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360" w:after="160"/>
      </w:pPr>
      <w:r>
        <w:rPr>
          <w:rFonts w:ascii="Calibri" w:hAnsi="Calibri"/>
          <w:b/>
          <w:color w:val="1B365D"/>
          <w:sz w:val="32"/>
        </w:rPr>
        <w:t>LAPORAN UJI KOMPETENSI KEAHLIAN (UKK)</w:t>
      </w:r>
    </w:p>
    <w:p>
      <w:pPr>
        <w:pStyle w:val="Heading2"/>
        <w:keepNext/>
        <w:spacing w:before="240" w:after="120"/>
      </w:pPr>
      <w:r>
        <w:rPr>
          <w:rFonts w:ascii="Calibri" w:hAnsi="Calibri"/>
          <w:b/>
          <w:color w:val="2C3E50"/>
          <w:sz w:val="26"/>
        </w:rPr>
        <w:t>KONSENTRASI KEAHLIAN PENGEMBANGAN PERANGKAT LUNAK DAN GIM (PPLG)</w:t>
      </w:r>
    </w:p>
    <w:p>
      <w:pPr>
        <w:pStyle w:val="Heading2"/>
        <w:keepNext/>
        <w:spacing w:before="280" w:after="100"/>
      </w:pPr>
      <w:r>
        <w:rPr>
          <w:rFonts w:ascii="Calibri" w:hAnsi="Calibri"/>
          <w:b/>
          <w:color w:val="283C5A"/>
          <w:sz w:val="24"/>
        </w:rPr>
        <w:t>SISTEM INFORMASI PERPUSTAKAAN DIGITAL BERBASIS WEB (AKSA NOVA)</w:t>
      </w:r>
    </w:p>
    <w:p>
      <w:pPr>
        <w:spacing w:before="0" w:after="120" w:line="276" w:lineRule="auto"/>
      </w:pPr>
      <w:r>
        <w:rPr>
          <w:rFonts w:ascii="Calibri" w:hAnsi="Calibri"/>
          <w:b/>
          <w:color w:val="232323"/>
          <w:sz w:val="22"/>
        </w:rPr>
        <w:t>SMK NEGERI 1 RONGGA — TAHUN PELAJARAN 2025/2026</w:t>
      </w:r>
    </w:p>
    <w:p>
      <w:pPr>
        <w:spacing w:before="80" w:after="120"/>
      </w:pPr>
      <w:r>
        <w:rPr>
          <w:color w:val="D2D7DC"/>
          <w:sz w:val="16"/>
        </w:rPr>
        <w:t>_______________________________________________________________________________</w:t>
      </w:r>
    </w:p>
    <w:p>
      <w:pPr>
        <w:pStyle w:val="Heading1"/>
        <w:keepNext/>
        <w:spacing w:before="360" w:after="160"/>
      </w:pPr>
      <w:r>
        <w:rPr>
          <w:rFonts w:ascii="Calibri" w:hAnsi="Calibri"/>
          <w:b/>
          <w:color w:val="1B365D"/>
          <w:sz w:val="32"/>
        </w:rPr>
        <w:t>LAPORAN UJI KOMPETENSI KEAHLIAN</w:t>
      </w:r>
    </w:p>
    <w:p>
      <w:pPr>
        <w:pStyle w:val="Heading2"/>
        <w:keepNext/>
        <w:spacing w:before="240" w:after="120"/>
      </w:pPr>
      <w:r>
        <w:rPr>
          <w:rFonts w:ascii="Calibri" w:hAnsi="Calibri"/>
          <w:b/>
          <w:color w:val="2C3E50"/>
          <w:sz w:val="26"/>
        </w:rPr>
        <w:t>SISTEM INFORMASI PERPUSTAKAAN DIGITAL BERBASIS WEB (AKSA NOVA)</w:t>
      </w:r>
    </w:p>
    <w:p>
      <w:pPr>
        <w:spacing w:before="0" w:after="120" w:line="276" w:lineRule="auto"/>
      </w:pPr>
      <w:r>
        <w:rPr>
          <w:rFonts w:ascii="Calibri" w:hAnsi="Calibri"/>
          <w:color w:val="232323"/>
          <w:sz w:val="22"/>
        </w:rPr>
        <w:t>Diajukan sebagai Salah Satu Syarat Kelulusan Uji Kompetensi Keahlian (UKK)</w:t>
      </w:r>
    </w:p>
    <w:p>
      <w:pPr>
        <w:spacing w:before="0" w:after="120" w:line="276" w:lineRule="auto"/>
      </w:pPr>
      <w:r>
        <w:rPr>
          <w:rFonts w:ascii="Calibri" w:hAnsi="Calibri"/>
          <w:color w:val="232323"/>
          <w:sz w:val="22"/>
        </w:rPr>
        <w:t>Konsentrasi Keahlian Pengembangan Perangkat Lunak dan Gim (PPLG)</w:t>
      </w:r>
    </w:p>
    <w:p>
      <w:pPr>
        <w:spacing w:before="0" w:after="120" w:line="276" w:lineRule="auto"/>
      </w:pPr>
      <w:r>
        <w:rPr>
          <w:rFonts w:ascii="Calibri" w:hAnsi="Calibri"/>
          <w:color w:val="232323"/>
          <w:sz w:val="22"/>
        </w:rPr>
        <w:t>Tahun Pelajaran 2025/2026</w:t>
      </w:r>
    </w:p>
    <w:p>
      <w:pPr>
        <w:spacing w:before="0" w:after="120" w:line="276" w:lineRule="auto"/>
      </w:pPr>
      <w:r>
        <w:rPr>
          <w:rFonts w:ascii="Calibri" w:hAnsi="Calibri"/>
          <w:b/>
          <w:color w:val="232323"/>
          <w:sz w:val="22"/>
        </w:rPr>
        <w:t>Disusun Oleh:</w:t>
      </w:r>
    </w:p>
    <w:tbl>
      <w:tblPr>
        <w:tblW w:type="auto" w:w="0"/>
        <w:jc w:val="center"/>
        <w:tblLayout w:type="autofit"/>
        <w:tblLook w:firstColumn="1" w:firstRow="1" w:lastColumn="0" w:lastRow="0" w:noHBand="0" w:noVBand="1" w:val="04A0"/>
      </w:tblPr>
      <w:tblGrid>
        <w:gridCol w:w="4680"/>
        <w:gridCol w:w="4680"/>
      </w:tblGrid>
      <w:tr>
        <w:tc>
          <w:tcPr>
            <w:tcW w:type="dxa" w:w="4680"/>
            <w:tcMar>
              <w:top w:w="80" w:type="dxa"/>
              <w:bottom w:w="80" w:type="dxa"/>
              <w:left w:w="120" w:type="dxa"/>
              <w:right w:w="120" w:type="dxa"/>
            </w:tcMar>
            <w:shd w:fill="2C3440"/>
          </w:tcPr>
          <w:p>
            <w:pPr>
              <w:spacing w:before="60" w:after="60" w:line="252" w:lineRule="auto"/>
            </w:pPr>
            <w:r/>
            <w:r>
              <w:rPr>
                <w:rFonts w:ascii="Calibri" w:hAnsi="Calibri"/>
                <w:b/>
                <w:color w:val="FFFFFF"/>
                <w:sz w:val="20"/>
              </w:rPr>
              <w:t>Data Peserta</w:t>
            </w:r>
          </w:p>
        </w:tc>
        <w:tc>
          <w:tcPr>
            <w:tcW w:type="dxa" w:w="4680"/>
            <w:tcMar>
              <w:top w:w="80" w:type="dxa"/>
              <w:bottom w:w="80" w:type="dxa"/>
              <w:left w:w="120" w:type="dxa"/>
              <w:right w:w="120" w:type="dxa"/>
            </w:tcMar>
            <w:shd w:fill="2C3440"/>
          </w:tcPr>
          <w:p>
            <w:pPr>
              <w:spacing w:before="60" w:after="60" w:line="252" w:lineRule="auto"/>
            </w:pPr>
            <w:r/>
            <w:r>
              <w:rPr>
                <w:rFonts w:ascii="Calibri" w:hAnsi="Calibri"/>
                <w:b/>
                <w:color w:val="FFFFFF"/>
                <w:sz w:val="20"/>
              </w:rPr>
              <w:t>Keterangan</w:t>
            </w:r>
          </w:p>
        </w:tc>
      </w:tr>
      <w:tr>
        <w:tc>
          <w:tcPr>
            <w:tcW w:type="dxa" w:w="4680"/>
            <w:tcMar>
              <w:top w:w="80" w:type="dxa"/>
              <w:bottom w:w="80" w:type="dxa"/>
              <w:left w:w="120" w:type="dxa"/>
              <w:right w:w="120" w:type="dxa"/>
            </w:tcMar>
            <w:shd w:fill="F8F9FA"/>
          </w:tcPr>
          <w:p>
            <w:pPr>
              <w:spacing w:before="60" w:after="60" w:line="252" w:lineRule="auto"/>
            </w:pPr>
            <w:r/>
            <w:r>
              <w:rPr>
                <w:rFonts w:ascii="Calibri" w:hAnsi="Calibri"/>
                <w:b/>
                <w:sz w:val="19"/>
              </w:rPr>
              <w:t>Nama Peserta</w:t>
            </w:r>
          </w:p>
        </w:tc>
        <w:tc>
          <w:tcPr>
            <w:tcW w:type="dxa" w:w="4680"/>
            <w:tcMar>
              <w:top w:w="80" w:type="dxa"/>
              <w:bottom w:w="80" w:type="dxa"/>
              <w:left w:w="120" w:type="dxa"/>
              <w:right w:w="120" w:type="dxa"/>
            </w:tcMar>
            <w:shd w:fill="F8F9FA"/>
          </w:tcPr>
          <w:p>
            <w:pPr>
              <w:spacing w:before="60" w:after="60" w:line="252" w:lineRule="auto"/>
            </w:pPr>
            <w:r/>
            <w:r>
              <w:rPr>
                <w:rFonts w:ascii="Calibri" w:hAnsi="Calibri"/>
                <w:sz w:val="19"/>
              </w:rPr>
              <w:t>Syahrul Allabi Mansyah</w:t>
            </w:r>
          </w:p>
        </w:tc>
      </w:tr>
      <w:tr>
        <w:tc>
          <w:tcPr>
            <w:tcW w:type="dxa" w:w="4680"/>
            <w:tcMar>
              <w:top w:w="80" w:type="dxa"/>
              <w:bottom w:w="80" w:type="dxa"/>
              <w:left w:w="120" w:type="dxa"/>
              <w:right w:w="120" w:type="dxa"/>
            </w:tcMar>
            <w:shd w:fill="FFFFFF"/>
          </w:tcPr>
          <w:p>
            <w:pPr>
              <w:spacing w:before="60" w:after="60" w:line="252" w:lineRule="auto"/>
            </w:pPr>
            <w:r/>
            <w:r>
              <w:rPr>
                <w:rFonts w:ascii="Calibri" w:hAnsi="Calibri"/>
                <w:b/>
                <w:sz w:val="19"/>
              </w:rPr>
              <w:t>Nomor Induk Siswa (NIS)</w:t>
            </w:r>
          </w:p>
        </w:tc>
        <w:tc>
          <w:tcPr>
            <w:tcW w:type="dxa" w:w="4680"/>
            <w:tcMar>
              <w:top w:w="80" w:type="dxa"/>
              <w:bottom w:w="80" w:type="dxa"/>
              <w:left w:w="120" w:type="dxa"/>
              <w:right w:w="120" w:type="dxa"/>
            </w:tcMar>
            <w:shd w:fill="FFFFFF"/>
          </w:tcPr>
          <w:p>
            <w:pPr>
              <w:spacing w:before="60" w:after="60" w:line="252" w:lineRule="auto"/>
            </w:pPr>
            <w:r/>
            <w:r>
              <w:rPr>
                <w:rFonts w:ascii="Calibri" w:hAnsi="Calibri"/>
                <w:sz w:val="19"/>
              </w:rPr>
              <w:t>222310189</w:t>
            </w:r>
          </w:p>
        </w:tc>
      </w:tr>
      <w:tr>
        <w:tc>
          <w:tcPr>
            <w:tcW w:type="dxa" w:w="4680"/>
            <w:tcMar>
              <w:top w:w="80" w:type="dxa"/>
              <w:bottom w:w="80" w:type="dxa"/>
              <w:left w:w="120" w:type="dxa"/>
              <w:right w:w="120" w:type="dxa"/>
            </w:tcMar>
            <w:shd w:fill="F8F9FA"/>
          </w:tcPr>
          <w:p>
            <w:pPr>
              <w:spacing w:before="60" w:after="60" w:line="252" w:lineRule="auto"/>
            </w:pPr>
            <w:r/>
            <w:r>
              <w:rPr>
                <w:rFonts w:ascii="Calibri" w:hAnsi="Calibri"/>
                <w:b/>
                <w:sz w:val="19"/>
              </w:rPr>
              <w:t>Kelas</w:t>
            </w:r>
          </w:p>
        </w:tc>
        <w:tc>
          <w:tcPr>
            <w:tcW w:type="dxa" w:w="4680"/>
            <w:tcMar>
              <w:top w:w="80" w:type="dxa"/>
              <w:bottom w:w="80" w:type="dxa"/>
              <w:left w:w="120" w:type="dxa"/>
              <w:right w:w="120" w:type="dxa"/>
            </w:tcMar>
            <w:shd w:fill="F8F9FA"/>
          </w:tcPr>
          <w:p>
            <w:pPr>
              <w:spacing w:before="60" w:after="60" w:line="252" w:lineRule="auto"/>
            </w:pPr>
            <w:r/>
            <w:r>
              <w:rPr>
                <w:rFonts w:ascii="Calibri" w:hAnsi="Calibri"/>
                <w:sz w:val="19"/>
              </w:rPr>
              <w:t>XII PPLG</w:t>
            </w:r>
          </w:p>
        </w:tc>
      </w:tr>
      <w:tr>
        <w:tc>
          <w:tcPr>
            <w:tcW w:type="dxa" w:w="4680"/>
            <w:tcMar>
              <w:top w:w="80" w:type="dxa"/>
              <w:bottom w:w="80" w:type="dxa"/>
              <w:left w:w="120" w:type="dxa"/>
              <w:right w:w="120" w:type="dxa"/>
            </w:tcMar>
            <w:shd w:fill="FFFFFF"/>
          </w:tcPr>
          <w:p>
            <w:pPr>
              <w:spacing w:before="60" w:after="60" w:line="252" w:lineRule="auto"/>
            </w:pPr>
            <w:r/>
            <w:r>
              <w:rPr>
                <w:rFonts w:ascii="Calibri" w:hAnsi="Calibri"/>
                <w:b/>
                <w:sz w:val="19"/>
              </w:rPr>
              <w:t>Konsentrasi Keahlian</w:t>
            </w:r>
          </w:p>
        </w:tc>
        <w:tc>
          <w:tcPr>
            <w:tcW w:type="dxa" w:w="4680"/>
            <w:tcMar>
              <w:top w:w="80" w:type="dxa"/>
              <w:bottom w:w="80" w:type="dxa"/>
              <w:left w:w="120" w:type="dxa"/>
              <w:right w:w="120" w:type="dxa"/>
            </w:tcMar>
            <w:shd w:fill="FFFFFF"/>
          </w:tcPr>
          <w:p>
            <w:pPr>
              <w:spacing w:before="60" w:after="60" w:line="252" w:lineRule="auto"/>
            </w:pPr>
            <w:r/>
            <w:r>
              <w:rPr>
                <w:rFonts w:ascii="Calibri" w:hAnsi="Calibri"/>
                <w:sz w:val="19"/>
              </w:rPr>
              <w:t>Pengembangan Perangkat Lunak dan Gim (PPLG)</w:t>
            </w:r>
          </w:p>
        </w:tc>
      </w:tr>
      <w:tr>
        <w:tc>
          <w:tcPr>
            <w:tcW w:type="dxa" w:w="4680"/>
            <w:tcMar>
              <w:top w:w="80" w:type="dxa"/>
              <w:bottom w:w="80" w:type="dxa"/>
              <w:left w:w="120" w:type="dxa"/>
              <w:right w:w="120" w:type="dxa"/>
            </w:tcMar>
            <w:shd w:fill="F8F9FA"/>
          </w:tcPr>
          <w:p>
            <w:pPr>
              <w:spacing w:before="60" w:after="60" w:line="252" w:lineRule="auto"/>
            </w:pPr>
            <w:r/>
            <w:r>
              <w:rPr>
                <w:rFonts w:ascii="Calibri" w:hAnsi="Calibri"/>
                <w:b/>
                <w:sz w:val="19"/>
              </w:rPr>
              <w:t>Program Keahlian</w:t>
            </w:r>
          </w:p>
        </w:tc>
        <w:tc>
          <w:tcPr>
            <w:tcW w:type="dxa" w:w="4680"/>
            <w:tcMar>
              <w:top w:w="80" w:type="dxa"/>
              <w:bottom w:w="80" w:type="dxa"/>
              <w:left w:w="120" w:type="dxa"/>
              <w:right w:w="120" w:type="dxa"/>
            </w:tcMar>
            <w:shd w:fill="F8F9FA"/>
          </w:tcPr>
          <w:p>
            <w:pPr>
              <w:spacing w:before="60" w:after="60" w:line="252" w:lineRule="auto"/>
            </w:pPr>
            <w:r/>
            <w:r>
              <w:rPr>
                <w:rFonts w:ascii="Calibri" w:hAnsi="Calibri"/>
                <w:sz w:val="19"/>
              </w:rPr>
              <w:t>Pengembangan Perangkat Lunak dan Gim</w:t>
            </w:r>
          </w:p>
        </w:tc>
      </w:tr>
    </w:tbl>
    <w:p>
      <w:pPr>
        <w:spacing w:after="120"/>
      </w:pPr>
    </w:p>
    <w:p>
      <w:pPr>
        <w:spacing w:before="0" w:after="120" w:line="276" w:lineRule="auto"/>
      </w:pPr>
      <w:r>
        <w:rPr>
          <w:rFonts w:ascii="Calibri" w:hAnsi="Calibri"/>
          <w:b/>
          <w:color w:val="232323"/>
          <w:sz w:val="22"/>
        </w:rPr>
        <w:t>PEMERINTAH DAERAH PROVINSI JAWA BARAT</w:t>
      </w:r>
    </w:p>
    <w:p>
      <w:pPr>
        <w:spacing w:before="0" w:after="120" w:line="276" w:lineRule="auto"/>
      </w:pPr>
      <w:r>
        <w:rPr>
          <w:rFonts w:ascii="Calibri" w:hAnsi="Calibri"/>
          <w:b/>
          <w:color w:val="232323"/>
          <w:sz w:val="22"/>
        </w:rPr>
        <w:t>DINAS PENDIDIKAN</w:t>
      </w:r>
    </w:p>
    <w:p>
      <w:pPr>
        <w:spacing w:before="0" w:after="120" w:line="276" w:lineRule="auto"/>
      </w:pPr>
      <w:r>
        <w:rPr>
          <w:rFonts w:ascii="Calibri" w:hAnsi="Calibri"/>
          <w:b/>
          <w:color w:val="232323"/>
          <w:sz w:val="22"/>
        </w:rPr>
        <w:t>CABANG DINAS PENDIDIKAN WILAYAH VI</w:t>
      </w:r>
    </w:p>
    <w:p>
      <w:pPr>
        <w:spacing w:before="0" w:after="120" w:line="276" w:lineRule="auto"/>
      </w:pPr>
      <w:r>
        <w:rPr>
          <w:rFonts w:ascii="Calibri" w:hAnsi="Calibri"/>
          <w:b/>
          <w:color w:val="232323"/>
          <w:sz w:val="22"/>
        </w:rPr>
        <w:t>SMK NEGERI 1 RONGGA</w:t>
      </w:r>
    </w:p>
    <w:p>
      <w:pPr>
        <w:spacing w:before="0" w:after="120" w:line="276" w:lineRule="auto"/>
      </w:pPr>
      <w:r>
        <w:rPr>
          <w:rFonts w:ascii="Calibri" w:hAnsi="Calibri"/>
          <w:color w:val="232323"/>
          <w:sz w:val="22"/>
        </w:rPr>
        <w:t>Jl. Situ Gede / Raya Rongga (RT 01/RW 04), Desa Cibedug, Kec. Rongga, Kab. Bandung Barat 40565</w:t>
      </w:r>
    </w:p>
    <w:p>
      <w:pPr>
        <w:spacing w:before="0" w:after="120" w:line="276" w:lineRule="auto"/>
      </w:pPr>
      <w:r>
        <w:rPr>
          <w:rFonts w:ascii="Calibri" w:hAnsi="Calibri"/>
          <w:b/>
          <w:color w:val="232323"/>
          <w:sz w:val="22"/>
        </w:rPr>
        <w:t>2026</w:t>
      </w:r>
    </w:p>
    <w:p>
      <w:pPr>
        <w:spacing w:before="80" w:after="120"/>
      </w:pPr>
      <w:r>
        <w:rPr>
          <w:color w:val="D2D7DC"/>
          <w:sz w:val="16"/>
        </w:rPr>
        <w:t>_______________________________________________________________________________</w:t>
      </w:r>
    </w:p>
    <w:p>
      <w:r>
        <w:br w:type="page"/>
      </w:r>
    </w:p>
    <w:p>
      <w:pPr>
        <w:pStyle w:val="Heading1"/>
        <w:keepNext/>
        <w:spacing w:before="360" w:after="160"/>
        <w:jc w:val="center"/>
      </w:pPr>
      <w:r>
        <w:rPr>
          <w:rFonts w:ascii="Calibri" w:hAnsi="Calibri"/>
          <w:b/>
          <w:color w:val="1B365D"/>
          <w:sz w:val="32"/>
        </w:rPr>
        <w:t>LEMBAR PENGESAHAN</w:t>
      </w:r>
    </w:p>
    <w:p>
      <w:pPr>
        <w:spacing w:before="0" w:after="120" w:line="276" w:lineRule="auto"/>
      </w:pPr>
      <w:r>
        <w:rPr>
          <w:rFonts w:ascii="Calibri" w:hAnsi="Calibri"/>
          <w:color w:val="232323"/>
          <w:sz w:val="22"/>
        </w:rPr>
        <w:t xml:space="preserve">Laporan Uji Kompetensi Keahlian (UKK) dengan judul </w:t>
      </w:r>
      <w:r>
        <w:rPr>
          <w:rFonts w:ascii="Calibri" w:hAnsi="Calibri"/>
          <w:b/>
          <w:color w:val="232323"/>
          <w:sz w:val="22"/>
        </w:rPr>
        <w:t>"Sistem Informasi Perpustakaan Digital Berbasis Web (AKSA NOVA)"</w:t>
      </w:r>
      <w:r>
        <w:rPr>
          <w:rFonts w:ascii="Calibri" w:hAnsi="Calibri"/>
          <w:color w:val="232323"/>
          <w:sz w:val="22"/>
        </w:rPr>
        <w:t xml:space="preserve"> yang disusun oleh:</w:t>
      </w:r>
    </w:p>
    <w:p>
      <w:pPr>
        <w:pStyle w:val="ListBullet"/>
        <w:spacing w:before="20" w:after="60" w:line="276" w:lineRule="auto"/>
        <w:ind w:left="360"/>
      </w:pPr>
      <w:r>
        <w:rPr>
          <w:rFonts w:ascii="Calibri" w:hAnsi="Calibri"/>
          <w:b/>
          <w:color w:val="232323"/>
          <w:sz w:val="22"/>
        </w:rPr>
        <w:t>Nama Siswa</w:t>
      </w:r>
      <w:r>
        <w:rPr>
          <w:rFonts w:ascii="Calibri" w:hAnsi="Calibri"/>
          <w:color w:val="232323"/>
          <w:sz w:val="22"/>
        </w:rPr>
        <w:t xml:space="preserve"> : Syahrul Allabi Mansyah</w:t>
      </w:r>
    </w:p>
    <w:p>
      <w:pPr>
        <w:pStyle w:val="ListBullet"/>
        <w:spacing w:before="20" w:after="60" w:line="276" w:lineRule="auto"/>
        <w:ind w:left="360"/>
      </w:pPr>
      <w:r>
        <w:rPr>
          <w:rFonts w:ascii="Calibri" w:hAnsi="Calibri"/>
          <w:b/>
          <w:color w:val="232323"/>
          <w:sz w:val="22"/>
        </w:rPr>
        <w:t>NIS</w:t>
      </w:r>
      <w:r>
        <w:rPr>
          <w:rFonts w:ascii="Calibri" w:hAnsi="Calibri"/>
          <w:color w:val="232323"/>
          <w:sz w:val="22"/>
        </w:rPr>
        <w:t xml:space="preserve"> : 222310189</w:t>
      </w:r>
    </w:p>
    <w:p>
      <w:pPr>
        <w:pStyle w:val="ListBullet"/>
        <w:spacing w:before="20" w:after="60" w:line="276" w:lineRule="auto"/>
        <w:ind w:left="360"/>
      </w:pPr>
      <w:r>
        <w:rPr>
          <w:rFonts w:ascii="Calibri" w:hAnsi="Calibri"/>
          <w:b/>
          <w:color w:val="232323"/>
          <w:sz w:val="22"/>
        </w:rPr>
        <w:t>Konsentrasi Keahlian</w:t>
      </w:r>
      <w:r>
        <w:rPr>
          <w:rFonts w:ascii="Calibri" w:hAnsi="Calibri"/>
          <w:color w:val="232323"/>
          <w:sz w:val="22"/>
        </w:rPr>
        <w:t xml:space="preserve"> : Pengembangan Perangkat Lunak dan Gim (PPLG)</w:t>
      </w:r>
    </w:p>
    <w:p>
      <w:pPr>
        <w:pStyle w:val="ListBullet"/>
        <w:spacing w:before="20" w:after="60" w:line="276" w:lineRule="auto"/>
        <w:ind w:left="360"/>
      </w:pPr>
      <w:r>
        <w:rPr>
          <w:rFonts w:ascii="Calibri" w:hAnsi="Calibri"/>
          <w:b/>
          <w:color w:val="232323"/>
          <w:sz w:val="22"/>
        </w:rPr>
        <w:t>Sekolah</w:t>
      </w:r>
      <w:r>
        <w:rPr>
          <w:rFonts w:ascii="Calibri" w:hAnsi="Calibri"/>
          <w:color w:val="232323"/>
          <w:sz w:val="22"/>
        </w:rPr>
        <w:t xml:space="preserve"> : SMK Negeri 1 Rongga</w:t>
      </w:r>
    </w:p>
    <w:p>
      <w:pPr>
        <w:spacing w:before="0" w:after="120" w:line="276" w:lineRule="auto"/>
      </w:pPr>
      <w:r>
        <w:rPr>
          <w:rFonts w:ascii="Calibri" w:hAnsi="Calibri"/>
          <w:color w:val="232323"/>
          <w:sz w:val="22"/>
        </w:rPr>
        <w:t>Telah diperiksa, disetujui, dan disahkan pada:</w:t>
      </w:r>
    </w:p>
    <w:p>
      <w:pPr>
        <w:pStyle w:val="ListBullet"/>
        <w:spacing w:before="20" w:after="60" w:line="276" w:lineRule="auto"/>
        <w:ind w:left="360"/>
      </w:pPr>
      <w:r>
        <w:rPr>
          <w:rFonts w:ascii="Calibri" w:hAnsi="Calibri"/>
          <w:b/>
          <w:color w:val="232323"/>
          <w:sz w:val="22"/>
        </w:rPr>
        <w:t>Hari / Tanggal</w:t>
      </w:r>
      <w:r>
        <w:rPr>
          <w:rFonts w:ascii="Calibri" w:hAnsi="Calibri"/>
          <w:color w:val="232323"/>
          <w:sz w:val="22"/>
        </w:rPr>
        <w:t xml:space="preserve"> : ........................................ 2026</w:t>
      </w:r>
    </w:p>
    <w:p>
      <w:pPr>
        <w:pStyle w:val="ListBullet"/>
        <w:spacing w:before="20" w:after="60" w:line="276" w:lineRule="auto"/>
        <w:ind w:left="360"/>
      </w:pPr>
      <w:r>
        <w:rPr>
          <w:rFonts w:ascii="Calibri" w:hAnsi="Calibri"/>
          <w:b/>
          <w:color w:val="232323"/>
          <w:sz w:val="22"/>
        </w:rPr>
        <w:t>Tempat</w:t>
      </w:r>
      <w:r>
        <w:rPr>
          <w:rFonts w:ascii="Calibri" w:hAnsi="Calibri"/>
          <w:color w:val="232323"/>
          <w:sz w:val="22"/>
        </w:rPr>
        <w:t xml:space="preserve"> : SMK Negeri 1 Rongga, Kabupaten Bandung Barat</w:t>
      </w:r>
    </w:p>
    <w:tbl>
      <w:tblPr>
        <w:tblW w:type="auto" w:w="0"/>
        <w:jc w:val="center"/>
        <w:tblLayout w:type="autofit"/>
        <w:tblLook w:firstColumn="1" w:firstRow="1" w:lastColumn="0" w:lastRow="0" w:noHBand="0" w:noVBand="1" w:val="04A0"/>
      </w:tblPr>
      <w:tblGrid>
        <w:gridCol w:w="4680"/>
        <w:gridCol w:w="4680"/>
      </w:tblGrid>
      <w:tr>
        <w:tc>
          <w:tcPr>
            <w:tcW w:type="dxa" w:w="4680"/>
            <w:tcMar>
              <w:top w:w="80" w:type="dxa"/>
              <w:bottom w:w="80" w:type="dxa"/>
              <w:left w:w="120" w:type="dxa"/>
              <w:right w:w="120" w:type="dxa"/>
            </w:tcMar>
            <w:shd w:fill="2C3440"/>
          </w:tcPr>
          <w:p>
            <w:pPr>
              <w:spacing w:before="60" w:after="60" w:line="252" w:lineRule="auto"/>
            </w:pPr>
            <w:r/>
            <w:r>
              <w:rPr>
                <w:rFonts w:ascii="Calibri" w:hAnsi="Calibri"/>
                <w:b/>
                <w:color w:val="FFFFFF"/>
                <w:sz w:val="20"/>
              </w:rPr>
              <w:t>Mengetahui / Menyetujui,</w:t>
            </w:r>
          </w:p>
        </w:tc>
        <w:tc>
          <w:tcPr>
            <w:tcW w:type="dxa" w:w="4680"/>
            <w:tcMar>
              <w:top w:w="80" w:type="dxa"/>
              <w:bottom w:w="80" w:type="dxa"/>
              <w:left w:w="120" w:type="dxa"/>
              <w:right w:w="120" w:type="dxa"/>
            </w:tcMar>
            <w:shd w:fill="2C3440"/>
          </w:tcPr>
          <w:p>
            <w:pPr>
              <w:spacing w:before="60" w:after="60" w:line="252" w:lineRule="auto"/>
            </w:pPr>
            <w:r/>
          </w:p>
        </w:tc>
      </w:tr>
      <w:tr>
        <w:tc>
          <w:tcPr>
            <w:tcW w:type="dxa" w:w="4680"/>
            <w:tcMar>
              <w:top w:w="80" w:type="dxa"/>
              <w:bottom w:w="80" w:type="dxa"/>
              <w:left w:w="120" w:type="dxa"/>
              <w:right w:w="120" w:type="dxa"/>
            </w:tcMar>
            <w:shd w:fill="F8F9FA"/>
          </w:tcPr>
          <w:p>
            <w:pPr>
              <w:spacing w:before="60" w:after="60" w:line="252" w:lineRule="auto"/>
            </w:pPr>
            <w:r/>
            <w:r>
              <w:rPr>
                <w:rFonts w:ascii="Calibri" w:hAnsi="Calibri"/>
                <w:b/>
                <w:sz w:val="19"/>
              </w:rPr>
              <w:t>Guru Pembimbing Internal</w:t>
            </w:r>
            <w:r>
              <w:rPr>
                <w:rFonts w:ascii="Calibri" w:hAnsi="Calibri"/>
                <w:sz w:val="19"/>
              </w:rPr>
              <w:t>&lt;br&gt;&lt;br&gt;&lt;br&gt;&lt;br&gt;___________________________&lt;br&gt;NIP. -</w:t>
            </w:r>
          </w:p>
        </w:tc>
        <w:tc>
          <w:tcPr>
            <w:tcW w:type="dxa" w:w="4680"/>
            <w:tcMar>
              <w:top w:w="80" w:type="dxa"/>
              <w:bottom w:w="80" w:type="dxa"/>
              <w:left w:w="120" w:type="dxa"/>
              <w:right w:w="120" w:type="dxa"/>
            </w:tcMar>
            <w:shd w:fill="F8F9FA"/>
          </w:tcPr>
          <w:p>
            <w:pPr>
              <w:spacing w:before="60" w:after="60" w:line="252" w:lineRule="auto"/>
            </w:pPr>
            <w:r/>
            <w:r>
              <w:rPr>
                <w:rFonts w:ascii="Calibri" w:hAnsi="Calibri"/>
                <w:b/>
                <w:sz w:val="19"/>
              </w:rPr>
              <w:t>Penguji Eksternal (DUDI / Industri)</w:t>
            </w:r>
            <w:r>
              <w:rPr>
                <w:rFonts w:ascii="Calibri" w:hAnsi="Calibri"/>
                <w:sz w:val="19"/>
              </w:rPr>
              <w:t>&lt;br&gt;&lt;br&gt;&lt;br&gt;&lt;br&gt;___________________________&lt;br&gt;ID Industri: -</w:t>
            </w:r>
          </w:p>
        </w:tc>
      </w:tr>
      <w:tr>
        <w:tc>
          <w:tcPr>
            <w:tcW w:type="dxa" w:w="4680"/>
            <w:tcMar>
              <w:top w:w="80" w:type="dxa"/>
              <w:bottom w:w="80" w:type="dxa"/>
              <w:left w:w="120" w:type="dxa"/>
              <w:right w:w="120" w:type="dxa"/>
            </w:tcMar>
            <w:shd w:fill="FFFFFF"/>
          </w:tcPr>
          <w:p>
            <w:pPr>
              <w:spacing w:before="60" w:after="60" w:line="252" w:lineRule="auto"/>
            </w:pPr>
            <w:r/>
            <w:r>
              <w:rPr>
                <w:rFonts w:ascii="Calibri" w:hAnsi="Calibri"/>
                <w:b/>
                <w:sz w:val="19"/>
              </w:rPr>
              <w:t>Ketua Konsentrasi Keahlian PPLG</w:t>
            </w:r>
            <w:r>
              <w:rPr>
                <w:rFonts w:ascii="Calibri" w:hAnsi="Calibri"/>
                <w:sz w:val="19"/>
              </w:rPr>
              <w:t>&lt;br&gt;&lt;br&gt;&lt;br&gt;&lt;br&gt;___________________________&lt;br&gt;NIP. -</w:t>
            </w:r>
          </w:p>
        </w:tc>
        <w:tc>
          <w:tcPr>
            <w:tcW w:type="dxa" w:w="4680"/>
            <w:tcMar>
              <w:top w:w="80" w:type="dxa"/>
              <w:bottom w:w="80" w:type="dxa"/>
              <w:left w:w="120" w:type="dxa"/>
              <w:right w:w="120" w:type="dxa"/>
            </w:tcMar>
            <w:shd w:fill="FFFFFF"/>
          </w:tcPr>
          <w:p>
            <w:pPr>
              <w:spacing w:before="60" w:after="60" w:line="252" w:lineRule="auto"/>
            </w:pPr>
            <w:r/>
            <w:r>
              <w:rPr>
                <w:rFonts w:ascii="Calibri" w:hAnsi="Calibri"/>
                <w:b/>
                <w:sz w:val="19"/>
              </w:rPr>
              <w:t>Kepala SMK Negeri 1 Rongga</w:t>
            </w:r>
            <w:r>
              <w:rPr>
                <w:rFonts w:ascii="Calibri" w:hAnsi="Calibri"/>
                <w:sz w:val="19"/>
              </w:rPr>
              <w:t>&lt;br&gt;&lt;br&gt;&lt;br&gt;&lt;br&gt;___________________________&lt;br&gt;NIP. -</w:t>
            </w:r>
          </w:p>
        </w:tc>
      </w:tr>
    </w:tbl>
    <w:p>
      <w:pPr>
        <w:spacing w:after="120"/>
      </w:pPr>
    </w:p>
    <w:p>
      <w:pPr>
        <w:spacing w:before="80" w:after="120"/>
      </w:pPr>
      <w:r>
        <w:rPr>
          <w:color w:val="D2D7DC"/>
          <w:sz w:val="16"/>
        </w:rPr>
        <w:t>_______________________________________________________________________________</w:t>
      </w:r>
    </w:p>
    <w:p>
      <w:r>
        <w:br w:type="page"/>
      </w:r>
    </w:p>
    <w:p>
      <w:pPr>
        <w:pStyle w:val="Heading1"/>
        <w:keepNext/>
        <w:spacing w:before="360" w:after="160"/>
        <w:jc w:val="center"/>
      </w:pPr>
      <w:r>
        <w:rPr>
          <w:rFonts w:ascii="Calibri" w:hAnsi="Calibri"/>
          <w:b/>
          <w:color w:val="1B365D"/>
          <w:sz w:val="32"/>
        </w:rPr>
        <w:t>KATA PENGANTAR</w:t>
      </w:r>
    </w:p>
    <w:p>
      <w:pPr>
        <w:spacing w:before="0" w:after="120" w:line="276" w:lineRule="auto"/>
      </w:pPr>
      <w:r>
        <w:rPr>
          <w:rFonts w:ascii="Calibri" w:hAnsi="Calibri"/>
          <w:color w:val="232323"/>
          <w:sz w:val="22"/>
        </w:rPr>
        <w:t xml:space="preserve">Puji dan syukur penulis panjatkan ke hadirat Allah SWT atas rahmat, taufik, dan hidayah-Nya, sehingga penulis dapat menyelesaikan penulisan </w:t>
      </w:r>
      <w:r>
        <w:rPr>
          <w:rFonts w:ascii="Calibri" w:hAnsi="Calibri"/>
          <w:b/>
          <w:color w:val="232323"/>
          <w:sz w:val="22"/>
        </w:rPr>
        <w:t>Laporan Uji Kompetensi Keahlian (UKK) Konsentrasi Keahlian Pengembangan Perangkat Lunak dan Gim (PPLG)</w:t>
      </w:r>
      <w:r>
        <w:rPr>
          <w:rFonts w:ascii="Calibri" w:hAnsi="Calibri"/>
          <w:color w:val="232323"/>
          <w:sz w:val="22"/>
        </w:rPr>
        <w:t xml:space="preserve"> dengan judul </w:t>
      </w:r>
      <w:r>
        <w:rPr>
          <w:rFonts w:ascii="Calibri" w:hAnsi="Calibri"/>
          <w:b/>
          <w:color w:val="232323"/>
          <w:sz w:val="22"/>
        </w:rPr>
        <w:t>"Sistem Informasi Perpustakaan Digital Berbasis Web (AKSA NOVA)"</w:t>
      </w:r>
      <w:r>
        <w:rPr>
          <w:rFonts w:ascii="Calibri" w:hAnsi="Calibri"/>
          <w:color w:val="232323"/>
          <w:sz w:val="22"/>
        </w:rPr>
        <w:t xml:space="preserve"> tepat pada waktunya.</w:t>
      </w:r>
    </w:p>
    <w:p>
      <w:pPr>
        <w:spacing w:before="0" w:after="120" w:line="276" w:lineRule="auto"/>
      </w:pPr>
      <w:r>
        <w:rPr>
          <w:rFonts w:ascii="Calibri" w:hAnsi="Calibri"/>
          <w:color w:val="232323"/>
          <w:sz w:val="22"/>
        </w:rPr>
        <w:t>Laporan ini disusun sebagai salah satu bukti pelaksanaan kegiatan Uji Kompetensi Keahlian (UKK) dan portofolio keahlian rekayasa perangkat lunak pada jenjang Sekolah Menengah Kejuruan (SMK) di SMK Negeri 1 Rongga tahun pelajaran 2025/2026.</w:t>
      </w:r>
    </w:p>
    <w:p>
      <w:pPr>
        <w:spacing w:before="0" w:after="120" w:line="276" w:lineRule="auto"/>
      </w:pPr>
      <w:r>
        <w:rPr>
          <w:rFonts w:ascii="Calibri" w:hAnsi="Calibri"/>
          <w:color w:val="232323"/>
          <w:sz w:val="22"/>
        </w:rPr>
        <w:t>Penulis menyadari bahwa keberhasilan pelaksanaan proyek dan penulisan laporan ini tidak terlepas dari bimbingan, dorongan, serta bantuan moril dan materiil dari berbagai pihak. Oleh karena itu, pada kesempatan ini penulis ingin menyampaikan rasa terima kasih dan penghargaan yang setinggi-tingginya kepada:</w:t>
      </w:r>
    </w:p>
    <w:p>
      <w:pPr>
        <w:spacing w:before="20" w:after="60" w:line="276" w:lineRule="auto"/>
        <w:ind w:left="360"/>
      </w:pPr>
      <w:r>
        <w:rPr>
          <w:rFonts w:ascii="Calibri" w:hAnsi="Calibri"/>
          <w:color w:val="232323"/>
          <w:sz w:val="22"/>
        </w:rPr>
        <w:t xml:space="preserve">1. </w:t>
      </w:r>
      <w:r>
        <w:rPr>
          <w:rFonts w:ascii="Calibri" w:hAnsi="Calibri"/>
          <w:b/>
          <w:color w:val="232323"/>
          <w:sz w:val="22"/>
        </w:rPr>
        <w:t>Bapak/Ibu Kepala SMK Negeri 1 Rongga</w:t>
      </w:r>
      <w:r>
        <w:rPr>
          <w:rFonts w:ascii="Calibri" w:hAnsi="Calibri"/>
          <w:color w:val="232323"/>
          <w:sz w:val="22"/>
        </w:rPr>
        <w:t>, yang telah memberikan izin dan fasilitas selama pelaksanaan kegiatan pembelajaran dan UKK.</w:t>
      </w:r>
    </w:p>
    <w:p>
      <w:pPr>
        <w:spacing w:before="20" w:after="60" w:line="276" w:lineRule="auto"/>
        <w:ind w:left="360"/>
      </w:pPr>
      <w:r>
        <w:rPr>
          <w:rFonts w:ascii="Calibri" w:hAnsi="Calibri"/>
          <w:color w:val="232323"/>
          <w:sz w:val="22"/>
        </w:rPr>
        <w:t xml:space="preserve">2. </w:t>
      </w:r>
      <w:r>
        <w:rPr>
          <w:rFonts w:ascii="Calibri" w:hAnsi="Calibri"/>
          <w:b/>
          <w:color w:val="232323"/>
          <w:sz w:val="22"/>
        </w:rPr>
        <w:t>Ketua Konsentrasi Keahlian PPLG SMK Negeri 1 Rongga</w:t>
      </w:r>
      <w:r>
        <w:rPr>
          <w:rFonts w:ascii="Calibri" w:hAnsi="Calibri"/>
          <w:color w:val="232323"/>
          <w:sz w:val="22"/>
        </w:rPr>
        <w:t>, atas arahan teknis dan koordinasi kurikulum kejuruan.</w:t>
      </w:r>
    </w:p>
    <w:p>
      <w:pPr>
        <w:spacing w:before="20" w:after="60" w:line="276" w:lineRule="auto"/>
        <w:ind w:left="360"/>
      </w:pPr>
      <w:r>
        <w:rPr>
          <w:rFonts w:ascii="Calibri" w:hAnsi="Calibri"/>
          <w:color w:val="232323"/>
          <w:sz w:val="22"/>
        </w:rPr>
        <w:t xml:space="preserve">3. </w:t>
      </w:r>
      <w:r>
        <w:rPr>
          <w:rFonts w:ascii="Calibri" w:hAnsi="Calibri"/>
          <w:b/>
          <w:color w:val="232323"/>
          <w:sz w:val="22"/>
        </w:rPr>
        <w:t>Bapak/Ibu Guru Pembimbing</w:t>
      </w:r>
      <w:r>
        <w:rPr>
          <w:rFonts w:ascii="Calibri" w:hAnsi="Calibri"/>
          <w:color w:val="232323"/>
          <w:sz w:val="22"/>
        </w:rPr>
        <w:t>, yang telah meluangkan waktu, tenaga, dan pikiran untuk memberikan bimbingan, koreksi, serta arahan dalam perancangan arsitektur sistem dan penulisan dokumen laporan ini.</w:t>
      </w:r>
    </w:p>
    <w:p>
      <w:pPr>
        <w:spacing w:before="20" w:after="60" w:line="276" w:lineRule="auto"/>
        <w:ind w:left="360"/>
      </w:pPr>
      <w:r>
        <w:rPr>
          <w:rFonts w:ascii="Calibri" w:hAnsi="Calibri"/>
          <w:color w:val="232323"/>
          <w:sz w:val="22"/>
        </w:rPr>
        <w:t xml:space="preserve">4. </w:t>
      </w:r>
      <w:r>
        <w:rPr>
          <w:rFonts w:ascii="Calibri" w:hAnsi="Calibri"/>
          <w:b/>
          <w:color w:val="232323"/>
          <w:sz w:val="22"/>
        </w:rPr>
        <w:t>Bapak/Ibu Tim Asesor dan Penguji Eksternal dari Dunia Usaha dan Dunia Industri (DUDI)</w:t>
      </w:r>
      <w:r>
        <w:rPr>
          <w:rFonts w:ascii="Calibri" w:hAnsi="Calibri"/>
          <w:color w:val="232323"/>
          <w:sz w:val="22"/>
        </w:rPr>
        <w:t>, atas masukan standar industri yang membangun.</w:t>
      </w:r>
    </w:p>
    <w:p>
      <w:pPr>
        <w:spacing w:before="20" w:after="60" w:line="276" w:lineRule="auto"/>
        <w:ind w:left="360"/>
      </w:pPr>
      <w:r>
        <w:rPr>
          <w:rFonts w:ascii="Calibri" w:hAnsi="Calibri"/>
          <w:color w:val="232323"/>
          <w:sz w:val="22"/>
        </w:rPr>
        <w:t xml:space="preserve">5. </w:t>
      </w:r>
      <w:r>
        <w:rPr>
          <w:rFonts w:ascii="Calibri" w:hAnsi="Calibri"/>
          <w:b/>
          <w:color w:val="232323"/>
          <w:sz w:val="22"/>
        </w:rPr>
        <w:t>Pustakawan Perpustakaan SMK Negeri 1 Rongga</w:t>
      </w:r>
      <w:r>
        <w:rPr>
          <w:rFonts w:ascii="Calibri" w:hAnsi="Calibri"/>
          <w:color w:val="232323"/>
          <w:sz w:val="22"/>
        </w:rPr>
        <w:t>, atas kesediaan memberikan data proses bisnis sirkulasi peminjaman, aturan denda, dan lokasi rak buku.</w:t>
      </w:r>
    </w:p>
    <w:p>
      <w:pPr>
        <w:spacing w:before="20" w:after="60" w:line="276" w:lineRule="auto"/>
        <w:ind w:left="360"/>
      </w:pPr>
      <w:r>
        <w:rPr>
          <w:rFonts w:ascii="Calibri" w:hAnsi="Calibri"/>
          <w:color w:val="232323"/>
          <w:sz w:val="22"/>
        </w:rPr>
        <w:t xml:space="preserve">6. </w:t>
      </w:r>
      <w:r>
        <w:rPr>
          <w:rFonts w:ascii="Calibri" w:hAnsi="Calibri"/>
          <w:b/>
          <w:color w:val="232323"/>
          <w:sz w:val="22"/>
        </w:rPr>
        <w:t>Orang Tua dan Keluarga Tercinta</w:t>
      </w:r>
      <w:r>
        <w:rPr>
          <w:rFonts w:ascii="Calibri" w:hAnsi="Calibri"/>
          <w:color w:val="232323"/>
          <w:sz w:val="22"/>
        </w:rPr>
        <w:t>, atas doa, dukungan moral, dan motivasi yang tiada henti.</w:t>
      </w:r>
    </w:p>
    <w:p>
      <w:pPr>
        <w:spacing w:before="20" w:after="60" w:line="276" w:lineRule="auto"/>
        <w:ind w:left="360"/>
      </w:pPr>
      <w:r>
        <w:rPr>
          <w:rFonts w:ascii="Calibri" w:hAnsi="Calibri"/>
          <w:color w:val="232323"/>
          <w:sz w:val="22"/>
        </w:rPr>
        <w:t xml:space="preserve">7. </w:t>
      </w:r>
      <w:r>
        <w:rPr>
          <w:rFonts w:ascii="Calibri" w:hAnsi="Calibri"/>
          <w:b/>
          <w:color w:val="232323"/>
          <w:sz w:val="22"/>
        </w:rPr>
        <w:t>Rekan-rekan Siswa Angkatan XII PPLG SMK Negeri 1 Rongga</w:t>
      </w:r>
      <w:r>
        <w:rPr>
          <w:rFonts w:ascii="Calibri" w:hAnsi="Calibri"/>
          <w:color w:val="232323"/>
          <w:sz w:val="22"/>
        </w:rPr>
        <w:t>, atas kebersamaan, kerja sama, dan semangat juang selama menempuh masa studi.</w:t>
      </w:r>
    </w:p>
    <w:p>
      <w:pPr>
        <w:spacing w:before="0" w:after="120" w:line="276" w:lineRule="auto"/>
      </w:pPr>
      <w:r>
        <w:rPr>
          <w:rFonts w:ascii="Calibri" w:hAnsi="Calibri"/>
          <w:color w:val="232323"/>
          <w:sz w:val="22"/>
        </w:rPr>
        <w:t>Penulis menyadari sepenuhnya bahwa laporan ini masih memiliki keterbatasan. Oleh karena itu, kritik dan saran yang konstruktif sangat diharapkan demi penyempurnaan karya di masa yang akan datang. Akhir kata, semoga laporan ini dapat memberikan manfaat nyata bagi pengembangan perpustakaan SMK Negeri 1 Rongga dan menjadi referensi bermanfaat bagi rekan-rekan pembaca.</w:t>
      </w:r>
    </w:p>
    <w:p>
      <w:pPr>
        <w:spacing w:before="0" w:after="120" w:line="276" w:lineRule="auto"/>
      </w:pPr>
      <w:r>
        <w:rPr>
          <w:rFonts w:ascii="Calibri" w:hAnsi="Calibri"/>
          <w:color w:val="232323"/>
          <w:sz w:val="22"/>
        </w:rPr>
        <w:t>Rongga, Oktober 2026</w:t>
      </w:r>
    </w:p>
    <w:p>
      <w:pPr>
        <w:spacing w:before="0" w:after="120" w:line="276" w:lineRule="auto"/>
      </w:pPr>
      <w:r>
        <w:rPr>
          <w:rFonts w:ascii="Calibri" w:hAnsi="Calibri"/>
          <w:b/>
          <w:color w:val="232323"/>
          <w:sz w:val="22"/>
        </w:rPr>
        <w:t>Penulis</w:t>
      </w:r>
    </w:p>
    <w:p>
      <w:pPr>
        <w:spacing w:before="80" w:after="120"/>
      </w:pPr>
      <w:r>
        <w:rPr>
          <w:color w:val="D2D7DC"/>
          <w:sz w:val="16"/>
        </w:rPr>
        <w:t>_______________________________________________________________________________</w:t>
      </w:r>
    </w:p>
    <w:p>
      <w:r>
        <w:br w:type="page"/>
      </w:r>
    </w:p>
    <w:p>
      <w:pPr>
        <w:pStyle w:val="Heading1"/>
        <w:keepNext/>
        <w:spacing w:before="360" w:after="160"/>
        <w:jc w:val="center"/>
      </w:pPr>
      <w:r>
        <w:rPr>
          <w:rFonts w:ascii="Calibri" w:hAnsi="Calibri"/>
          <w:b/>
          <w:color w:val="1B365D"/>
          <w:sz w:val="32"/>
        </w:rPr>
        <w:t>DAFTAR ISI</w:t>
      </w:r>
    </w:p>
    <w:p>
      <w:pPr>
        <w:pStyle w:val="ListBullet"/>
        <w:spacing w:before="20" w:after="60" w:line="276" w:lineRule="auto"/>
        <w:ind w:left="360"/>
      </w:pPr>
      <w:r>
        <w:rPr>
          <w:rFonts w:ascii="Calibri" w:hAnsi="Calibri"/>
          <w:b/>
          <w:color w:val="232323"/>
          <w:sz w:val="22"/>
        </w:rPr>
        <w:t>HALAMAN JUDUL / COVER FORMAL</w:t>
      </w:r>
    </w:p>
    <w:p>
      <w:pPr>
        <w:pStyle w:val="ListBullet"/>
        <w:spacing w:before="20" w:after="60" w:line="276" w:lineRule="auto"/>
        <w:ind w:left="360"/>
      </w:pPr>
      <w:r>
        <w:rPr>
          <w:rFonts w:ascii="Calibri" w:hAnsi="Calibri"/>
          <w:b/>
          <w:color w:val="232323"/>
          <w:sz w:val="22"/>
        </w:rPr>
        <w:t>LEMBAR PENGESAHAN</w:t>
      </w:r>
    </w:p>
    <w:p>
      <w:pPr>
        <w:pStyle w:val="ListBullet"/>
        <w:spacing w:before="20" w:after="60" w:line="276" w:lineRule="auto"/>
        <w:ind w:left="360"/>
      </w:pPr>
      <w:r>
        <w:rPr>
          <w:rFonts w:ascii="Calibri" w:hAnsi="Calibri"/>
          <w:b/>
          <w:color w:val="232323"/>
          <w:sz w:val="22"/>
        </w:rPr>
        <w:t>KATA PENGANTAR</w:t>
      </w:r>
    </w:p>
    <w:p>
      <w:pPr>
        <w:pStyle w:val="ListBullet"/>
        <w:spacing w:before="20" w:after="60" w:line="276" w:lineRule="auto"/>
        <w:ind w:left="360"/>
      </w:pPr>
      <w:r>
        <w:rPr>
          <w:rFonts w:ascii="Calibri" w:hAnsi="Calibri"/>
          <w:b/>
          <w:color w:val="232323"/>
          <w:sz w:val="22"/>
        </w:rPr>
        <w:t>DAFTAR ISI</w:t>
      </w:r>
    </w:p>
    <w:p>
      <w:pPr>
        <w:pStyle w:val="ListBullet"/>
        <w:spacing w:before="20" w:after="60" w:line="276" w:lineRule="auto"/>
        <w:ind w:left="360"/>
      </w:pPr>
      <w:r>
        <w:rPr>
          <w:rFonts w:ascii="Calibri" w:hAnsi="Calibri"/>
          <w:b/>
          <w:color w:val="232323"/>
          <w:sz w:val="22"/>
        </w:rPr>
        <w:t>DAFTAR GAMBAR</w:t>
      </w:r>
    </w:p>
    <w:p>
      <w:pPr>
        <w:pStyle w:val="ListBullet"/>
        <w:spacing w:before="20" w:after="60" w:line="276" w:lineRule="auto"/>
        <w:ind w:left="360"/>
      </w:pPr>
      <w:r>
        <w:rPr>
          <w:rFonts w:ascii="Calibri" w:hAnsi="Calibri"/>
          <w:b/>
          <w:color w:val="232323"/>
          <w:sz w:val="22"/>
        </w:rPr>
        <w:t>DAFTAR TABEL</w:t>
      </w:r>
    </w:p>
    <w:p>
      <w:pPr>
        <w:pStyle w:val="ListBullet"/>
        <w:spacing w:before="20" w:after="60" w:line="276" w:lineRule="auto"/>
        <w:ind w:left="360"/>
      </w:pPr>
      <w:r>
        <w:rPr>
          <w:rFonts w:ascii="Calibri" w:hAnsi="Calibri"/>
          <w:b/>
          <w:color w:val="232323"/>
          <w:sz w:val="22"/>
        </w:rPr>
        <w:t>BAB I: PENDAHULUAN</w:t>
      </w:r>
    </w:p>
    <w:p>
      <w:pPr>
        <w:pStyle w:val="ListBullet"/>
        <w:spacing w:before="20" w:after="60" w:line="276" w:lineRule="auto"/>
        <w:ind w:left="720"/>
      </w:pPr>
      <w:r>
        <w:rPr>
          <w:rFonts w:ascii="Calibri" w:hAnsi="Calibri"/>
          <w:color w:val="232323"/>
          <w:sz w:val="22"/>
        </w:rPr>
        <w:t>1.1 Latar Belakang Masalah</w:t>
      </w:r>
    </w:p>
    <w:p>
      <w:pPr>
        <w:pStyle w:val="ListBullet"/>
        <w:spacing w:before="20" w:after="60" w:line="276" w:lineRule="auto"/>
        <w:ind w:left="720"/>
      </w:pPr>
      <w:r>
        <w:rPr>
          <w:rFonts w:ascii="Calibri" w:hAnsi="Calibri"/>
          <w:color w:val="232323"/>
          <w:sz w:val="22"/>
        </w:rPr>
        <w:t>1.2 Rumusan Masalah</w:t>
      </w:r>
    </w:p>
    <w:p>
      <w:pPr>
        <w:pStyle w:val="ListBullet"/>
        <w:spacing w:before="20" w:after="60" w:line="276" w:lineRule="auto"/>
        <w:ind w:left="720"/>
      </w:pPr>
      <w:r>
        <w:rPr>
          <w:rFonts w:ascii="Calibri" w:hAnsi="Calibri"/>
          <w:color w:val="232323"/>
          <w:sz w:val="22"/>
        </w:rPr>
        <w:t>1.3 Batasan Masalah</w:t>
      </w:r>
    </w:p>
    <w:p>
      <w:pPr>
        <w:pStyle w:val="ListBullet"/>
        <w:spacing w:before="20" w:after="60" w:line="276" w:lineRule="auto"/>
        <w:ind w:left="720"/>
      </w:pPr>
      <w:r>
        <w:rPr>
          <w:rFonts w:ascii="Calibri" w:hAnsi="Calibri"/>
          <w:color w:val="232323"/>
          <w:sz w:val="22"/>
        </w:rPr>
        <w:t>1.4 Tujuan Pengembangan Sistem</w:t>
      </w:r>
    </w:p>
    <w:p>
      <w:pPr>
        <w:pStyle w:val="ListBullet"/>
        <w:spacing w:before="20" w:after="60" w:line="276" w:lineRule="auto"/>
        <w:ind w:left="720"/>
      </w:pPr>
      <w:r>
        <w:rPr>
          <w:rFonts w:ascii="Calibri" w:hAnsi="Calibri"/>
          <w:color w:val="232323"/>
          <w:sz w:val="22"/>
        </w:rPr>
        <w:t>1.5 Manfaat Sistem</w:t>
      </w:r>
    </w:p>
    <w:p>
      <w:pPr>
        <w:pStyle w:val="ListBullet"/>
        <w:spacing w:before="20" w:after="60" w:line="276" w:lineRule="auto"/>
        <w:ind w:left="720"/>
      </w:pPr>
      <w:r>
        <w:rPr>
          <w:rFonts w:ascii="Calibri" w:hAnsi="Calibri"/>
          <w:color w:val="232323"/>
          <w:sz w:val="22"/>
        </w:rPr>
        <w:t>1.6 Metode Pengumpulan Data</w:t>
      </w:r>
    </w:p>
    <w:p>
      <w:pPr>
        <w:pStyle w:val="ListBullet"/>
        <w:spacing w:before="20" w:after="60" w:line="276" w:lineRule="auto"/>
        <w:ind w:left="360"/>
      </w:pPr>
      <w:r>
        <w:rPr>
          <w:rFonts w:ascii="Calibri" w:hAnsi="Calibri"/>
          <w:b/>
          <w:color w:val="232323"/>
          <w:sz w:val="22"/>
        </w:rPr>
        <w:t>BAB II: METODOLOGI PENGEMBANGAN SISTEM (SDLC)</w:t>
      </w:r>
    </w:p>
    <w:p>
      <w:pPr>
        <w:pStyle w:val="ListBullet"/>
        <w:spacing w:before="20" w:after="60" w:line="276" w:lineRule="auto"/>
        <w:ind w:left="720"/>
      </w:pPr>
      <w:r>
        <w:rPr>
          <w:rFonts w:ascii="Calibri" w:hAnsi="Calibri"/>
          <w:color w:val="232323"/>
          <w:sz w:val="22"/>
        </w:rPr>
        <w:t>2.1 Model SDLC yang Digunakan (Waterfall Model)</w:t>
      </w:r>
    </w:p>
    <w:p>
      <w:pPr>
        <w:pStyle w:val="ListBullet"/>
        <w:spacing w:before="20" w:after="60" w:line="276" w:lineRule="auto"/>
        <w:ind w:left="720"/>
      </w:pPr>
      <w:r>
        <w:rPr>
          <w:rFonts w:ascii="Calibri" w:hAnsi="Calibri"/>
          <w:color w:val="232323"/>
          <w:sz w:val="22"/>
        </w:rPr>
        <w:t>2.2 Tahapan Pengembangan Sistem</w:t>
      </w:r>
    </w:p>
    <w:p>
      <w:pPr>
        <w:pStyle w:val="ListBullet"/>
        <w:spacing w:before="20" w:after="60" w:line="276" w:lineRule="auto"/>
        <w:ind w:left="720"/>
      </w:pPr>
      <w:r>
        <w:rPr>
          <w:rFonts w:ascii="Calibri" w:hAnsi="Calibri"/>
          <w:color w:val="232323"/>
          <w:sz w:val="22"/>
        </w:rPr>
        <w:t>2.3 Jadwal &amp; Alur Pengerjaan Sistem (Timeline Matriks)</w:t>
      </w:r>
    </w:p>
    <w:p>
      <w:pPr>
        <w:pStyle w:val="ListBullet"/>
        <w:spacing w:before="20" w:after="60" w:line="276" w:lineRule="auto"/>
        <w:ind w:left="360"/>
      </w:pPr>
      <w:r>
        <w:rPr>
          <w:rFonts w:ascii="Calibri" w:hAnsi="Calibri"/>
          <w:b/>
          <w:color w:val="232323"/>
          <w:sz w:val="22"/>
        </w:rPr>
        <w:t>BAB III: ANALISIS KEBUTUHAN SISTEM</w:t>
      </w:r>
    </w:p>
    <w:p>
      <w:pPr>
        <w:pStyle w:val="ListBullet"/>
        <w:spacing w:before="20" w:after="60" w:line="276" w:lineRule="auto"/>
        <w:ind w:left="720"/>
      </w:pPr>
      <w:r>
        <w:rPr>
          <w:rFonts w:ascii="Calibri" w:hAnsi="Calibri"/>
          <w:color w:val="232323"/>
          <w:sz w:val="22"/>
        </w:rPr>
        <w:t>3.1 Profil &amp; Lingkungan Sistem</w:t>
      </w:r>
    </w:p>
    <w:p>
      <w:pPr>
        <w:pStyle w:val="ListBullet"/>
        <w:spacing w:before="20" w:after="60" w:line="276" w:lineRule="auto"/>
        <w:ind w:left="720"/>
      </w:pPr>
      <w:r>
        <w:rPr>
          <w:rFonts w:ascii="Calibri" w:hAnsi="Calibri"/>
          <w:color w:val="232323"/>
          <w:sz w:val="22"/>
        </w:rPr>
        <w:t>3.2 Analisis Pengguna (User Persona &amp; Aktor)</w:t>
      </w:r>
    </w:p>
    <w:p>
      <w:pPr>
        <w:pStyle w:val="ListBullet"/>
        <w:spacing w:before="20" w:after="60" w:line="276" w:lineRule="auto"/>
        <w:ind w:left="720"/>
      </w:pPr>
      <w:r>
        <w:rPr>
          <w:rFonts w:ascii="Calibri" w:hAnsi="Calibri"/>
          <w:color w:val="232323"/>
          <w:sz w:val="22"/>
        </w:rPr>
        <w:t>3.3 Analisis Kebutuhan Fungsional (24 Spesifikasi FR-01 s/d FR-24)</w:t>
      </w:r>
    </w:p>
    <w:p>
      <w:pPr>
        <w:pStyle w:val="ListBullet"/>
        <w:spacing w:before="20" w:after="60" w:line="276" w:lineRule="auto"/>
        <w:ind w:left="720"/>
      </w:pPr>
      <w:r>
        <w:rPr>
          <w:rFonts w:ascii="Calibri" w:hAnsi="Calibri"/>
          <w:color w:val="232323"/>
          <w:sz w:val="22"/>
        </w:rPr>
        <w:t>3.4 Analisis Kebutuhan Non-Fungsional (Non-Functional Requirements)</w:t>
      </w:r>
    </w:p>
    <w:p>
      <w:pPr>
        <w:pStyle w:val="ListBullet"/>
        <w:spacing w:before="20" w:after="60" w:line="276" w:lineRule="auto"/>
        <w:ind w:left="720"/>
      </w:pPr>
      <w:r>
        <w:rPr>
          <w:rFonts w:ascii="Calibri" w:hAnsi="Calibri"/>
          <w:color w:val="232323"/>
          <w:sz w:val="22"/>
        </w:rPr>
        <w:t>3.5 Kebutuhan Perangkat Keras &amp; Perangkat Lunak Minimum</w:t>
      </w:r>
    </w:p>
    <w:p>
      <w:pPr>
        <w:pStyle w:val="ListBullet"/>
        <w:spacing w:before="20" w:after="60" w:line="276" w:lineRule="auto"/>
        <w:ind w:left="360"/>
      </w:pPr>
      <w:r>
        <w:rPr>
          <w:rFonts w:ascii="Calibri" w:hAnsi="Calibri"/>
          <w:b/>
          <w:color w:val="232323"/>
          <w:sz w:val="22"/>
        </w:rPr>
        <w:t>BAB IV: PERANCANGAN SISTEM (DESIGN)</w:t>
      </w:r>
    </w:p>
    <w:p>
      <w:pPr>
        <w:pStyle w:val="ListBullet"/>
        <w:spacing w:before="20" w:after="60" w:line="276" w:lineRule="auto"/>
        <w:ind w:left="720"/>
      </w:pPr>
      <w:r>
        <w:rPr>
          <w:rFonts w:ascii="Calibri" w:hAnsi="Calibri"/>
          <w:color w:val="232323"/>
          <w:sz w:val="22"/>
        </w:rPr>
        <w:t>4.1 Perancangan Alur Sistem (Use Case Diagram 23 Fungsi, Matriks Telusur &amp; Ragam Versi)</w:t>
      </w:r>
    </w:p>
    <w:p>
      <w:pPr>
        <w:pStyle w:val="ListBullet"/>
        <w:spacing w:before="20" w:after="60" w:line="276" w:lineRule="auto"/>
        <w:ind w:left="720"/>
      </w:pPr>
      <w:r>
        <w:rPr>
          <w:rFonts w:ascii="Calibri" w:hAnsi="Calibri"/>
          <w:color w:val="232323"/>
          <w:sz w:val="22"/>
        </w:rPr>
        <w:t>4.2 Activity Diagram (Alur Bisnis Sistem)</w:t>
      </w:r>
    </w:p>
    <w:p>
      <w:pPr>
        <w:pStyle w:val="ListBullet"/>
        <w:spacing w:before="20" w:after="60" w:line="276" w:lineRule="auto"/>
        <w:ind w:left="1080"/>
      </w:pPr>
      <w:r>
        <w:rPr>
          <w:rFonts w:ascii="Calibri" w:hAnsi="Calibri"/>
          <w:color w:val="232323"/>
          <w:sz w:val="22"/>
        </w:rPr>
        <w:t>4.2.1 Activity Diagram Inti (7 Alur Sirkulasi Utama)</w:t>
      </w:r>
    </w:p>
    <w:p>
      <w:pPr>
        <w:pStyle w:val="ListBullet"/>
        <w:spacing w:before="20" w:after="60" w:line="276" w:lineRule="auto"/>
        <w:ind w:left="1080"/>
      </w:pPr>
      <w:r>
        <w:rPr>
          <w:rFonts w:ascii="Calibri" w:hAnsi="Calibri"/>
          <w:color w:val="232323"/>
          <w:sz w:val="22"/>
        </w:rPr>
        <w:t>4.2.2 Inventaris 26 Activity Diagram Pelengkap</w:t>
      </w:r>
    </w:p>
    <w:p>
      <w:pPr>
        <w:pStyle w:val="ListBullet"/>
        <w:spacing w:before="20" w:after="60" w:line="276" w:lineRule="auto"/>
        <w:ind w:left="720"/>
      </w:pPr>
      <w:r>
        <w:rPr>
          <w:rFonts w:ascii="Calibri" w:hAnsi="Calibri"/>
          <w:color w:val="232323"/>
          <w:sz w:val="22"/>
        </w:rPr>
        <w:t>4.3 Sequence Diagram (Alur Interaksi Antar Objek)</w:t>
      </w:r>
    </w:p>
    <w:p>
      <w:pPr>
        <w:pStyle w:val="ListBullet"/>
        <w:spacing w:before="20" w:after="60" w:line="276" w:lineRule="auto"/>
        <w:ind w:left="1080"/>
      </w:pPr>
      <w:r>
        <w:rPr>
          <w:rFonts w:ascii="Calibri" w:hAnsi="Calibri"/>
          <w:color w:val="232323"/>
          <w:sz w:val="22"/>
        </w:rPr>
        <w:t>4.3.1 Sequence Diagram Inti (7 Alur Interaksi Utama)</w:t>
      </w:r>
    </w:p>
    <w:p>
      <w:pPr>
        <w:pStyle w:val="ListBullet"/>
        <w:spacing w:before="20" w:after="60" w:line="276" w:lineRule="auto"/>
        <w:ind w:left="1080"/>
      </w:pPr>
      <w:r>
        <w:rPr>
          <w:rFonts w:ascii="Calibri" w:hAnsi="Calibri"/>
          <w:color w:val="232323"/>
          <w:sz w:val="22"/>
        </w:rPr>
        <w:t>4.3.2 Inventaris 26 Sequence Diagram Pelengkap</w:t>
      </w:r>
    </w:p>
    <w:p>
      <w:pPr>
        <w:pStyle w:val="ListBullet"/>
        <w:spacing w:before="20" w:after="60" w:line="276" w:lineRule="auto"/>
        <w:ind w:left="720"/>
      </w:pPr>
      <w:r>
        <w:rPr>
          <w:rFonts w:ascii="Calibri" w:hAnsi="Calibri"/>
          <w:color w:val="232323"/>
          <w:sz w:val="22"/>
        </w:rPr>
        <w:t>4.4 Class Diagram (Pemodelan Berorientasi Objek — 14 Kelas &amp; 14 Relasi)</w:t>
      </w:r>
    </w:p>
    <w:p>
      <w:pPr>
        <w:pStyle w:val="ListBullet"/>
        <w:spacing w:before="20" w:after="60" w:line="276" w:lineRule="auto"/>
        <w:ind w:left="720"/>
      </w:pPr>
      <w:r>
        <w:rPr>
          <w:rFonts w:ascii="Calibri" w:hAnsi="Calibri"/>
          <w:color w:val="232323"/>
          <w:sz w:val="22"/>
        </w:rPr>
        <w:t>4.5 Perancangan Basis Data (Entity Relationship Diagram &amp; Kamus Data Terstruktur)</w:t>
      </w:r>
    </w:p>
    <w:p>
      <w:pPr>
        <w:pStyle w:val="ListBullet"/>
        <w:spacing w:before="20" w:after="60" w:line="276" w:lineRule="auto"/>
        <w:ind w:left="720"/>
      </w:pPr>
      <w:r>
        <w:rPr>
          <w:rFonts w:ascii="Calibri" w:hAnsi="Calibri"/>
          <w:color w:val="232323"/>
          <w:sz w:val="22"/>
        </w:rPr>
        <w:t>4.6 Perancangan Antarmuka Pengguna (UI/UX Concept &amp; Responsivitas Mobile)</w:t>
      </w:r>
    </w:p>
    <w:p>
      <w:pPr>
        <w:pStyle w:val="ListBullet"/>
        <w:spacing w:before="20" w:after="60" w:line="276" w:lineRule="auto"/>
        <w:ind w:left="360"/>
      </w:pPr>
      <w:r>
        <w:rPr>
          <w:rFonts w:ascii="Calibri" w:hAnsi="Calibri"/>
          <w:b/>
          <w:color w:val="232323"/>
          <w:sz w:val="22"/>
        </w:rPr>
        <w:t>BAB V: IMPLEMENTASI DAN PENGUJIAN SISTEM</w:t>
      </w:r>
    </w:p>
    <w:p>
      <w:pPr>
        <w:pStyle w:val="ListBullet"/>
        <w:spacing w:before="20" w:after="60" w:line="276" w:lineRule="auto"/>
        <w:ind w:left="720"/>
      </w:pPr>
      <w:r>
        <w:rPr>
          <w:rFonts w:ascii="Calibri" w:hAnsi="Calibri"/>
          <w:color w:val="232323"/>
          <w:sz w:val="22"/>
        </w:rPr>
        <w:t>5.1 Implementasi Lingkungan Pengembangan &amp; Struktur File Program Modular</w:t>
      </w:r>
    </w:p>
    <w:p>
      <w:pPr>
        <w:pStyle w:val="ListBullet"/>
        <w:spacing w:before="20" w:after="60" w:line="276" w:lineRule="auto"/>
        <w:ind w:left="720"/>
      </w:pPr>
      <w:r>
        <w:rPr>
          <w:rFonts w:ascii="Calibri" w:hAnsi="Calibri"/>
          <w:color w:val="232323"/>
          <w:sz w:val="22"/>
        </w:rPr>
        <w:t>5.2 Hasil Implementasi Antarmuka Pengguna &amp; Cuplikan Kode Kunci</w:t>
      </w:r>
    </w:p>
    <w:p>
      <w:pPr>
        <w:pStyle w:val="ListBullet"/>
        <w:spacing w:before="20" w:after="60" w:line="276" w:lineRule="auto"/>
        <w:ind w:left="720"/>
      </w:pPr>
      <w:r>
        <w:rPr>
          <w:rFonts w:ascii="Calibri" w:hAnsi="Calibri"/>
          <w:color w:val="232323"/>
          <w:sz w:val="22"/>
        </w:rPr>
        <w:t>5.3 Rencana Pengujian (Testing Strategy — 6 Area Pengujian)</w:t>
      </w:r>
    </w:p>
    <w:p>
      <w:pPr>
        <w:pStyle w:val="ListBullet"/>
        <w:spacing w:before="20" w:after="60" w:line="276" w:lineRule="auto"/>
        <w:ind w:left="720"/>
      </w:pPr>
      <w:r>
        <w:rPr>
          <w:rFonts w:ascii="Calibri" w:hAnsi="Calibri"/>
          <w:color w:val="232323"/>
          <w:sz w:val="22"/>
        </w:rPr>
        <w:t>5.4 Hasil Pengujian Fungsionalitas (Black Box Testing — 18 Parameter Uji)</w:t>
      </w:r>
    </w:p>
    <w:p>
      <w:pPr>
        <w:pStyle w:val="ListBullet"/>
        <w:spacing w:before="20" w:after="60" w:line="276" w:lineRule="auto"/>
        <w:ind w:left="360"/>
      </w:pPr>
      <w:r>
        <w:rPr>
          <w:rFonts w:ascii="Calibri" w:hAnsi="Calibri"/>
          <w:b/>
          <w:color w:val="232323"/>
          <w:sz w:val="22"/>
        </w:rPr>
        <w:t>BAB VI: PENUTUP</w:t>
      </w:r>
    </w:p>
    <w:p>
      <w:pPr>
        <w:pStyle w:val="ListBullet"/>
        <w:spacing w:before="20" w:after="60" w:line="276" w:lineRule="auto"/>
        <w:ind w:left="720"/>
      </w:pPr>
      <w:r>
        <w:rPr>
          <w:rFonts w:ascii="Calibri" w:hAnsi="Calibri"/>
          <w:color w:val="232323"/>
          <w:sz w:val="22"/>
        </w:rPr>
        <w:t>6.1 Kesimpulan</w:t>
      </w:r>
    </w:p>
    <w:p>
      <w:pPr>
        <w:pStyle w:val="ListBullet"/>
        <w:spacing w:before="20" w:after="60" w:line="276" w:lineRule="auto"/>
        <w:ind w:left="720"/>
      </w:pPr>
      <w:r>
        <w:rPr>
          <w:rFonts w:ascii="Calibri" w:hAnsi="Calibri"/>
          <w:color w:val="232323"/>
          <w:sz w:val="22"/>
        </w:rPr>
        <w:t>6.2 Saran &amp; Pengembangan Lanjutan</w:t>
      </w:r>
    </w:p>
    <w:p>
      <w:pPr>
        <w:pStyle w:val="ListBullet"/>
        <w:spacing w:before="20" w:after="60" w:line="276" w:lineRule="auto"/>
        <w:ind w:left="360"/>
      </w:pPr>
      <w:r>
        <w:rPr>
          <w:rFonts w:ascii="Calibri" w:hAnsi="Calibri"/>
          <w:b/>
          <w:color w:val="232323"/>
          <w:sz w:val="22"/>
        </w:rPr>
        <w:t>DAFTAR PUSTAKA</w:t>
      </w:r>
    </w:p>
    <w:p>
      <w:pPr>
        <w:pStyle w:val="ListBullet"/>
        <w:spacing w:before="20" w:after="60" w:line="276" w:lineRule="auto"/>
        <w:ind w:left="360"/>
      </w:pPr>
      <w:r>
        <w:rPr>
          <w:rFonts w:ascii="Calibri" w:hAnsi="Calibri"/>
          <w:b/>
          <w:color w:val="232323"/>
          <w:sz w:val="22"/>
        </w:rPr>
        <w:t>LAMPIRAN</w:t>
      </w:r>
    </w:p>
    <w:p>
      <w:pPr>
        <w:pStyle w:val="ListBullet"/>
        <w:spacing w:before="20" w:after="60" w:line="276" w:lineRule="auto"/>
        <w:ind w:left="720"/>
      </w:pPr>
      <w:r>
        <w:rPr>
          <w:rFonts w:ascii="Calibri" w:hAnsi="Calibri"/>
          <w:color w:val="232323"/>
          <w:sz w:val="22"/>
        </w:rPr>
        <w:t>Lampiran 1: Panduan Pengoperasian Sistem (User Guide Pustakawan &amp; Siswa)</w:t>
      </w:r>
    </w:p>
    <w:p>
      <w:pPr>
        <w:pStyle w:val="ListBullet"/>
        <w:spacing w:before="20" w:after="60" w:line="276" w:lineRule="auto"/>
        <w:ind w:left="720"/>
      </w:pPr>
      <w:r>
        <w:rPr>
          <w:rFonts w:ascii="Calibri" w:hAnsi="Calibri"/>
          <w:color w:val="232323"/>
          <w:sz w:val="22"/>
        </w:rPr>
        <w:t>Lampiran 2: Katalog Inventaris 26 Diagram Pelengkap (Activity &amp; Sequence)</w:t>
      </w:r>
    </w:p>
    <w:p>
      <w:pPr>
        <w:spacing w:before="80" w:after="120"/>
      </w:pPr>
      <w:r>
        <w:rPr>
          <w:color w:val="D2D7DC"/>
          <w:sz w:val="16"/>
        </w:rPr>
        <w:t>_______________________________________________________________________________</w:t>
      </w:r>
    </w:p>
    <w:p>
      <w:r>
        <w:br w:type="page"/>
      </w:r>
    </w:p>
    <w:p>
      <w:pPr>
        <w:pStyle w:val="Heading1"/>
        <w:keepNext/>
        <w:spacing w:before="360" w:after="160"/>
        <w:jc w:val="center"/>
      </w:pPr>
      <w:r>
        <w:rPr>
          <w:rFonts w:ascii="Calibri" w:hAnsi="Calibri"/>
          <w:b/>
          <w:color w:val="1B365D"/>
          <w:sz w:val="32"/>
        </w:rPr>
        <w:t>DAFTAR GAMBAR</w:t>
      </w:r>
    </w:p>
    <w:p>
      <w:pPr>
        <w:pStyle w:val="ListBullet"/>
        <w:spacing w:before="20" w:after="60" w:line="276" w:lineRule="auto"/>
        <w:ind w:left="360"/>
      </w:pPr>
      <w:r>
        <w:rPr>
          <w:rFonts w:ascii="Calibri" w:hAnsi="Calibri"/>
          <w:b/>
          <w:color w:val="232323"/>
          <w:sz w:val="22"/>
        </w:rPr>
        <w:t>Gambar 4.1</w:t>
      </w:r>
      <w:r>
        <w:rPr>
          <w:rFonts w:ascii="Calibri" w:hAnsi="Calibri"/>
          <w:color w:val="232323"/>
          <w:sz w:val="22"/>
        </w:rPr>
        <w:t>: Diagram Use Case Sistem Informasi Perpustakaan AKSA NOVA</w:t>
      </w:r>
    </w:p>
    <w:p>
      <w:pPr>
        <w:pStyle w:val="ListBullet"/>
        <w:spacing w:before="20" w:after="60" w:line="276" w:lineRule="auto"/>
        <w:ind w:left="360"/>
      </w:pPr>
      <w:r>
        <w:rPr>
          <w:rFonts w:ascii="Calibri" w:hAnsi="Calibri"/>
          <w:b/>
          <w:color w:val="232323"/>
          <w:sz w:val="22"/>
        </w:rPr>
        <w:t>Gambar 4.2</w:t>
      </w:r>
      <w:r>
        <w:rPr>
          <w:rFonts w:ascii="Calibri" w:hAnsi="Calibri"/>
          <w:color w:val="232323"/>
          <w:sz w:val="22"/>
        </w:rPr>
        <w:t>: Activity Diagram — Registrasi Anggota Mandiri</w:t>
      </w:r>
    </w:p>
    <w:p>
      <w:pPr>
        <w:pStyle w:val="ListBullet"/>
        <w:spacing w:before="20" w:after="60" w:line="276" w:lineRule="auto"/>
        <w:ind w:left="360"/>
      </w:pPr>
      <w:r>
        <w:rPr>
          <w:rFonts w:ascii="Calibri" w:hAnsi="Calibri"/>
          <w:b/>
          <w:color w:val="232323"/>
          <w:sz w:val="22"/>
        </w:rPr>
        <w:t>Gambar 4.3</w:t>
      </w:r>
      <w:r>
        <w:rPr>
          <w:rFonts w:ascii="Calibri" w:hAnsi="Calibri"/>
          <w:color w:val="232323"/>
          <w:sz w:val="22"/>
        </w:rPr>
        <w:t>: Activity Diagram — Login Pengguna</w:t>
      </w:r>
    </w:p>
    <w:p>
      <w:pPr>
        <w:pStyle w:val="ListBullet"/>
        <w:spacing w:before="20" w:after="60" w:line="276" w:lineRule="auto"/>
        <w:ind w:left="360"/>
      </w:pPr>
      <w:r>
        <w:rPr>
          <w:rFonts w:ascii="Calibri" w:hAnsi="Calibri"/>
          <w:b/>
          <w:color w:val="232323"/>
          <w:sz w:val="22"/>
        </w:rPr>
        <w:t>Gambar 4.4</w:t>
      </w:r>
      <w:r>
        <w:rPr>
          <w:rFonts w:ascii="Calibri" w:hAnsi="Calibri"/>
          <w:color w:val="232323"/>
          <w:sz w:val="22"/>
        </w:rPr>
        <w:t>: Activity Diagram — Pengajuan Peminjaman Buku Daring</w:t>
      </w:r>
    </w:p>
    <w:p>
      <w:pPr>
        <w:pStyle w:val="ListBullet"/>
        <w:spacing w:before="20" w:after="60" w:line="276" w:lineRule="auto"/>
        <w:ind w:left="360"/>
      </w:pPr>
      <w:r>
        <w:rPr>
          <w:rFonts w:ascii="Calibri" w:hAnsi="Calibri"/>
          <w:b/>
          <w:color w:val="232323"/>
          <w:sz w:val="22"/>
        </w:rPr>
        <w:t>Gambar 4.5</w:t>
      </w:r>
      <w:r>
        <w:rPr>
          <w:rFonts w:ascii="Calibri" w:hAnsi="Calibri"/>
          <w:color w:val="232323"/>
          <w:sz w:val="22"/>
        </w:rPr>
        <w:t>: Activity Diagram — Persetujuan Pengajuan Peminjaman oleh Admin</w:t>
      </w:r>
    </w:p>
    <w:p>
      <w:pPr>
        <w:pStyle w:val="ListBullet"/>
        <w:spacing w:before="20" w:after="60" w:line="276" w:lineRule="auto"/>
        <w:ind w:left="360"/>
      </w:pPr>
      <w:r>
        <w:rPr>
          <w:rFonts w:ascii="Calibri" w:hAnsi="Calibri"/>
          <w:b/>
          <w:color w:val="232323"/>
          <w:sz w:val="22"/>
        </w:rPr>
        <w:t>Gambar 4.6</w:t>
      </w:r>
      <w:r>
        <w:rPr>
          <w:rFonts w:ascii="Calibri" w:hAnsi="Calibri"/>
          <w:color w:val="232323"/>
          <w:sz w:val="22"/>
        </w:rPr>
        <w:t>: Activity Diagram — Peminjaman Langsung di Meja Layanan</w:t>
      </w:r>
    </w:p>
    <w:p>
      <w:pPr>
        <w:pStyle w:val="ListBullet"/>
        <w:spacing w:before="20" w:after="60" w:line="276" w:lineRule="auto"/>
        <w:ind w:left="360"/>
      </w:pPr>
      <w:r>
        <w:rPr>
          <w:rFonts w:ascii="Calibri" w:hAnsi="Calibri"/>
          <w:b/>
          <w:color w:val="232323"/>
          <w:sz w:val="22"/>
        </w:rPr>
        <w:t>Gambar 4.7</w:t>
      </w:r>
      <w:r>
        <w:rPr>
          <w:rFonts w:ascii="Calibri" w:hAnsi="Calibri"/>
          <w:color w:val="232323"/>
          <w:sz w:val="22"/>
        </w:rPr>
        <w:t>: Activity Diagram — Pengembalian Buku dan Kalkulasi Denda</w:t>
      </w:r>
    </w:p>
    <w:p>
      <w:pPr>
        <w:pStyle w:val="ListBullet"/>
        <w:spacing w:before="20" w:after="60" w:line="276" w:lineRule="auto"/>
        <w:ind w:left="360"/>
      </w:pPr>
      <w:r>
        <w:rPr>
          <w:rFonts w:ascii="Calibri" w:hAnsi="Calibri"/>
          <w:b/>
          <w:color w:val="232323"/>
          <w:sz w:val="22"/>
        </w:rPr>
        <w:t>Gambar 4.8</w:t>
      </w:r>
      <w:r>
        <w:rPr>
          <w:rFonts w:ascii="Calibri" w:hAnsi="Calibri"/>
          <w:color w:val="232323"/>
          <w:sz w:val="22"/>
        </w:rPr>
        <w:t>: Activity Diagram — Tambah Buku dengan Pencarian Otomatis ISBN</w:t>
      </w:r>
    </w:p>
    <w:p>
      <w:pPr>
        <w:pStyle w:val="ListBullet"/>
        <w:spacing w:before="20" w:after="60" w:line="276" w:lineRule="auto"/>
        <w:ind w:left="360"/>
      </w:pPr>
      <w:r>
        <w:rPr>
          <w:rFonts w:ascii="Calibri" w:hAnsi="Calibri"/>
          <w:b/>
          <w:color w:val="232323"/>
          <w:sz w:val="22"/>
        </w:rPr>
        <w:t>Gambar 4.9</w:t>
      </w:r>
      <w:r>
        <w:rPr>
          <w:rFonts w:ascii="Calibri" w:hAnsi="Calibri"/>
          <w:color w:val="232323"/>
          <w:sz w:val="22"/>
        </w:rPr>
        <w:t>: Sequence Diagram — Registrasi Anggota Mandiri</w:t>
      </w:r>
    </w:p>
    <w:p>
      <w:pPr>
        <w:pStyle w:val="ListBullet"/>
        <w:spacing w:before="20" w:after="60" w:line="276" w:lineRule="auto"/>
        <w:ind w:left="360"/>
      </w:pPr>
      <w:r>
        <w:rPr>
          <w:rFonts w:ascii="Calibri" w:hAnsi="Calibri"/>
          <w:b/>
          <w:color w:val="232323"/>
          <w:sz w:val="22"/>
        </w:rPr>
        <w:t>Gambar 4.10</w:t>
      </w:r>
      <w:r>
        <w:rPr>
          <w:rFonts w:ascii="Calibri" w:hAnsi="Calibri"/>
          <w:color w:val="232323"/>
          <w:sz w:val="22"/>
        </w:rPr>
        <w:t>: Sequence Diagram — Login Pengguna</w:t>
      </w:r>
    </w:p>
    <w:p>
      <w:pPr>
        <w:pStyle w:val="ListBullet"/>
        <w:spacing w:before="20" w:after="60" w:line="276" w:lineRule="auto"/>
        <w:ind w:left="360"/>
      </w:pPr>
      <w:r>
        <w:rPr>
          <w:rFonts w:ascii="Calibri" w:hAnsi="Calibri"/>
          <w:b/>
          <w:color w:val="232323"/>
          <w:sz w:val="22"/>
        </w:rPr>
        <w:t>Gambar 4.11</w:t>
      </w:r>
      <w:r>
        <w:rPr>
          <w:rFonts w:ascii="Calibri" w:hAnsi="Calibri"/>
          <w:color w:val="232323"/>
          <w:sz w:val="22"/>
        </w:rPr>
        <w:t>: Sequence Diagram — Pengajuan Peminjaman Daring</w:t>
      </w:r>
    </w:p>
    <w:p>
      <w:pPr>
        <w:pStyle w:val="ListBullet"/>
        <w:spacing w:before="20" w:after="60" w:line="276" w:lineRule="auto"/>
        <w:ind w:left="360"/>
      </w:pPr>
      <w:r>
        <w:rPr>
          <w:rFonts w:ascii="Calibri" w:hAnsi="Calibri"/>
          <w:b/>
          <w:color w:val="232323"/>
          <w:sz w:val="22"/>
        </w:rPr>
        <w:t>Gambar 4.12</w:t>
      </w:r>
      <w:r>
        <w:rPr>
          <w:rFonts w:ascii="Calibri" w:hAnsi="Calibri"/>
          <w:color w:val="232323"/>
          <w:sz w:val="22"/>
        </w:rPr>
        <w:t>: Sequence Diagram — Persetujuan Pengajuan oleh Admin</w:t>
      </w:r>
    </w:p>
    <w:p>
      <w:pPr>
        <w:pStyle w:val="ListBullet"/>
        <w:spacing w:before="20" w:after="60" w:line="276" w:lineRule="auto"/>
        <w:ind w:left="360"/>
      </w:pPr>
      <w:r>
        <w:rPr>
          <w:rFonts w:ascii="Calibri" w:hAnsi="Calibri"/>
          <w:b/>
          <w:color w:val="232323"/>
          <w:sz w:val="22"/>
        </w:rPr>
        <w:t>Gambar 4.13</w:t>
      </w:r>
      <w:r>
        <w:rPr>
          <w:rFonts w:ascii="Calibri" w:hAnsi="Calibri"/>
          <w:color w:val="232323"/>
          <w:sz w:val="22"/>
        </w:rPr>
        <w:t>: Sequence Diagram — Peminjaman Langsung di Meja Layanan</w:t>
      </w:r>
    </w:p>
    <w:p>
      <w:pPr>
        <w:pStyle w:val="ListBullet"/>
        <w:spacing w:before="20" w:after="60" w:line="276" w:lineRule="auto"/>
        <w:ind w:left="360"/>
      </w:pPr>
      <w:r>
        <w:rPr>
          <w:rFonts w:ascii="Calibri" w:hAnsi="Calibri"/>
          <w:b/>
          <w:color w:val="232323"/>
          <w:sz w:val="22"/>
        </w:rPr>
        <w:t>Gambar 4.14</w:t>
      </w:r>
      <w:r>
        <w:rPr>
          <w:rFonts w:ascii="Calibri" w:hAnsi="Calibri"/>
          <w:color w:val="232323"/>
          <w:sz w:val="22"/>
        </w:rPr>
        <w:t>: Sequence Diagram — Pengembalian Buku dan Denda Keterlambatan</w:t>
      </w:r>
    </w:p>
    <w:p>
      <w:pPr>
        <w:pStyle w:val="ListBullet"/>
        <w:spacing w:before="20" w:after="60" w:line="276" w:lineRule="auto"/>
        <w:ind w:left="360"/>
      </w:pPr>
      <w:r>
        <w:rPr>
          <w:rFonts w:ascii="Calibri" w:hAnsi="Calibri"/>
          <w:b/>
          <w:color w:val="232323"/>
          <w:sz w:val="22"/>
        </w:rPr>
        <w:t>Gambar 4.15</w:t>
      </w:r>
      <w:r>
        <w:rPr>
          <w:rFonts w:ascii="Calibri" w:hAnsi="Calibri"/>
          <w:color w:val="232323"/>
          <w:sz w:val="22"/>
        </w:rPr>
        <w:t>: Sequence Diagram — Tambah Buku via API Google Books / Open Library</w:t>
      </w:r>
    </w:p>
    <w:p>
      <w:pPr>
        <w:pStyle w:val="ListBullet"/>
        <w:spacing w:before="20" w:after="60" w:line="276" w:lineRule="auto"/>
        <w:ind w:left="360"/>
      </w:pPr>
      <w:r>
        <w:rPr>
          <w:rFonts w:ascii="Calibri" w:hAnsi="Calibri"/>
          <w:b/>
          <w:color w:val="232323"/>
          <w:sz w:val="22"/>
        </w:rPr>
        <w:t>Gambar 4.16</w:t>
      </w:r>
      <w:r>
        <w:rPr>
          <w:rFonts w:ascii="Calibri" w:hAnsi="Calibri"/>
          <w:color w:val="232323"/>
          <w:sz w:val="22"/>
        </w:rPr>
        <w:t>: Class Diagram Sistem Informasi Perpustakaan Digital AKSA NOVA</w:t>
      </w:r>
    </w:p>
    <w:p>
      <w:pPr>
        <w:pStyle w:val="ListBullet"/>
        <w:spacing w:before="20" w:after="60" w:line="276" w:lineRule="auto"/>
        <w:ind w:left="360"/>
      </w:pPr>
      <w:r>
        <w:rPr>
          <w:rFonts w:ascii="Calibri" w:hAnsi="Calibri"/>
          <w:b/>
          <w:color w:val="232323"/>
          <w:sz w:val="22"/>
        </w:rPr>
        <w:t>Gambar 4.17</w:t>
      </w:r>
      <w:r>
        <w:rPr>
          <w:rFonts w:ascii="Calibri" w:hAnsi="Calibri"/>
          <w:color w:val="232323"/>
          <w:sz w:val="22"/>
        </w:rPr>
        <w:t>: Entity Relationship Diagram (ERD) Basis Data Relasional</w:t>
      </w:r>
    </w:p>
    <w:p>
      <w:pPr>
        <w:pStyle w:val="ListBullet"/>
        <w:spacing w:before="20" w:after="60" w:line="276" w:lineRule="auto"/>
        <w:ind w:left="360"/>
      </w:pPr>
      <w:r>
        <w:rPr>
          <w:rFonts w:ascii="Calibri" w:hAnsi="Calibri"/>
          <w:b/>
          <w:color w:val="232323"/>
          <w:sz w:val="22"/>
        </w:rPr>
        <w:t>Gambar 5.1</w:t>
      </w:r>
      <w:r>
        <w:rPr>
          <w:rFonts w:ascii="Calibri" w:hAnsi="Calibri"/>
          <w:color w:val="232323"/>
          <w:sz w:val="22"/>
        </w:rPr>
        <w:t>: Antarmuka Halaman Depan &amp; Katalog Buku (Landing Page)</w:t>
      </w:r>
    </w:p>
    <w:p>
      <w:pPr>
        <w:pStyle w:val="ListBullet"/>
        <w:spacing w:before="20" w:after="60" w:line="276" w:lineRule="auto"/>
        <w:ind w:left="360"/>
      </w:pPr>
      <w:r>
        <w:rPr>
          <w:rFonts w:ascii="Calibri" w:hAnsi="Calibri"/>
          <w:b/>
          <w:color w:val="232323"/>
          <w:sz w:val="22"/>
        </w:rPr>
        <w:t>Gambar 5.2</w:t>
      </w:r>
      <w:r>
        <w:rPr>
          <w:rFonts w:ascii="Calibri" w:hAnsi="Calibri"/>
          <w:color w:val="232323"/>
          <w:sz w:val="22"/>
        </w:rPr>
        <w:t>: Antarmuka Kartu Anggota Digital ber-QR Code dengan Sandi Bertitik</w:t>
      </w:r>
    </w:p>
    <w:p>
      <w:pPr>
        <w:pStyle w:val="ListBullet"/>
        <w:spacing w:before="20" w:after="60" w:line="276" w:lineRule="auto"/>
        <w:ind w:left="360"/>
      </w:pPr>
      <w:r>
        <w:rPr>
          <w:rFonts w:ascii="Calibri" w:hAnsi="Calibri"/>
          <w:b/>
          <w:color w:val="232323"/>
          <w:sz w:val="22"/>
        </w:rPr>
        <w:t>Gambar 5.3</w:t>
      </w:r>
      <w:r>
        <w:rPr>
          <w:rFonts w:ascii="Calibri" w:hAnsi="Calibri"/>
          <w:color w:val="232323"/>
          <w:sz w:val="22"/>
        </w:rPr>
        <w:t>: Antarmuka Dashboard Siswa &amp; Pemantauan Sirkulasi</w:t>
      </w:r>
    </w:p>
    <w:p>
      <w:pPr>
        <w:pStyle w:val="ListBullet"/>
        <w:spacing w:before="20" w:after="60" w:line="276" w:lineRule="auto"/>
        <w:ind w:left="360"/>
      </w:pPr>
      <w:r>
        <w:rPr>
          <w:rFonts w:ascii="Calibri" w:hAnsi="Calibri"/>
          <w:b/>
          <w:color w:val="232323"/>
          <w:sz w:val="22"/>
        </w:rPr>
        <w:t>Gambar 5.4</w:t>
      </w:r>
      <w:r>
        <w:rPr>
          <w:rFonts w:ascii="Calibri" w:hAnsi="Calibri"/>
          <w:color w:val="232323"/>
          <w:sz w:val="22"/>
        </w:rPr>
        <w:t>: Antarmuka Pelaporan Mandiri Lupa Kartu Anggota</w:t>
      </w:r>
    </w:p>
    <w:p>
      <w:pPr>
        <w:pStyle w:val="ListBullet"/>
        <w:spacing w:before="20" w:after="60" w:line="276" w:lineRule="auto"/>
        <w:ind w:left="360"/>
      </w:pPr>
      <w:r>
        <w:rPr>
          <w:rFonts w:ascii="Calibri" w:hAnsi="Calibri"/>
          <w:b/>
          <w:color w:val="232323"/>
          <w:sz w:val="22"/>
        </w:rPr>
        <w:t>Gambar 5.5</w:t>
      </w:r>
      <w:r>
        <w:rPr>
          <w:rFonts w:ascii="Calibri" w:hAnsi="Calibri"/>
          <w:color w:val="232323"/>
          <w:sz w:val="22"/>
        </w:rPr>
        <w:t>: Antarmuka Dashboard Admin &amp; Statistik Sirkulasi Perpustakaan</w:t>
      </w:r>
    </w:p>
    <w:p>
      <w:pPr>
        <w:pStyle w:val="ListBullet"/>
        <w:spacing w:before="20" w:after="60" w:line="276" w:lineRule="auto"/>
        <w:ind w:left="360"/>
      </w:pPr>
      <w:r>
        <w:rPr>
          <w:rFonts w:ascii="Calibri" w:hAnsi="Calibri"/>
          <w:b/>
          <w:color w:val="232323"/>
          <w:sz w:val="22"/>
        </w:rPr>
        <w:t>Gambar 5.6</w:t>
      </w:r>
      <w:r>
        <w:rPr>
          <w:rFonts w:ascii="Calibri" w:hAnsi="Calibri"/>
          <w:color w:val="232323"/>
          <w:sz w:val="22"/>
        </w:rPr>
        <w:t>: Antarmuka Modal Interaktif Ubah Sandi Anggota (Kustom &amp; Acak)</w:t>
      </w:r>
    </w:p>
    <w:p>
      <w:pPr>
        <w:spacing w:before="80" w:after="120"/>
      </w:pPr>
      <w:r>
        <w:rPr>
          <w:color w:val="D2D7DC"/>
          <w:sz w:val="16"/>
        </w:rPr>
        <w:t>_______________________________________________________________________________</w:t>
      </w:r>
    </w:p>
    <w:p>
      <w:r>
        <w:br w:type="page"/>
      </w:r>
    </w:p>
    <w:p>
      <w:pPr>
        <w:pStyle w:val="Heading1"/>
        <w:keepNext/>
        <w:spacing w:before="360" w:after="160"/>
        <w:jc w:val="center"/>
      </w:pPr>
      <w:r>
        <w:rPr>
          <w:rFonts w:ascii="Calibri" w:hAnsi="Calibri"/>
          <w:b/>
          <w:color w:val="1B365D"/>
          <w:sz w:val="32"/>
        </w:rPr>
        <w:t>DAFTAR TABEL</w:t>
      </w:r>
    </w:p>
    <w:p>
      <w:pPr>
        <w:pStyle w:val="ListBullet"/>
        <w:spacing w:before="20" w:after="60" w:line="276" w:lineRule="auto"/>
        <w:ind w:left="360"/>
      </w:pPr>
      <w:r>
        <w:rPr>
          <w:rFonts w:ascii="Calibri" w:hAnsi="Calibri"/>
          <w:b/>
          <w:color w:val="232323"/>
          <w:sz w:val="22"/>
        </w:rPr>
        <w:t>Tabel 2.1</w:t>
      </w:r>
      <w:r>
        <w:rPr>
          <w:rFonts w:ascii="Calibri" w:hAnsi="Calibri"/>
          <w:color w:val="232323"/>
          <w:sz w:val="22"/>
        </w:rPr>
        <w:t>: Matriks Rencana Jadwal Pengerjaan Sistem (Model Waterfall)</w:t>
      </w:r>
    </w:p>
    <w:p>
      <w:pPr>
        <w:pStyle w:val="ListBullet"/>
        <w:spacing w:before="20" w:after="60" w:line="276" w:lineRule="auto"/>
        <w:ind w:left="360"/>
      </w:pPr>
      <w:r>
        <w:rPr>
          <w:rFonts w:ascii="Calibri" w:hAnsi="Calibri"/>
          <w:b/>
          <w:color w:val="232323"/>
          <w:sz w:val="22"/>
        </w:rPr>
        <w:t>Tabel 3.1</w:t>
      </w:r>
      <w:r>
        <w:rPr>
          <w:rFonts w:ascii="Calibri" w:hAnsi="Calibri"/>
          <w:color w:val="232323"/>
          <w:sz w:val="22"/>
        </w:rPr>
        <w:t>: Analisis Peran dan Hak Akses Pengguna (Aktor Sistem)</w:t>
      </w:r>
    </w:p>
    <w:p>
      <w:pPr>
        <w:pStyle w:val="ListBullet"/>
        <w:spacing w:before="20" w:after="60" w:line="276" w:lineRule="auto"/>
        <w:ind w:left="360"/>
      </w:pPr>
      <w:r>
        <w:rPr>
          <w:rFonts w:ascii="Calibri" w:hAnsi="Calibri"/>
          <w:b/>
          <w:color w:val="232323"/>
          <w:sz w:val="22"/>
        </w:rPr>
        <w:t>Tabel 4.1</w:t>
      </w:r>
      <w:r>
        <w:rPr>
          <w:rFonts w:ascii="Calibri" w:hAnsi="Calibri"/>
          <w:color w:val="232323"/>
          <w:sz w:val="22"/>
        </w:rPr>
        <w:t>: Matriks 23 Use Case Sistem dan Pemetaan File Implementasi</w:t>
      </w:r>
    </w:p>
    <w:p>
      <w:pPr>
        <w:pStyle w:val="ListBullet"/>
        <w:spacing w:before="20" w:after="60" w:line="276" w:lineRule="auto"/>
        <w:ind w:left="360"/>
      </w:pPr>
      <w:r>
        <w:rPr>
          <w:rFonts w:ascii="Calibri" w:hAnsi="Calibri"/>
          <w:b/>
          <w:color w:val="232323"/>
          <w:sz w:val="22"/>
        </w:rPr>
        <w:t>Tabel 4.2</w:t>
      </w:r>
      <w:r>
        <w:rPr>
          <w:rFonts w:ascii="Calibri" w:hAnsi="Calibri"/>
          <w:color w:val="232323"/>
          <w:sz w:val="22"/>
        </w:rPr>
        <w:t>: Inventaris 26 Activity Diagram Pelengkap</w:t>
      </w:r>
    </w:p>
    <w:p>
      <w:pPr>
        <w:pStyle w:val="ListBullet"/>
        <w:spacing w:before="20" w:after="60" w:line="276" w:lineRule="auto"/>
        <w:ind w:left="360"/>
      </w:pPr>
      <w:r>
        <w:rPr>
          <w:rFonts w:ascii="Calibri" w:hAnsi="Calibri"/>
          <w:b/>
          <w:color w:val="232323"/>
          <w:sz w:val="22"/>
        </w:rPr>
        <w:t>Tabel 4.3</w:t>
      </w:r>
      <w:r>
        <w:rPr>
          <w:rFonts w:ascii="Calibri" w:hAnsi="Calibri"/>
          <w:color w:val="232323"/>
          <w:sz w:val="22"/>
        </w:rPr>
        <w:t>: Matriks 14 Hubungan Antar Kelas Pemodelan Berorientasi Objek</w:t>
      </w:r>
    </w:p>
    <w:p>
      <w:pPr>
        <w:pStyle w:val="ListBullet"/>
        <w:spacing w:before="20" w:after="60" w:line="276" w:lineRule="auto"/>
        <w:ind w:left="360"/>
      </w:pPr>
      <w:r>
        <w:rPr>
          <w:rFonts w:ascii="Calibri" w:hAnsi="Calibri"/>
          <w:b/>
          <w:color w:val="232323"/>
          <w:sz w:val="22"/>
        </w:rPr>
        <w:t>Tabel 5.1</w:t>
      </w:r>
      <w:r>
        <w:rPr>
          <w:rFonts w:ascii="Calibri" w:hAnsi="Calibri"/>
          <w:color w:val="232323"/>
          <w:sz w:val="22"/>
        </w:rPr>
        <w:t>: Hasil Pengujian Fungsionalitas Sistem (Black Box Testing 18 Parameter)</w:t>
      </w:r>
    </w:p>
    <w:p>
      <w:pPr>
        <w:spacing w:before="80" w:after="120"/>
      </w:pPr>
      <w:r>
        <w:rPr>
          <w:color w:val="D2D7DC"/>
          <w:sz w:val="16"/>
        </w:rPr>
        <w:t>_______________________________________________________________________________</w:t>
      </w:r>
    </w:p>
    <w:p>
      <w:r>
        <w:br w:type="page"/>
      </w:r>
    </w:p>
    <w:p>
      <w:pPr>
        <w:pStyle w:val="Heading1"/>
        <w:keepNext/>
        <w:spacing w:before="360" w:after="160"/>
        <w:jc w:val="center"/>
      </w:pPr>
      <w:r>
        <w:rPr>
          <w:rFonts w:ascii="Calibri" w:hAnsi="Calibri"/>
          <w:b/>
          <w:color w:val="1B365D"/>
          <w:sz w:val="32"/>
        </w:rPr>
        <w:t>BAB I: PENDAHULUAN</w:t>
      </w:r>
    </w:p>
    <w:p>
      <w:pPr>
        <w:pStyle w:val="Heading2"/>
        <w:keepNext/>
        <w:spacing w:before="280" w:after="100"/>
      </w:pPr>
      <w:r>
        <w:rPr>
          <w:rFonts w:ascii="Calibri" w:hAnsi="Calibri"/>
          <w:b/>
          <w:color w:val="283C5A"/>
          <w:sz w:val="24"/>
        </w:rPr>
        <w:t>1.1 Latar Belakang Masalah</w:t>
      </w:r>
    </w:p>
    <w:p>
      <w:pPr>
        <w:spacing w:before="0" w:after="120" w:line="276" w:lineRule="auto"/>
      </w:pPr>
      <w:r>
        <w:rPr>
          <w:rFonts w:ascii="Calibri" w:hAnsi="Calibri"/>
          <w:color w:val="232323"/>
          <w:sz w:val="22"/>
        </w:rPr>
        <w:t>Perpustakaan sekolah merupakan pusat sumber belajar yang memegang peranan krusial dalam meningkatkan literasi dan menunjang kegiatan belajar mengajar di SMK Negeri 1 Rongga. Seiring dengan perkembangan teknologi informasi yang pesat, sistem perpustakaan konvensional yang mengandalkan pencatatan manual di buku besar seringkali menghadapi berbagai kendala operasional, antara lain:</w:t>
      </w:r>
    </w:p>
    <w:p>
      <w:pPr>
        <w:spacing w:before="20" w:after="60" w:line="276" w:lineRule="auto"/>
        <w:ind w:left="360"/>
      </w:pPr>
      <w:r>
        <w:rPr>
          <w:rFonts w:ascii="Calibri" w:hAnsi="Calibri"/>
          <w:color w:val="232323"/>
          <w:sz w:val="22"/>
        </w:rPr>
        <w:t xml:space="preserve">1. </w:t>
      </w:r>
      <w:r>
        <w:rPr>
          <w:rFonts w:ascii="Calibri" w:hAnsi="Calibri"/>
          <w:b/>
          <w:color w:val="232323"/>
          <w:sz w:val="22"/>
        </w:rPr>
        <w:t>Pencatatan yang Tidak Efisien</w:t>
      </w:r>
      <w:r>
        <w:rPr>
          <w:rFonts w:ascii="Calibri" w:hAnsi="Calibri"/>
          <w:color w:val="232323"/>
          <w:sz w:val="22"/>
        </w:rPr>
        <w:t>: Proses pencatatan peminjaman dan pengembalian buku memerlukan waktu lama dan rentan terhadap kesalahan manusia (</w:t>
      </w:r>
      <w:r>
        <w:rPr>
          <w:rFonts w:ascii="Calibri" w:hAnsi="Calibri"/>
          <w:i/>
          <w:color w:val="232323"/>
          <w:sz w:val="22"/>
        </w:rPr>
        <w:t>human error</w:t>
      </w:r>
      <w:r>
        <w:rPr>
          <w:rFonts w:ascii="Calibri" w:hAnsi="Calibri"/>
          <w:color w:val="232323"/>
          <w:sz w:val="22"/>
        </w:rPr>
        <w:t>).</w:t>
      </w:r>
    </w:p>
    <w:p>
      <w:pPr>
        <w:spacing w:before="20" w:after="60" w:line="276" w:lineRule="auto"/>
        <w:ind w:left="360"/>
      </w:pPr>
      <w:r>
        <w:rPr>
          <w:rFonts w:ascii="Calibri" w:hAnsi="Calibri"/>
          <w:color w:val="232323"/>
          <w:sz w:val="22"/>
        </w:rPr>
        <w:t xml:space="preserve">2. </w:t>
      </w:r>
      <w:r>
        <w:rPr>
          <w:rFonts w:ascii="Calibri" w:hAnsi="Calibri"/>
          <w:b/>
          <w:color w:val="232323"/>
          <w:sz w:val="22"/>
        </w:rPr>
        <w:t>Kendala Pelacakan Keterlambatan dan Denda</w:t>
      </w:r>
      <w:r>
        <w:rPr>
          <w:rFonts w:ascii="Calibri" w:hAnsi="Calibri"/>
          <w:color w:val="232323"/>
          <w:sz w:val="22"/>
        </w:rPr>
        <w:t>: Pustakawan kesulitan memantau siswa yang terlambat mengembalikan buku serta menghitung akumulasi denda secara akurat dan transparan.</w:t>
      </w:r>
    </w:p>
    <w:p>
      <w:pPr>
        <w:spacing w:before="20" w:after="60" w:line="276" w:lineRule="auto"/>
        <w:ind w:left="360"/>
      </w:pPr>
      <w:r>
        <w:rPr>
          <w:rFonts w:ascii="Calibri" w:hAnsi="Calibri"/>
          <w:color w:val="232323"/>
          <w:sz w:val="22"/>
        </w:rPr>
        <w:t xml:space="preserve">3. </w:t>
      </w:r>
      <w:r>
        <w:rPr>
          <w:rFonts w:ascii="Calibri" w:hAnsi="Calibri"/>
          <w:b/>
          <w:color w:val="232323"/>
          <w:sz w:val="22"/>
        </w:rPr>
        <w:t>Keterbatasan Akses Katalog Buku</w:t>
      </w:r>
      <w:r>
        <w:rPr>
          <w:rFonts w:ascii="Calibri" w:hAnsi="Calibri"/>
          <w:color w:val="232323"/>
          <w:sz w:val="22"/>
        </w:rPr>
        <w:t>: Siswa harus datang langsung ke perpustakaan hanya untuk memastikan apakah sebuah buku tersedia atau di mana posisi fisik buku tersebut berada.</w:t>
      </w:r>
    </w:p>
    <w:p>
      <w:pPr>
        <w:spacing w:before="20" w:after="60" w:line="276" w:lineRule="auto"/>
        <w:ind w:left="360"/>
      </w:pPr>
      <w:r>
        <w:rPr>
          <w:rFonts w:ascii="Calibri" w:hAnsi="Calibri"/>
          <w:color w:val="232323"/>
          <w:sz w:val="22"/>
        </w:rPr>
        <w:t xml:space="preserve">4. </w:t>
      </w:r>
      <w:r>
        <w:rPr>
          <w:rFonts w:ascii="Calibri" w:hAnsi="Calibri"/>
          <w:b/>
          <w:color w:val="232323"/>
          <w:sz w:val="22"/>
        </w:rPr>
        <w:t>Resiko Kehilangan &amp; Pemalsuan Kartu Fisik</w:t>
      </w:r>
      <w:r>
        <w:rPr>
          <w:rFonts w:ascii="Calibri" w:hAnsi="Calibri"/>
          <w:color w:val="232323"/>
          <w:sz w:val="22"/>
        </w:rPr>
        <w:t>: Kartu perpustakaan kertas sering hilang, tertinggal, atau rusak, sehingga memperlambat verifikasi siswa saat bertransaksi.</w:t>
      </w:r>
    </w:p>
    <w:p>
      <w:pPr>
        <w:spacing w:before="20" w:after="60" w:line="276" w:lineRule="auto"/>
        <w:ind w:left="360"/>
      </w:pPr>
      <w:r>
        <w:rPr>
          <w:rFonts w:ascii="Calibri" w:hAnsi="Calibri"/>
          <w:color w:val="232323"/>
          <w:sz w:val="22"/>
        </w:rPr>
        <w:t xml:space="preserve">5. </w:t>
      </w:r>
      <w:r>
        <w:rPr>
          <w:rFonts w:ascii="Calibri" w:hAnsi="Calibri"/>
          <w:b/>
          <w:color w:val="232323"/>
          <w:sz w:val="22"/>
        </w:rPr>
        <w:t>Kekhawatiran Kebocoran Kredensial</w:t>
      </w:r>
      <w:r>
        <w:rPr>
          <w:rFonts w:ascii="Calibri" w:hAnsi="Calibri"/>
          <w:color w:val="232323"/>
          <w:sz w:val="22"/>
        </w:rPr>
        <w:t>: Pencatatan kata sandi akun pada kartu fisik atau display tabel umum dapat menimbulkan risiko pencurian akun siswa jika tidak disamarkan dengan baik.</w:t>
      </w:r>
    </w:p>
    <w:p>
      <w:pPr>
        <w:spacing w:before="0" w:after="120" w:line="276" w:lineRule="auto"/>
      </w:pPr>
      <w:r>
        <w:rPr>
          <w:rFonts w:ascii="Calibri" w:hAnsi="Calibri"/>
          <w:color w:val="232323"/>
          <w:sz w:val="22"/>
        </w:rPr>
        <w:t xml:space="preserve">Untuk mengatasi permasalahan tersebut, dirancang dan dibangun sistem informasi perpustakaan digital berbasis web bernama </w:t>
      </w:r>
      <w:r>
        <w:rPr>
          <w:rFonts w:ascii="Calibri" w:hAnsi="Calibri"/>
          <w:b/>
          <w:color w:val="232323"/>
          <w:sz w:val="22"/>
        </w:rPr>
        <w:t>AKSA NOVA</w:t>
      </w:r>
      <w:r>
        <w:rPr>
          <w:rFonts w:ascii="Calibri" w:hAnsi="Calibri"/>
          <w:color w:val="232323"/>
          <w:sz w:val="22"/>
        </w:rPr>
        <w:t xml:space="preserve"> (</w:t>
      </w:r>
      <w:r>
        <w:rPr>
          <w:rFonts w:ascii="Calibri" w:hAnsi="Calibri"/>
          <w:i/>
          <w:color w:val="232323"/>
          <w:sz w:val="22"/>
        </w:rPr>
        <w:t>Library Catalog &amp; Circulation Management System</w:t>
      </w:r>
      <w:r>
        <w:rPr>
          <w:rFonts w:ascii="Calibri" w:hAnsi="Calibri"/>
          <w:color w:val="232323"/>
          <w:sz w:val="22"/>
        </w:rPr>
        <w:t>). Sistem ini mengintegrasikan katalogisasi buku digital, pencarian data buku otomatis (Google Books API via ISBN), peminjaman daring mandiri dengan verifikasi kartu digital berpenyamaran sandi aman, sistem notifikasi realtime, perhitungan denda otomatis, integrasi pengingat via WhatsApp, serta pelaporan otomatis format spreadsheet Excel 3-sheet.</w:t>
      </w:r>
    </w:p>
    <w:p>
      <w:pPr>
        <w:pStyle w:val="Heading2"/>
        <w:keepNext/>
        <w:spacing w:before="280" w:after="100"/>
      </w:pPr>
      <w:r>
        <w:rPr>
          <w:rFonts w:ascii="Calibri" w:hAnsi="Calibri"/>
          <w:b/>
          <w:color w:val="283C5A"/>
          <w:sz w:val="24"/>
        </w:rPr>
        <w:t>1.2 Rumusan Masalah</w:t>
      </w:r>
    </w:p>
    <w:p>
      <w:pPr>
        <w:spacing w:before="0" w:after="120" w:line="276" w:lineRule="auto"/>
      </w:pPr>
      <w:r>
        <w:rPr>
          <w:rFonts w:ascii="Calibri" w:hAnsi="Calibri"/>
          <w:color w:val="232323"/>
          <w:sz w:val="22"/>
        </w:rPr>
        <w:t>Berdasarkan latar belakang tersebut, rumusan masalah dalam proyek UKK ini adalah:</w:t>
      </w:r>
    </w:p>
    <w:p>
      <w:pPr>
        <w:spacing w:before="20" w:after="60" w:line="276" w:lineRule="auto"/>
        <w:ind w:left="360"/>
      </w:pPr>
      <w:r>
        <w:rPr>
          <w:rFonts w:ascii="Calibri" w:hAnsi="Calibri"/>
          <w:color w:val="232323"/>
          <w:sz w:val="22"/>
        </w:rPr>
        <w:t>1. Bagaimana merancang dan membangun sistem informasi perpustakaan berbasis web yang mempermudah sirkulasi peminjaman dan pengembalian buku secara daring maupun langsung di tempat?</w:t>
      </w:r>
    </w:p>
    <w:p>
      <w:pPr>
        <w:spacing w:before="20" w:after="60" w:line="276" w:lineRule="auto"/>
        <w:ind w:left="360"/>
      </w:pPr>
      <w:r>
        <w:rPr>
          <w:rFonts w:ascii="Calibri" w:hAnsi="Calibri"/>
          <w:color w:val="232323"/>
          <w:sz w:val="22"/>
        </w:rPr>
        <w:t>2. Bagaimana mengimplementasikan sistem perhitungan denda keterlambatan secara otomatis dan terintegrasi dengan pesan pengingat WhatsApp?</w:t>
      </w:r>
    </w:p>
    <w:p>
      <w:pPr>
        <w:spacing w:before="20" w:after="60" w:line="276" w:lineRule="auto"/>
        <w:ind w:left="360"/>
      </w:pPr>
      <w:r>
        <w:rPr>
          <w:rFonts w:ascii="Calibri" w:hAnsi="Calibri"/>
          <w:color w:val="232323"/>
          <w:sz w:val="22"/>
        </w:rPr>
        <w:t>3. Bagaimana membangun sistem verifikasi anggota berbasis kartu perpustakaan digital ber-QR Code dengan perlindungan privasi kata sandi untuk menjamin keamanan akun siswa?</w:t>
      </w:r>
    </w:p>
    <w:p>
      <w:pPr>
        <w:spacing w:before="20" w:after="60" w:line="276" w:lineRule="auto"/>
        <w:ind w:left="360"/>
      </w:pPr>
      <w:r>
        <w:rPr>
          <w:rFonts w:ascii="Calibri" w:hAnsi="Calibri"/>
          <w:color w:val="232323"/>
          <w:sz w:val="22"/>
        </w:rPr>
        <w:t>4. Bagaimana menyediakan sistem notifikasi pengajuan buku realtime pop-up modal di seluruh halaman kerja pustakawan?</w:t>
      </w:r>
    </w:p>
    <w:p>
      <w:pPr>
        <w:spacing w:before="20" w:after="60" w:line="276" w:lineRule="auto"/>
        <w:ind w:left="360"/>
      </w:pPr>
      <w:r>
        <w:rPr>
          <w:rFonts w:ascii="Calibri" w:hAnsi="Calibri"/>
          <w:color w:val="232323"/>
          <w:sz w:val="22"/>
        </w:rPr>
        <w:t>5. Bagaimana menyediakan laporan rekapitulasi data buku dan transaksi sirkulasi yang dapat diekspor langsung ke format Microsoft Excel?</w:t>
      </w:r>
    </w:p>
    <w:p>
      <w:pPr>
        <w:pStyle w:val="Heading2"/>
        <w:keepNext/>
        <w:spacing w:before="280" w:after="100"/>
      </w:pPr>
      <w:r>
        <w:rPr>
          <w:rFonts w:ascii="Calibri" w:hAnsi="Calibri"/>
          <w:b/>
          <w:color w:val="283C5A"/>
          <w:sz w:val="24"/>
        </w:rPr>
        <w:t>1.3 Batasan Masalah</w:t>
      </w:r>
    </w:p>
    <w:p>
      <w:pPr>
        <w:spacing w:before="0" w:after="120" w:line="276" w:lineRule="auto"/>
      </w:pPr>
      <w:r>
        <w:rPr>
          <w:rFonts w:ascii="Calibri" w:hAnsi="Calibri"/>
          <w:color w:val="232323"/>
          <w:sz w:val="22"/>
        </w:rPr>
        <w:t>Agar pembahasan terarah dan fokus pada kompetensi keahlian, ruang lingkup proyek dibatasi pada:</w:t>
      </w:r>
    </w:p>
    <w:p>
      <w:pPr>
        <w:spacing w:before="20" w:after="60" w:line="276" w:lineRule="auto"/>
        <w:ind w:left="360"/>
      </w:pPr>
      <w:r>
        <w:rPr>
          <w:rFonts w:ascii="Calibri" w:hAnsi="Calibri"/>
          <w:color w:val="232323"/>
          <w:sz w:val="22"/>
        </w:rPr>
        <w:t>1. Sistem berupa aplikasi web responsif (</w:t>
      </w:r>
      <w:r>
        <w:rPr>
          <w:rFonts w:ascii="Calibri" w:hAnsi="Calibri"/>
          <w:i/>
          <w:color w:val="232323"/>
          <w:sz w:val="22"/>
        </w:rPr>
        <w:t>responsive web application</w:t>
      </w:r>
      <w:r>
        <w:rPr>
          <w:rFonts w:ascii="Calibri" w:hAnsi="Calibri"/>
          <w:color w:val="232323"/>
          <w:sz w:val="22"/>
        </w:rPr>
        <w:t>) yang adaptif pada peramban komputer desktop, tablet, maupun layar telepon genggam tanpa geser horizontal.</w:t>
      </w:r>
    </w:p>
    <w:p>
      <w:pPr>
        <w:spacing w:before="20" w:after="60" w:line="276" w:lineRule="auto"/>
        <w:ind w:left="360"/>
      </w:pPr>
      <w:r>
        <w:rPr>
          <w:rFonts w:ascii="Calibri" w:hAnsi="Calibri"/>
          <w:color w:val="232323"/>
          <w:sz w:val="22"/>
        </w:rPr>
        <w:t xml:space="preserve">2. Pengguna terbagi menjadi 3 entitas (Aktor): </w:t>
      </w:r>
      <w:r>
        <w:rPr>
          <w:rFonts w:ascii="Calibri" w:hAnsi="Calibri"/>
          <w:b/>
          <w:color w:val="232323"/>
          <w:sz w:val="22"/>
        </w:rPr>
        <w:t>Admin (Pustakawan)</w:t>
      </w:r>
      <w:r>
        <w:rPr>
          <w:rFonts w:ascii="Calibri" w:hAnsi="Calibri"/>
          <w:color w:val="232323"/>
          <w:sz w:val="22"/>
        </w:rPr>
        <w:t xml:space="preserve">, </w:t>
      </w:r>
      <w:r>
        <w:rPr>
          <w:rFonts w:ascii="Calibri" w:hAnsi="Calibri"/>
          <w:b/>
          <w:color w:val="232323"/>
          <w:sz w:val="22"/>
        </w:rPr>
        <w:t>Anggota (Siswa SMKN 1 Rongga)</w:t>
      </w:r>
      <w:r>
        <w:rPr>
          <w:rFonts w:ascii="Calibri" w:hAnsi="Calibri"/>
          <w:color w:val="232323"/>
          <w:sz w:val="22"/>
        </w:rPr>
        <w:t xml:space="preserve">, dan </w:t>
      </w:r>
      <w:r>
        <w:rPr>
          <w:rFonts w:ascii="Calibri" w:hAnsi="Calibri"/>
          <w:b/>
          <w:color w:val="232323"/>
          <w:sz w:val="22"/>
        </w:rPr>
        <w:t>Tamu (Pengunjung Umum)</w:t>
      </w:r>
      <w:r>
        <w:rPr>
          <w:rFonts w:ascii="Calibri" w:hAnsi="Calibri"/>
          <w:color w:val="232323"/>
          <w:sz w:val="22"/>
        </w:rPr>
        <w:t>.</w:t>
      </w:r>
    </w:p>
    <w:p>
      <w:pPr>
        <w:spacing w:before="20" w:after="60" w:line="276" w:lineRule="auto"/>
        <w:ind w:left="360"/>
      </w:pPr>
      <w:r>
        <w:rPr>
          <w:rFonts w:ascii="Calibri" w:hAnsi="Calibri"/>
          <w:color w:val="232323"/>
          <w:sz w:val="22"/>
        </w:rPr>
        <w:t>3. Sirkulasi peminjaman mencakup pengajuan daring mandiri oleh siswa serta pencatatan peminjaman langsung di meja layanan oleh admin.</w:t>
      </w:r>
    </w:p>
    <w:p>
      <w:pPr>
        <w:spacing w:before="20" w:after="60" w:line="276" w:lineRule="auto"/>
        <w:ind w:left="360"/>
      </w:pPr>
      <w:r>
        <w:rPr>
          <w:rFonts w:ascii="Calibri" w:hAnsi="Calibri"/>
          <w:color w:val="232323"/>
          <w:sz w:val="22"/>
        </w:rPr>
        <w:t>4. Perhitungan denda berjalan secara otomatis dengan tarif harian dan masa tenggang (</w:t>
      </w:r>
      <w:r>
        <w:rPr>
          <w:rFonts w:ascii="Calibri" w:hAnsi="Calibri"/>
          <w:i/>
          <w:color w:val="232323"/>
          <w:sz w:val="22"/>
        </w:rPr>
        <w:t>grace period</w:t>
      </w:r>
      <w:r>
        <w:rPr>
          <w:rFonts w:ascii="Calibri" w:hAnsi="Calibri"/>
          <w:color w:val="232323"/>
          <w:sz w:val="22"/>
        </w:rPr>
        <w:t>) yang dapat dikonfigurasi fleksibel oleh admin.</w:t>
      </w:r>
    </w:p>
    <w:p>
      <w:pPr>
        <w:spacing w:before="20" w:after="60" w:line="276" w:lineRule="auto"/>
        <w:ind w:left="360"/>
      </w:pPr>
      <w:r>
        <w:rPr>
          <w:rFonts w:ascii="Calibri" w:hAnsi="Calibri"/>
          <w:color w:val="232323"/>
          <w:sz w:val="22"/>
        </w:rPr>
        <w:t>5. Notifikasi pengajuan pinjaman bekerja secara realtime di semua halaman admin dengan dukungan Web Audio chime dan polling AJAX berinterval 4 detik.</w:t>
      </w:r>
    </w:p>
    <w:p>
      <w:pPr>
        <w:spacing w:before="20" w:after="60" w:line="276" w:lineRule="auto"/>
        <w:ind w:left="360"/>
      </w:pPr>
      <w:r>
        <w:rPr>
          <w:rFonts w:ascii="Calibri" w:hAnsi="Calibri"/>
          <w:color w:val="232323"/>
          <w:sz w:val="22"/>
        </w:rPr>
        <w:t>6. Pustakawan dapat mengekspor rekapitulasi data transaksi ke dalam format Excel (.xls) multilembar (3 sheet).</w:t>
      </w:r>
    </w:p>
    <w:p>
      <w:pPr>
        <w:spacing w:before="20" w:after="60" w:line="276" w:lineRule="auto"/>
        <w:ind w:left="360"/>
      </w:pPr>
      <w:r>
        <w:rPr>
          <w:rFonts w:ascii="Calibri" w:hAnsi="Calibri"/>
          <w:color w:val="232323"/>
          <w:sz w:val="22"/>
        </w:rPr>
        <w:t>7. Seluruh tampilan kartu anggota menyamarkan kata sandi dengan karakter titik-titik (</w:t>
      </w:r>
      <w:r>
        <w:rPr>
          <w:rFonts w:ascii="Consolas" w:hAnsi="Consolas"/>
          <w:color w:val="B4731E"/>
          <w:sz w:val="19"/>
        </w:rPr>
        <w:t>••••••••</w:t>
      </w:r>
      <w:r>
        <w:rPr>
          <w:rFonts w:ascii="Calibri" w:hAnsi="Calibri"/>
          <w:color w:val="232323"/>
          <w:sz w:val="22"/>
        </w:rPr>
        <w:t>), dan reset sandi anggota dilakukan melalui modal khusus (kustom atau acak).</w:t>
      </w:r>
    </w:p>
    <w:p>
      <w:pPr>
        <w:spacing w:before="20" w:after="60" w:line="276" w:lineRule="auto"/>
        <w:ind w:left="360"/>
      </w:pPr>
      <w:r>
        <w:rPr>
          <w:rFonts w:ascii="Calibri" w:hAnsi="Calibri"/>
          <w:color w:val="232323"/>
          <w:sz w:val="22"/>
        </w:rPr>
        <w:t>8. Lingkungan implementasi menggunakan PHP 8.1 Native, basis data MySQL/MariaDB, dan web server Apache (Laragon/XAMPP).</w:t>
      </w:r>
    </w:p>
    <w:p>
      <w:pPr>
        <w:pStyle w:val="Heading2"/>
        <w:keepNext/>
        <w:spacing w:before="280" w:after="100"/>
      </w:pPr>
      <w:r>
        <w:rPr>
          <w:rFonts w:ascii="Calibri" w:hAnsi="Calibri"/>
          <w:b/>
          <w:color w:val="283C5A"/>
          <w:sz w:val="24"/>
        </w:rPr>
        <w:t>1.4 Tujuan Pengembangan Sistem</w:t>
      </w:r>
    </w:p>
    <w:p>
      <w:pPr>
        <w:spacing w:before="20" w:after="60" w:line="276" w:lineRule="auto"/>
        <w:ind w:left="360"/>
      </w:pPr>
      <w:r>
        <w:rPr>
          <w:rFonts w:ascii="Calibri" w:hAnsi="Calibri"/>
          <w:color w:val="232323"/>
          <w:sz w:val="22"/>
        </w:rPr>
        <w:t>1. Membangun sistem katalog dan sirkulasi perpustakaan digital yang terotomatisasi, transparan, aman, dan cepat.</w:t>
      </w:r>
    </w:p>
    <w:p>
      <w:pPr>
        <w:spacing w:before="20" w:after="60" w:line="276" w:lineRule="auto"/>
        <w:ind w:left="360"/>
      </w:pPr>
      <w:r>
        <w:rPr>
          <w:rFonts w:ascii="Calibri" w:hAnsi="Calibri"/>
          <w:color w:val="232323"/>
          <w:sz w:val="22"/>
        </w:rPr>
        <w:t>2. Membantu pustakawan mengelola data buku, siswa, denda, serta menghasilkan laporan administratif secara otomatis.</w:t>
      </w:r>
    </w:p>
    <w:p>
      <w:pPr>
        <w:spacing w:before="20" w:after="60" w:line="276" w:lineRule="auto"/>
        <w:ind w:left="360"/>
      </w:pPr>
      <w:r>
        <w:rPr>
          <w:rFonts w:ascii="Calibri" w:hAnsi="Calibri"/>
          <w:color w:val="232323"/>
          <w:sz w:val="22"/>
        </w:rPr>
        <w:t>3. Memberikan kemudahan bagi siswa dalam mencari buku, mengetahui lokasi rak fisik buku, dan memantau status pinjamannya secara mandiri.</w:t>
      </w:r>
    </w:p>
    <w:p>
      <w:pPr>
        <w:spacing w:before="20" w:after="60" w:line="276" w:lineRule="auto"/>
        <w:ind w:left="360"/>
      </w:pPr>
      <w:r>
        <w:rPr>
          <w:rFonts w:ascii="Calibri" w:hAnsi="Calibri"/>
          <w:color w:val="232323"/>
          <w:sz w:val="22"/>
        </w:rPr>
        <w:t>4. Menjaga privasi akun siswa dengan menyamarkan kata sandi pada kartu anggota digital maupun tabel keanggotaan admin.</w:t>
      </w:r>
    </w:p>
    <w:p>
      <w:pPr>
        <w:spacing w:before="20" w:after="60" w:line="276" w:lineRule="auto"/>
        <w:ind w:left="360"/>
      </w:pPr>
      <w:r>
        <w:rPr>
          <w:rFonts w:ascii="Calibri" w:hAnsi="Calibri"/>
          <w:color w:val="232323"/>
          <w:sz w:val="22"/>
        </w:rPr>
        <w:t xml:space="preserve">5. Memenuhi kriteria standar kelulusan Uji Kompetensi Keahlian (UKK) Rekayasa Perangkat Lunak / PPLG dengan menerapkan prinsip </w:t>
      </w:r>
      <w:r>
        <w:rPr>
          <w:rFonts w:ascii="Calibri" w:hAnsi="Calibri"/>
          <w:i/>
          <w:color w:val="232323"/>
          <w:sz w:val="22"/>
        </w:rPr>
        <w:t>clean code</w:t>
      </w:r>
      <w:r>
        <w:rPr>
          <w:rFonts w:ascii="Calibri" w:hAnsi="Calibri"/>
          <w:color w:val="232323"/>
          <w:sz w:val="22"/>
        </w:rPr>
        <w:t>, keamanan data, pemodelan UML standar industri, dan desain antarmuka modern.</w:t>
      </w:r>
    </w:p>
    <w:p>
      <w:pPr>
        <w:pStyle w:val="Heading2"/>
        <w:keepNext/>
        <w:spacing w:before="280" w:after="100"/>
      </w:pPr>
      <w:r>
        <w:rPr>
          <w:rFonts w:ascii="Calibri" w:hAnsi="Calibri"/>
          <w:b/>
          <w:color w:val="283C5A"/>
          <w:sz w:val="24"/>
        </w:rPr>
        <w:t>1.5 Manfaat Sistem</w:t>
      </w:r>
    </w:p>
    <w:p>
      <w:pPr>
        <w:pStyle w:val="ListBullet"/>
        <w:spacing w:before="20" w:after="60" w:line="276" w:lineRule="auto"/>
        <w:ind w:left="360"/>
      </w:pPr>
      <w:r>
        <w:rPr>
          <w:rFonts w:ascii="Calibri" w:hAnsi="Calibri"/>
          <w:b/>
          <w:color w:val="232323"/>
          <w:sz w:val="22"/>
        </w:rPr>
        <w:t>Bagi Pustakawan / Sekolah</w:t>
      </w:r>
      <w:r>
        <w:rPr>
          <w:rFonts w:ascii="Calibri" w:hAnsi="Calibri"/>
          <w:color w:val="232323"/>
          <w:sz w:val="22"/>
        </w:rPr>
        <w:t>: Mengurangi beban kerja manual, mempercepat pembuatan laporan bulanan, mencegah buku hilang, dan meningkatkan akuntabilitas pengelolaan denda.</w:t>
      </w:r>
    </w:p>
    <w:p>
      <w:pPr>
        <w:pStyle w:val="ListBullet"/>
        <w:spacing w:before="20" w:after="60" w:line="276" w:lineRule="auto"/>
        <w:ind w:left="360"/>
      </w:pPr>
      <w:r>
        <w:rPr>
          <w:rFonts w:ascii="Calibri" w:hAnsi="Calibri"/>
          <w:b/>
          <w:color w:val="232323"/>
          <w:sz w:val="22"/>
        </w:rPr>
        <w:t>Bagi Siswa</w:t>
      </w:r>
      <w:r>
        <w:rPr>
          <w:rFonts w:ascii="Calibri" w:hAnsi="Calibri"/>
          <w:color w:val="232323"/>
          <w:sz w:val="22"/>
        </w:rPr>
        <w:t>: Memberikan pengalaman literasi digital yang interaktif (fitur ulasan rating, like, simpan favorit), menjaga kerahasiaan kata sandi pribadi, serta mempermudah peminjaman buku tanpa antrean panjang.</w:t>
      </w:r>
    </w:p>
    <w:p>
      <w:pPr>
        <w:pStyle w:val="ListBullet"/>
        <w:spacing w:before="20" w:after="60" w:line="276" w:lineRule="auto"/>
        <w:ind w:left="360"/>
      </w:pPr>
      <w:r>
        <w:rPr>
          <w:rFonts w:ascii="Calibri" w:hAnsi="Calibri"/>
          <w:b/>
          <w:color w:val="232323"/>
          <w:sz w:val="22"/>
        </w:rPr>
        <w:t>Bagi Penulis / Pengembang</w:t>
      </w:r>
      <w:r>
        <w:rPr>
          <w:rFonts w:ascii="Calibri" w:hAnsi="Calibri"/>
          <w:color w:val="232323"/>
          <w:sz w:val="22"/>
        </w:rPr>
        <w:t>: Mengasah keterampilan analisis perangkat lunak (SDLC), perancangan sistem berbasis UML (Use Case, Activity, Sequence, dan Class Diagram), perancangan basis data relasional (ERD), pemrograman web dinamis, serta pengujian sistem secara komprehensif.</w:t>
      </w:r>
    </w:p>
    <w:p>
      <w:pPr>
        <w:pStyle w:val="Heading2"/>
        <w:keepNext/>
        <w:spacing w:before="280" w:after="100"/>
      </w:pPr>
      <w:r>
        <w:rPr>
          <w:rFonts w:ascii="Calibri" w:hAnsi="Calibri"/>
          <w:b/>
          <w:color w:val="283C5A"/>
          <w:sz w:val="24"/>
        </w:rPr>
        <w:t>1.6 Metode Pengumpulan Data</w:t>
      </w:r>
    </w:p>
    <w:p>
      <w:pPr>
        <w:spacing w:before="0" w:after="120" w:line="276" w:lineRule="auto"/>
      </w:pPr>
      <w:r>
        <w:rPr>
          <w:rFonts w:ascii="Calibri" w:hAnsi="Calibri"/>
          <w:color w:val="232323"/>
          <w:sz w:val="22"/>
        </w:rPr>
        <w:t>Dalam rangka memperoleh data yang akurat dan relevan untuk perancangan sistem, penulis menerapkan tiga metode pengumpulan data:</w:t>
      </w:r>
    </w:p>
    <w:p>
      <w:pPr>
        <w:spacing w:before="20" w:after="60" w:line="276" w:lineRule="auto"/>
        <w:ind w:left="360"/>
      </w:pPr>
      <w:r>
        <w:rPr>
          <w:rFonts w:ascii="Calibri" w:hAnsi="Calibri"/>
          <w:color w:val="232323"/>
          <w:sz w:val="22"/>
        </w:rPr>
        <w:t xml:space="preserve">1. </w:t>
      </w:r>
      <w:r>
        <w:rPr>
          <w:rFonts w:ascii="Calibri" w:hAnsi="Calibri"/>
          <w:b/>
          <w:color w:val="232323"/>
          <w:sz w:val="22"/>
        </w:rPr>
        <w:t>Metode Observasi (Pengamatan Langsung)</w:t>
      </w:r>
      <w:r>
        <w:rPr>
          <w:rFonts w:ascii="Calibri" w:hAnsi="Calibri"/>
          <w:color w:val="232323"/>
          <w:sz w:val="22"/>
        </w:rPr>
        <w:t>: Melakukan pengamatan langsung terhadap alur sirkulasi fisik di perpustakaan SMK Negeri 1 Rongga, mulai dari cara siswa meminjam buku, pencatatan di buku besar, hingga prosedur penagihan buku yang terlambat.</w:t>
      </w:r>
    </w:p>
    <w:p>
      <w:pPr>
        <w:spacing w:before="20" w:after="60" w:line="276" w:lineRule="auto"/>
        <w:ind w:left="360"/>
      </w:pPr>
      <w:r>
        <w:rPr>
          <w:rFonts w:ascii="Calibri" w:hAnsi="Calibri"/>
          <w:color w:val="232323"/>
          <w:sz w:val="22"/>
        </w:rPr>
        <w:t xml:space="preserve">2. </w:t>
      </w:r>
      <w:r>
        <w:rPr>
          <w:rFonts w:ascii="Calibri" w:hAnsi="Calibri"/>
          <w:b/>
          <w:color w:val="232323"/>
          <w:sz w:val="22"/>
        </w:rPr>
        <w:t>Metode Wawancara (Interview)</w:t>
      </w:r>
      <w:r>
        <w:rPr>
          <w:rFonts w:ascii="Calibri" w:hAnsi="Calibri"/>
          <w:color w:val="232323"/>
          <w:sz w:val="22"/>
        </w:rPr>
        <w:t>: Melakukan wawancara tatap muka dengan petugas perpustakaan sekolah untuk menggali kebutuhan operasional, kendala utama buku hilang, batas waktu peminjaman yang diizinkan (maksimal 7–14 hari), serta besaran tarif denda harian yang berlaku.</w:t>
      </w:r>
    </w:p>
    <w:p>
      <w:pPr>
        <w:spacing w:before="20" w:after="60" w:line="276" w:lineRule="auto"/>
        <w:ind w:left="360"/>
      </w:pPr>
      <w:r>
        <w:rPr>
          <w:rFonts w:ascii="Calibri" w:hAnsi="Calibri"/>
          <w:color w:val="232323"/>
          <w:sz w:val="22"/>
        </w:rPr>
        <w:t xml:space="preserve">3. </w:t>
      </w:r>
      <w:r>
        <w:rPr>
          <w:rFonts w:ascii="Calibri" w:hAnsi="Calibri"/>
          <w:b/>
          <w:color w:val="232323"/>
          <w:sz w:val="22"/>
        </w:rPr>
        <w:t>Metode Studi Pustaka (Literature Review)</w:t>
      </w:r>
      <w:r>
        <w:rPr>
          <w:rFonts w:ascii="Calibri" w:hAnsi="Calibri"/>
          <w:color w:val="232323"/>
          <w:sz w:val="22"/>
        </w:rPr>
        <w:t>: Mengkaji dokumen panduan teknis perpustakaan sekolah, referensi buku rekayasa perangkat lunak (Pressman dan Sommerville), dokumentasi Unified Modeling Language (UML 2.5), serta dokumentasi resmi bahasa pemrograman PHP dan basis data MySQL.</w:t>
      </w:r>
    </w:p>
    <w:p>
      <w:pPr>
        <w:spacing w:before="80" w:after="120"/>
      </w:pPr>
      <w:r>
        <w:rPr>
          <w:color w:val="D2D7DC"/>
          <w:sz w:val="16"/>
        </w:rPr>
        <w:t>_______________________________________________________________________________</w:t>
      </w:r>
    </w:p>
    <w:p>
      <w:r>
        <w:br w:type="page"/>
      </w:r>
    </w:p>
    <w:p>
      <w:pPr>
        <w:pStyle w:val="Heading1"/>
        <w:keepNext/>
        <w:spacing w:before="360" w:after="160"/>
        <w:jc w:val="center"/>
      </w:pPr>
      <w:r>
        <w:rPr>
          <w:rFonts w:ascii="Calibri" w:hAnsi="Calibri"/>
          <w:b/>
          <w:color w:val="1B365D"/>
          <w:sz w:val="32"/>
        </w:rPr>
        <w:t>BAB II: METODOLOGI PENGEMBANGAN SISTEM (SDLC)</w:t>
      </w:r>
    </w:p>
    <w:p>
      <w:pPr>
        <w:pStyle w:val="Heading2"/>
        <w:keepNext/>
        <w:spacing w:before="280" w:after="100"/>
      </w:pPr>
      <w:r>
        <w:rPr>
          <w:rFonts w:ascii="Calibri" w:hAnsi="Calibri"/>
          <w:b/>
          <w:color w:val="283C5A"/>
          <w:sz w:val="24"/>
        </w:rPr>
        <w:t>2.1 Model SDLC yang Digunakan (Waterfall Model)</w:t>
      </w:r>
    </w:p>
    <w:p>
      <w:pPr>
        <w:spacing w:before="0" w:after="120" w:line="276" w:lineRule="auto"/>
      </w:pPr>
      <w:r>
        <w:rPr>
          <w:rFonts w:ascii="Calibri" w:hAnsi="Calibri"/>
          <w:color w:val="232323"/>
          <w:sz w:val="22"/>
        </w:rPr>
        <w:t xml:space="preserve">Pengembangan sistem informasi </w:t>
      </w:r>
      <w:r>
        <w:rPr>
          <w:rFonts w:ascii="Calibri" w:hAnsi="Calibri"/>
          <w:b/>
          <w:color w:val="232323"/>
          <w:sz w:val="22"/>
        </w:rPr>
        <w:t>AKSA NOVA</w:t>
      </w:r>
      <w:r>
        <w:rPr>
          <w:rFonts w:ascii="Calibri" w:hAnsi="Calibri"/>
          <w:color w:val="232323"/>
          <w:sz w:val="22"/>
        </w:rPr>
        <w:t xml:space="preserve"> menerapkan metodologi </w:t>
      </w:r>
      <w:r>
        <w:rPr>
          <w:rFonts w:ascii="Calibri" w:hAnsi="Calibri"/>
          <w:b/>
          <w:color w:val="232323"/>
          <w:sz w:val="22"/>
        </w:rPr>
        <w:t>Waterfall (Air Terjun)</w:t>
      </w:r>
      <w:r>
        <w:rPr>
          <w:rFonts w:ascii="Calibri" w:hAnsi="Calibri"/>
          <w:color w:val="232323"/>
          <w:sz w:val="22"/>
        </w:rPr>
        <w:t xml:space="preserve"> menurut standar Pressman/Sommerville. Metode ini dipilih karena kebutuhan fungsional sistem perpustakaan sekolah telah terdefinisi secara jelas sejak awal dan memerlukan dokumentasi terstruktur untuk pemenuhan portofolio UKK.</w:t>
      </w:r>
    </w:p>
    <w:p>
      <w:pPr>
        <w:spacing w:before="0" w:after="120" w:line="276" w:lineRule="auto"/>
      </w:pPr>
      <w:r>
        <w:rPr>
          <w:rFonts w:ascii="Calibri" w:hAnsi="Calibri"/>
          <w:color w:val="232323"/>
          <w:sz w:val="22"/>
        </w:rPr>
        <w:t>Tahapan Waterfall berjalan secara berurutan dan terstruktur:</w:t>
      </w:r>
    </w:p>
    <w:p>
      <w:pPr>
        <w:spacing w:before="20" w:after="60" w:line="276" w:lineRule="auto"/>
        <w:ind w:left="360"/>
      </w:pPr>
      <w:r>
        <w:rPr>
          <w:rFonts w:ascii="Calibri" w:hAnsi="Calibri"/>
          <w:color w:val="232323"/>
          <w:sz w:val="22"/>
        </w:rPr>
        <w:t xml:space="preserve">1. </w:t>
      </w:r>
      <w:r>
        <w:rPr>
          <w:rFonts w:ascii="Calibri" w:hAnsi="Calibri"/>
          <w:b/>
          <w:color w:val="232323"/>
          <w:sz w:val="22"/>
        </w:rPr>
        <w:t>Analisis Kebutuhan (Requirements Analysis)</w:t>
      </w:r>
      <w:r>
        <w:rPr>
          <w:rFonts w:ascii="Calibri" w:hAnsi="Calibri"/>
          <w:color w:val="232323"/>
          <w:sz w:val="22"/>
        </w:rPr>
        <w:t>: Menganalisis kebutuhan pengguna, masalah sirkulasi, dan aturan bisnis perpustakaan.</w:t>
      </w:r>
    </w:p>
    <w:p>
      <w:pPr>
        <w:spacing w:before="20" w:after="60" w:line="276" w:lineRule="auto"/>
        <w:ind w:left="360"/>
      </w:pPr>
      <w:r>
        <w:rPr>
          <w:rFonts w:ascii="Calibri" w:hAnsi="Calibri"/>
          <w:color w:val="232323"/>
          <w:sz w:val="22"/>
        </w:rPr>
        <w:t xml:space="preserve">2. </w:t>
      </w:r>
      <w:r>
        <w:rPr>
          <w:rFonts w:ascii="Calibri" w:hAnsi="Calibri"/>
          <w:b/>
          <w:color w:val="232323"/>
          <w:sz w:val="22"/>
        </w:rPr>
        <w:t>Perancangan Sistem &amp; Basis Data (Design)</w:t>
      </w:r>
      <w:r>
        <w:rPr>
          <w:rFonts w:ascii="Calibri" w:hAnsi="Calibri"/>
          <w:color w:val="232323"/>
          <w:sz w:val="22"/>
        </w:rPr>
        <w:t>: Merancang diagram UML (Use Case, Activity, Sequence, Class), ERD, dan antarmuka pengguna.</w:t>
      </w:r>
    </w:p>
    <w:p>
      <w:pPr>
        <w:spacing w:before="20" w:after="60" w:line="276" w:lineRule="auto"/>
        <w:ind w:left="360"/>
      </w:pPr>
      <w:r>
        <w:rPr>
          <w:rFonts w:ascii="Calibri" w:hAnsi="Calibri"/>
          <w:color w:val="232323"/>
          <w:sz w:val="22"/>
        </w:rPr>
        <w:t xml:space="preserve">3. </w:t>
      </w:r>
      <w:r>
        <w:rPr>
          <w:rFonts w:ascii="Calibri" w:hAnsi="Calibri"/>
          <w:b/>
          <w:color w:val="232323"/>
          <w:sz w:val="22"/>
        </w:rPr>
        <w:t>Implementasi Program (Coding)</w:t>
      </w:r>
      <w:r>
        <w:rPr>
          <w:rFonts w:ascii="Calibri" w:hAnsi="Calibri"/>
          <w:color w:val="232323"/>
          <w:sz w:val="22"/>
        </w:rPr>
        <w:t>: Menulis kode program modular PHP, HTML5, CSS3, JavaScript, dan kueri SQL.</w:t>
      </w:r>
    </w:p>
    <w:p>
      <w:pPr>
        <w:spacing w:before="20" w:after="60" w:line="276" w:lineRule="auto"/>
        <w:ind w:left="360"/>
      </w:pPr>
      <w:r>
        <w:rPr>
          <w:rFonts w:ascii="Calibri" w:hAnsi="Calibri"/>
          <w:color w:val="232323"/>
          <w:sz w:val="22"/>
        </w:rPr>
        <w:t xml:space="preserve">4. </w:t>
      </w:r>
      <w:r>
        <w:rPr>
          <w:rFonts w:ascii="Calibri" w:hAnsi="Calibri"/>
          <w:b/>
          <w:color w:val="232323"/>
          <w:sz w:val="22"/>
        </w:rPr>
        <w:t>Pengujian Sistem (Testing)</w:t>
      </w:r>
      <w:r>
        <w:rPr>
          <w:rFonts w:ascii="Calibri" w:hAnsi="Calibri"/>
          <w:color w:val="232323"/>
          <w:sz w:val="22"/>
        </w:rPr>
        <w:t>: Melakukan pengujian fungsional kotak hitam (Black Box Testing).</w:t>
      </w:r>
    </w:p>
    <w:p>
      <w:pPr>
        <w:spacing w:before="20" w:after="60" w:line="276" w:lineRule="auto"/>
        <w:ind w:left="360"/>
      </w:pPr>
      <w:r>
        <w:rPr>
          <w:rFonts w:ascii="Calibri" w:hAnsi="Calibri"/>
          <w:color w:val="232323"/>
          <w:sz w:val="22"/>
        </w:rPr>
        <w:t xml:space="preserve">5. </w:t>
      </w:r>
      <w:r>
        <w:rPr>
          <w:rFonts w:ascii="Calibri" w:hAnsi="Calibri"/>
          <w:b/>
          <w:color w:val="232323"/>
          <w:sz w:val="22"/>
        </w:rPr>
        <w:t>Penyebaran &amp; Pemeliharaan (Deployment &amp; Maintenance)</w:t>
      </w:r>
      <w:r>
        <w:rPr>
          <w:rFonts w:ascii="Calibri" w:hAnsi="Calibri"/>
          <w:color w:val="232323"/>
          <w:sz w:val="22"/>
        </w:rPr>
        <w:t>: Memasang sistem di server lokal, membuat dokumentasi manual pengguna, dan pemeliharaan data.</w:t>
      </w:r>
    </w:p>
    <w:p>
      <w:pPr>
        <w:pStyle w:val="Heading2"/>
        <w:keepNext/>
        <w:spacing w:before="280" w:after="100"/>
      </w:pPr>
      <w:r>
        <w:rPr>
          <w:rFonts w:ascii="Calibri" w:hAnsi="Calibri"/>
          <w:b/>
          <w:color w:val="283C5A"/>
          <w:sz w:val="24"/>
        </w:rPr>
        <w:t>2.2 Tahapan Pengembangan Sistem</w:t>
      </w:r>
    </w:p>
    <w:p>
      <w:pPr>
        <w:spacing w:before="20" w:after="60" w:line="276" w:lineRule="auto"/>
        <w:ind w:left="360"/>
      </w:pPr>
      <w:r>
        <w:rPr>
          <w:rFonts w:ascii="Calibri" w:hAnsi="Calibri"/>
          <w:color w:val="232323"/>
          <w:sz w:val="22"/>
        </w:rPr>
        <w:t xml:space="preserve">1. </w:t>
      </w:r>
      <w:r>
        <w:rPr>
          <w:rFonts w:ascii="Calibri" w:hAnsi="Calibri"/>
          <w:b/>
          <w:color w:val="232323"/>
          <w:sz w:val="22"/>
        </w:rPr>
        <w:t>Analisis Kebutuhan (Requirements Analysis)</w:t>
      </w:r>
      <w:r>
        <w:rPr>
          <w:rFonts w:ascii="Calibri" w:hAnsi="Calibri"/>
          <w:color w:val="232323"/>
          <w:sz w:val="22"/>
        </w:rPr>
        <w:t>:</w:t>
      </w:r>
    </w:p>
    <w:p>
      <w:pPr>
        <w:pStyle w:val="ListBullet"/>
        <w:spacing w:before="20" w:after="60" w:line="276" w:lineRule="auto"/>
        <w:ind w:left="720"/>
      </w:pPr>
      <w:r>
        <w:rPr>
          <w:rFonts w:ascii="Calibri" w:hAnsi="Calibri"/>
          <w:color w:val="232323"/>
          <w:sz w:val="22"/>
        </w:rPr>
        <w:t>Mengidentifikasi masalah sirkulasi manual di SMKN 1 Rongga.</w:t>
      </w:r>
    </w:p>
    <w:p>
      <w:pPr>
        <w:pStyle w:val="ListBullet"/>
        <w:spacing w:before="20" w:after="60" w:line="276" w:lineRule="auto"/>
        <w:ind w:left="720"/>
      </w:pPr>
      <w:r>
        <w:rPr>
          <w:rFonts w:ascii="Calibri" w:hAnsi="Calibri"/>
          <w:color w:val="232323"/>
          <w:sz w:val="22"/>
        </w:rPr>
        <w:t>Mengumpulkan data atribut buku, aturan batas peminjaman (maks. 7–14 hari), serta formula penghitungan denda harian.</w:t>
      </w:r>
    </w:p>
    <w:p>
      <w:pPr>
        <w:pStyle w:val="ListBullet"/>
        <w:spacing w:before="20" w:after="60" w:line="276" w:lineRule="auto"/>
        <w:ind w:left="720"/>
      </w:pPr>
      <w:r>
        <w:rPr>
          <w:rFonts w:ascii="Calibri" w:hAnsi="Calibri"/>
          <w:color w:val="232323"/>
          <w:sz w:val="22"/>
        </w:rPr>
        <w:t>Menyusun dokumen Product Requirements Document (PRD v2.5).</w:t>
      </w:r>
    </w:p>
    <w:p>
      <w:pPr>
        <w:spacing w:before="20" w:after="60" w:line="276" w:lineRule="auto"/>
        <w:ind w:left="360"/>
      </w:pPr>
      <w:r>
        <w:rPr>
          <w:rFonts w:ascii="Calibri" w:hAnsi="Calibri"/>
          <w:color w:val="232323"/>
          <w:sz w:val="22"/>
        </w:rPr>
        <w:t xml:space="preserve">2. </w:t>
      </w:r>
      <w:r>
        <w:rPr>
          <w:rFonts w:ascii="Calibri" w:hAnsi="Calibri"/>
          <w:b/>
          <w:color w:val="232323"/>
          <w:sz w:val="22"/>
        </w:rPr>
        <w:t>Perancangan Sistem (Design)</w:t>
      </w:r>
      <w:r>
        <w:rPr>
          <w:rFonts w:ascii="Calibri" w:hAnsi="Calibri"/>
          <w:color w:val="232323"/>
          <w:sz w:val="22"/>
        </w:rPr>
        <w:t>:</w:t>
      </w:r>
    </w:p>
    <w:p>
      <w:pPr>
        <w:pStyle w:val="ListBullet"/>
        <w:spacing w:before="20" w:after="60" w:line="276" w:lineRule="auto"/>
        <w:ind w:left="720"/>
      </w:pPr>
      <w:r>
        <w:rPr>
          <w:rFonts w:ascii="Calibri" w:hAnsi="Calibri"/>
          <w:color w:val="232323"/>
          <w:sz w:val="22"/>
        </w:rPr>
        <w:t>Merancang pemodelan UML lengkap: Use Case Diagram (23 Fungsi), Activity Diagram (33 Alur), Sequence Diagram (33 Alur), dan Class Diagram (14 Kelas).</w:t>
      </w:r>
    </w:p>
    <w:p>
      <w:pPr>
        <w:pStyle w:val="ListBullet"/>
        <w:spacing w:before="20" w:after="60" w:line="276" w:lineRule="auto"/>
        <w:ind w:left="720"/>
      </w:pPr>
      <w:r>
        <w:rPr>
          <w:rFonts w:ascii="Calibri" w:hAnsi="Calibri"/>
          <w:color w:val="232323"/>
          <w:sz w:val="22"/>
        </w:rPr>
        <w:t>Merancang basis data: Pemodelan relasional (ERD), normalisasi 3NF, dan kamus data (</w:t>
      </w:r>
      <w:r>
        <w:rPr>
          <w:rFonts w:ascii="Calibri" w:hAnsi="Calibri"/>
          <w:i/>
          <w:color w:val="232323"/>
          <w:sz w:val="22"/>
        </w:rPr>
        <w:t>data dictionary</w:t>
      </w:r>
      <w:r>
        <w:rPr>
          <w:rFonts w:ascii="Calibri" w:hAnsi="Calibri"/>
          <w:color w:val="232323"/>
          <w:sz w:val="22"/>
        </w:rPr>
        <w:t>).</w:t>
      </w:r>
    </w:p>
    <w:p>
      <w:pPr>
        <w:pStyle w:val="ListBullet"/>
        <w:spacing w:before="20" w:after="60" w:line="276" w:lineRule="auto"/>
        <w:ind w:left="720"/>
      </w:pPr>
      <w:r>
        <w:rPr>
          <w:rFonts w:ascii="Calibri" w:hAnsi="Calibri"/>
          <w:color w:val="232323"/>
          <w:sz w:val="22"/>
        </w:rPr>
        <w:t>Merancang antarmuka pengguna (UI Mockup) bertema Obsidian-Gold dengan standardisasi lebar sidebar 220px.</w:t>
      </w:r>
    </w:p>
    <w:p>
      <w:pPr>
        <w:spacing w:before="20" w:after="60" w:line="276" w:lineRule="auto"/>
        <w:ind w:left="360"/>
      </w:pPr>
      <w:r>
        <w:rPr>
          <w:rFonts w:ascii="Calibri" w:hAnsi="Calibri"/>
          <w:color w:val="232323"/>
          <w:sz w:val="22"/>
        </w:rPr>
        <w:t xml:space="preserve">3. </w:t>
      </w:r>
      <w:r>
        <w:rPr>
          <w:rFonts w:ascii="Calibri" w:hAnsi="Calibri"/>
          <w:b/>
          <w:color w:val="232323"/>
          <w:sz w:val="22"/>
        </w:rPr>
        <w:t>Implementasi / Pengodean (Implementation)</w:t>
      </w:r>
      <w:r>
        <w:rPr>
          <w:rFonts w:ascii="Calibri" w:hAnsi="Calibri"/>
          <w:color w:val="232323"/>
          <w:sz w:val="22"/>
        </w:rPr>
        <w:t>:</w:t>
      </w:r>
    </w:p>
    <w:p>
      <w:pPr>
        <w:pStyle w:val="ListBullet"/>
        <w:spacing w:before="20" w:after="60" w:line="276" w:lineRule="auto"/>
        <w:ind w:left="720"/>
      </w:pPr>
      <w:r>
        <w:rPr>
          <w:rFonts w:ascii="Calibri" w:hAnsi="Calibri"/>
          <w:color w:val="232323"/>
          <w:sz w:val="22"/>
        </w:rPr>
        <w:t>Penulisan program modular berbasis PHP Native (Prosedural terstruktur &amp; MySQLi Prepared Statements).</w:t>
      </w:r>
    </w:p>
    <w:p>
      <w:pPr>
        <w:pStyle w:val="ListBullet"/>
        <w:spacing w:before="20" w:after="60" w:line="276" w:lineRule="auto"/>
        <w:ind w:left="720"/>
      </w:pPr>
      <w:r>
        <w:rPr>
          <w:rFonts w:ascii="Calibri" w:hAnsi="Calibri"/>
          <w:color w:val="232323"/>
          <w:sz w:val="22"/>
        </w:rPr>
        <w:t>Pembangunan antarmuka responsif menggunakan HTML5, CSS Flexbox/Grid modern, dan Vanilla JavaScript (ES6+).</w:t>
      </w:r>
    </w:p>
    <w:p>
      <w:pPr>
        <w:pStyle w:val="ListBullet"/>
        <w:spacing w:before="20" w:after="60" w:line="276" w:lineRule="auto"/>
        <w:ind w:left="720"/>
      </w:pPr>
      <w:r>
        <w:rPr>
          <w:rFonts w:ascii="Calibri" w:hAnsi="Calibri"/>
          <w:color w:val="232323"/>
          <w:sz w:val="22"/>
        </w:rPr>
        <w:t>Integrasi API eksternal (Google Books &amp; Open Library API untuk pencarian ISBN otomatis) dan Web APIs (Web Audio API &amp; Canvas API untuk kartu digital).</w:t>
      </w:r>
    </w:p>
    <w:p>
      <w:pPr>
        <w:spacing w:before="20" w:after="60" w:line="276" w:lineRule="auto"/>
        <w:ind w:left="360"/>
      </w:pPr>
      <w:r>
        <w:rPr>
          <w:rFonts w:ascii="Calibri" w:hAnsi="Calibri"/>
          <w:color w:val="232323"/>
          <w:sz w:val="22"/>
        </w:rPr>
        <w:t xml:space="preserve">4. </w:t>
      </w:r>
      <w:r>
        <w:rPr>
          <w:rFonts w:ascii="Calibri" w:hAnsi="Calibri"/>
          <w:b/>
          <w:color w:val="232323"/>
          <w:sz w:val="22"/>
        </w:rPr>
        <w:t>Pengujian Sistem (Testing)</w:t>
      </w:r>
      <w:r>
        <w:rPr>
          <w:rFonts w:ascii="Calibri" w:hAnsi="Calibri"/>
          <w:color w:val="232323"/>
          <w:sz w:val="22"/>
        </w:rPr>
        <w:t>:</w:t>
      </w:r>
    </w:p>
    <w:p>
      <w:pPr>
        <w:pStyle w:val="ListBullet"/>
        <w:spacing w:before="20" w:after="60" w:line="276" w:lineRule="auto"/>
        <w:ind w:left="720"/>
      </w:pPr>
      <w:r>
        <w:rPr>
          <w:rFonts w:ascii="Calibri" w:hAnsi="Calibri"/>
          <w:color w:val="232323"/>
          <w:sz w:val="22"/>
        </w:rPr>
        <w:t>Verifikasi sintaksis menyeluruh (</w:t>
      </w:r>
      <w:r>
        <w:rPr>
          <w:rFonts w:ascii="Consolas" w:hAnsi="Consolas"/>
          <w:color w:val="B4731E"/>
          <w:sz w:val="19"/>
        </w:rPr>
        <w:t>php -l</w:t>
      </w:r>
      <w:r>
        <w:rPr>
          <w:rFonts w:ascii="Calibri" w:hAnsi="Calibri"/>
          <w:color w:val="232323"/>
          <w:sz w:val="22"/>
        </w:rPr>
        <w:t>).</w:t>
      </w:r>
    </w:p>
    <w:p>
      <w:pPr>
        <w:pStyle w:val="ListBullet"/>
        <w:spacing w:before="20" w:after="60" w:line="276" w:lineRule="auto"/>
        <w:ind w:left="720"/>
      </w:pPr>
      <w:r>
        <w:rPr>
          <w:rFonts w:ascii="Calibri" w:hAnsi="Calibri"/>
          <w:color w:val="232323"/>
          <w:sz w:val="22"/>
        </w:rPr>
        <w:t>Pengujian fungsionalitas menggunakan metode Black Box Testing (18 parameter uji).</w:t>
      </w:r>
    </w:p>
    <w:p>
      <w:pPr>
        <w:spacing w:before="20" w:after="60" w:line="276" w:lineRule="auto"/>
        <w:ind w:left="360"/>
      </w:pPr>
      <w:r>
        <w:rPr>
          <w:rFonts w:ascii="Calibri" w:hAnsi="Calibri"/>
          <w:color w:val="232323"/>
          <w:sz w:val="22"/>
        </w:rPr>
        <w:t xml:space="preserve">5. </w:t>
      </w:r>
      <w:r>
        <w:rPr>
          <w:rFonts w:ascii="Calibri" w:hAnsi="Calibri"/>
          <w:b/>
          <w:color w:val="232323"/>
          <w:sz w:val="22"/>
        </w:rPr>
        <w:t>Penyebaran &amp; Pemeliharaan (Deployment &amp; Maintenance)</w:t>
      </w:r>
      <w:r>
        <w:rPr>
          <w:rFonts w:ascii="Calibri" w:hAnsi="Calibri"/>
          <w:color w:val="232323"/>
          <w:sz w:val="22"/>
        </w:rPr>
        <w:t>:</w:t>
      </w:r>
    </w:p>
    <w:p>
      <w:pPr>
        <w:pStyle w:val="ListBullet"/>
        <w:spacing w:before="20" w:after="60" w:line="276" w:lineRule="auto"/>
        <w:ind w:left="720"/>
      </w:pPr>
      <w:r>
        <w:rPr>
          <w:rFonts w:ascii="Calibri" w:hAnsi="Calibri"/>
          <w:color w:val="232323"/>
          <w:sz w:val="22"/>
        </w:rPr>
        <w:t xml:space="preserve">Konfigurasi basis data pada server lokal (Laragon/MySQL) dengan enkripsi password menggunakan algoritma </w:t>
      </w:r>
      <w:r>
        <w:rPr>
          <w:rFonts w:ascii="Consolas" w:hAnsi="Consolas"/>
          <w:color w:val="B4731E"/>
          <w:sz w:val="19"/>
        </w:rPr>
        <w:t>PASSWORD_BCRYPT</w:t>
      </w:r>
      <w:r>
        <w:rPr>
          <w:rFonts w:ascii="Calibri" w:hAnsi="Calibri"/>
          <w:color w:val="232323"/>
          <w:sz w:val="22"/>
        </w:rPr>
        <w:t>.</w:t>
      </w:r>
    </w:p>
    <w:p>
      <w:pPr>
        <w:pStyle w:val="ListBullet"/>
        <w:spacing w:before="20" w:after="60" w:line="276" w:lineRule="auto"/>
        <w:ind w:left="720"/>
      </w:pPr>
      <w:r>
        <w:rPr>
          <w:rFonts w:ascii="Calibri" w:hAnsi="Calibri"/>
          <w:color w:val="232323"/>
          <w:sz w:val="22"/>
        </w:rPr>
        <w:t>Dokumentasi laporan teknis dan pembuatan petunjuk pengoperasian (</w:t>
      </w:r>
      <w:r>
        <w:rPr>
          <w:rFonts w:ascii="Calibri" w:hAnsi="Calibri"/>
          <w:i/>
          <w:color w:val="232323"/>
          <w:sz w:val="22"/>
        </w:rPr>
        <w:t>user manual</w:t>
      </w:r>
      <w:r>
        <w:rPr>
          <w:rFonts w:ascii="Calibri" w:hAnsi="Calibri"/>
          <w:color w:val="232323"/>
          <w:sz w:val="22"/>
        </w:rPr>
        <w:t>).</w:t>
      </w:r>
    </w:p>
    <w:p>
      <w:pPr>
        <w:pStyle w:val="Heading2"/>
        <w:keepNext/>
        <w:spacing w:before="280" w:after="100"/>
      </w:pPr>
      <w:r>
        <w:rPr>
          <w:rFonts w:ascii="Calibri" w:hAnsi="Calibri"/>
          <w:b/>
          <w:color w:val="283C5A"/>
          <w:sz w:val="24"/>
        </w:rPr>
        <w:t>2.3 Jadwal &amp; Alur Pengerjaan Sistem (Timeline Matriks)</w:t>
      </w:r>
    </w:p>
    <w:p>
      <w:pPr>
        <w:spacing w:before="0" w:after="120" w:line="276" w:lineRule="auto"/>
      </w:pPr>
      <w:r>
        <w:rPr>
          <w:rFonts w:ascii="Calibri" w:hAnsi="Calibri"/>
          <w:color w:val="232323"/>
          <w:sz w:val="22"/>
        </w:rPr>
        <w:t>Pengerjaan proyek perangkat lunak AKSA NOVA dilaksanakan selama 9 minggu kerja efektif, terbagi ke dalam 5 tahapan Waterfall:</w:t>
      </w:r>
    </w:p>
    <w:tbl>
      <w:tblPr>
        <w:tblW w:type="auto" w:w="0"/>
        <w:jc w:val="center"/>
        <w:tblLayout w:type="autofit"/>
        <w:tblLook w:firstColumn="1" w:firstRow="1" w:lastColumn="0" w:lastRow="0" w:noHBand="0" w:noVBand="1" w:val="04A0"/>
      </w:tblPr>
      <w:tblGrid>
        <w:gridCol w:w="1337"/>
        <w:gridCol w:w="1337"/>
        <w:gridCol w:w="1337"/>
        <w:gridCol w:w="1337"/>
        <w:gridCol w:w="1337"/>
        <w:gridCol w:w="1337"/>
        <w:gridCol w:w="1337"/>
      </w:tblGrid>
      <w:tr>
        <w:tc>
          <w:tcPr>
            <w:tcW w:type="dxa" w:w="1337"/>
            <w:tcMar>
              <w:top w:w="80" w:type="dxa"/>
              <w:bottom w:w="80" w:type="dxa"/>
              <w:left w:w="120" w:type="dxa"/>
              <w:right w:w="120" w:type="dxa"/>
            </w:tcMar>
            <w:shd w:fill="2C3440"/>
          </w:tcPr>
          <w:p>
            <w:pPr>
              <w:spacing w:before="60" w:after="60" w:line="252" w:lineRule="auto"/>
            </w:pPr>
            <w:r/>
            <w:r>
              <w:rPr>
                <w:rFonts w:ascii="Calibri" w:hAnsi="Calibri"/>
                <w:b/>
                <w:color w:val="FFFFFF"/>
                <w:sz w:val="20"/>
              </w:rPr>
              <w:t>No</w:t>
            </w:r>
          </w:p>
        </w:tc>
        <w:tc>
          <w:tcPr>
            <w:tcW w:type="dxa" w:w="1337"/>
            <w:tcMar>
              <w:top w:w="80" w:type="dxa"/>
              <w:bottom w:w="80" w:type="dxa"/>
              <w:left w:w="120" w:type="dxa"/>
              <w:right w:w="120" w:type="dxa"/>
            </w:tcMar>
            <w:shd w:fill="2C3440"/>
          </w:tcPr>
          <w:p>
            <w:pPr>
              <w:spacing w:before="60" w:after="60" w:line="252" w:lineRule="auto"/>
            </w:pPr>
            <w:r/>
            <w:r>
              <w:rPr>
                <w:rFonts w:ascii="Calibri" w:hAnsi="Calibri"/>
                <w:b/>
                <w:color w:val="FFFFFF"/>
                <w:sz w:val="20"/>
              </w:rPr>
              <w:t>Tahapan Kegiatan (Waterfall)</w:t>
            </w:r>
          </w:p>
        </w:tc>
        <w:tc>
          <w:tcPr>
            <w:tcW w:type="dxa" w:w="1337"/>
            <w:tcMar>
              <w:top w:w="80" w:type="dxa"/>
              <w:bottom w:w="80" w:type="dxa"/>
              <w:left w:w="120" w:type="dxa"/>
              <w:right w:w="120" w:type="dxa"/>
            </w:tcMar>
            <w:shd w:fill="2C3440"/>
          </w:tcPr>
          <w:p>
            <w:pPr>
              <w:spacing w:before="60" w:after="60" w:line="252" w:lineRule="auto"/>
            </w:pPr>
            <w:r/>
            <w:r>
              <w:rPr>
                <w:rFonts w:ascii="Calibri" w:hAnsi="Calibri"/>
                <w:b/>
                <w:color w:val="FFFFFF"/>
                <w:sz w:val="20"/>
              </w:rPr>
              <w:t>Minggu 1-2</w:t>
            </w:r>
          </w:p>
        </w:tc>
        <w:tc>
          <w:tcPr>
            <w:tcW w:type="dxa" w:w="1337"/>
            <w:tcMar>
              <w:top w:w="80" w:type="dxa"/>
              <w:bottom w:w="80" w:type="dxa"/>
              <w:left w:w="120" w:type="dxa"/>
              <w:right w:w="120" w:type="dxa"/>
            </w:tcMar>
            <w:shd w:fill="2C3440"/>
          </w:tcPr>
          <w:p>
            <w:pPr>
              <w:spacing w:before="60" w:after="60" w:line="252" w:lineRule="auto"/>
            </w:pPr>
            <w:r/>
            <w:r>
              <w:rPr>
                <w:rFonts w:ascii="Calibri" w:hAnsi="Calibri"/>
                <w:b/>
                <w:color w:val="FFFFFF"/>
                <w:sz w:val="20"/>
              </w:rPr>
              <w:t>Minggu 3-4</w:t>
            </w:r>
          </w:p>
        </w:tc>
        <w:tc>
          <w:tcPr>
            <w:tcW w:type="dxa" w:w="1337"/>
            <w:tcMar>
              <w:top w:w="80" w:type="dxa"/>
              <w:bottom w:w="80" w:type="dxa"/>
              <w:left w:w="120" w:type="dxa"/>
              <w:right w:w="120" w:type="dxa"/>
            </w:tcMar>
            <w:shd w:fill="2C3440"/>
          </w:tcPr>
          <w:p>
            <w:pPr>
              <w:spacing w:before="60" w:after="60" w:line="252" w:lineRule="auto"/>
            </w:pPr>
            <w:r/>
            <w:r>
              <w:rPr>
                <w:rFonts w:ascii="Calibri" w:hAnsi="Calibri"/>
                <w:b/>
                <w:color w:val="FFFFFF"/>
                <w:sz w:val="20"/>
              </w:rPr>
              <w:t>Minggu 5-7</w:t>
            </w:r>
          </w:p>
        </w:tc>
        <w:tc>
          <w:tcPr>
            <w:tcW w:type="dxa" w:w="1337"/>
            <w:tcMar>
              <w:top w:w="80" w:type="dxa"/>
              <w:bottom w:w="80" w:type="dxa"/>
              <w:left w:w="120" w:type="dxa"/>
              <w:right w:w="120" w:type="dxa"/>
            </w:tcMar>
            <w:shd w:fill="2C3440"/>
          </w:tcPr>
          <w:p>
            <w:pPr>
              <w:spacing w:before="60" w:after="60" w:line="252" w:lineRule="auto"/>
            </w:pPr>
            <w:r/>
            <w:r>
              <w:rPr>
                <w:rFonts w:ascii="Calibri" w:hAnsi="Calibri"/>
                <w:b/>
                <w:color w:val="FFFFFF"/>
                <w:sz w:val="20"/>
              </w:rPr>
              <w:t>Minggu 8</w:t>
            </w:r>
          </w:p>
        </w:tc>
        <w:tc>
          <w:tcPr>
            <w:tcW w:type="dxa" w:w="1337"/>
            <w:tcMar>
              <w:top w:w="80" w:type="dxa"/>
              <w:bottom w:w="80" w:type="dxa"/>
              <w:left w:w="120" w:type="dxa"/>
              <w:right w:w="120" w:type="dxa"/>
            </w:tcMar>
            <w:shd w:fill="2C3440"/>
          </w:tcPr>
          <w:p>
            <w:pPr>
              <w:spacing w:before="60" w:after="60" w:line="252" w:lineRule="auto"/>
            </w:pPr>
            <w:r/>
            <w:r>
              <w:rPr>
                <w:rFonts w:ascii="Calibri" w:hAnsi="Calibri"/>
                <w:b/>
                <w:color w:val="FFFFFF"/>
                <w:sz w:val="20"/>
              </w:rPr>
              <w:t>Minggu 9</w:t>
            </w:r>
          </w:p>
        </w:tc>
      </w:tr>
      <w:tr>
        <w:tc>
          <w:tcPr>
            <w:tcW w:type="dxa" w:w="1337"/>
            <w:tcMar>
              <w:top w:w="80" w:type="dxa"/>
              <w:bottom w:w="80" w:type="dxa"/>
              <w:left w:w="120" w:type="dxa"/>
              <w:right w:w="120" w:type="dxa"/>
            </w:tcMar>
            <w:shd w:fill="F8F9FA"/>
          </w:tcPr>
          <w:p>
            <w:pPr>
              <w:spacing w:before="60" w:after="60" w:line="252" w:lineRule="auto"/>
            </w:pPr>
            <w:r/>
            <w:r>
              <w:rPr>
                <w:rFonts w:ascii="Calibri" w:hAnsi="Calibri"/>
                <w:b/>
                <w:sz w:val="19"/>
              </w:rPr>
              <w:t>1</w:t>
            </w:r>
          </w:p>
        </w:tc>
        <w:tc>
          <w:tcPr>
            <w:tcW w:type="dxa" w:w="1337"/>
            <w:tcMar>
              <w:top w:w="80" w:type="dxa"/>
              <w:bottom w:w="80" w:type="dxa"/>
              <w:left w:w="120" w:type="dxa"/>
              <w:right w:w="120" w:type="dxa"/>
            </w:tcMar>
            <w:shd w:fill="F8F9FA"/>
          </w:tcPr>
          <w:p>
            <w:pPr>
              <w:spacing w:before="60" w:after="60" w:line="252" w:lineRule="auto"/>
            </w:pPr>
            <w:r/>
            <w:r>
              <w:rPr>
                <w:rFonts w:ascii="Calibri" w:hAnsi="Calibri"/>
                <w:b/>
                <w:sz w:val="19"/>
              </w:rPr>
              <w:t>Analisis Kebutuhan</w:t>
            </w:r>
            <w:r>
              <w:rPr>
                <w:rFonts w:ascii="Calibri" w:hAnsi="Calibri"/>
                <w:sz w:val="19"/>
              </w:rPr>
              <w:t>: Observasi, wawancara pustakawan, penyusunan PRD</w:t>
            </w:r>
          </w:p>
        </w:tc>
        <w:tc>
          <w:tcPr>
            <w:tcW w:type="dxa" w:w="1337"/>
            <w:tcMar>
              <w:top w:w="80" w:type="dxa"/>
              <w:bottom w:w="80" w:type="dxa"/>
              <w:left w:w="120" w:type="dxa"/>
              <w:right w:w="120" w:type="dxa"/>
            </w:tcMar>
            <w:shd w:fill="F8F9FA"/>
          </w:tcPr>
          <w:p>
            <w:pPr>
              <w:spacing w:before="60" w:after="60" w:line="252" w:lineRule="auto"/>
            </w:pPr>
            <w:r/>
            <w:r>
              <w:rPr>
                <w:rFonts w:ascii="Calibri" w:hAnsi="Calibri"/>
                <w:sz w:val="19"/>
              </w:rPr>
              <w:t>✓</w:t>
            </w:r>
          </w:p>
        </w:tc>
        <w:tc>
          <w:tcPr>
            <w:tcW w:type="dxa" w:w="1337"/>
            <w:tcMar>
              <w:top w:w="80" w:type="dxa"/>
              <w:bottom w:w="80" w:type="dxa"/>
              <w:left w:w="120" w:type="dxa"/>
              <w:right w:w="120" w:type="dxa"/>
            </w:tcMar>
            <w:shd w:fill="F8F9FA"/>
          </w:tcPr>
          <w:p>
            <w:pPr>
              <w:spacing w:before="60" w:after="60" w:line="252" w:lineRule="auto"/>
            </w:pPr>
            <w:r/>
          </w:p>
        </w:tc>
        <w:tc>
          <w:tcPr>
            <w:tcW w:type="dxa" w:w="1337"/>
            <w:tcMar>
              <w:top w:w="80" w:type="dxa"/>
              <w:bottom w:w="80" w:type="dxa"/>
              <w:left w:w="120" w:type="dxa"/>
              <w:right w:w="120" w:type="dxa"/>
            </w:tcMar>
            <w:shd w:fill="F8F9FA"/>
          </w:tcPr>
          <w:p>
            <w:pPr>
              <w:spacing w:before="60" w:after="60" w:line="252" w:lineRule="auto"/>
            </w:pPr>
            <w:r/>
          </w:p>
        </w:tc>
        <w:tc>
          <w:tcPr>
            <w:tcW w:type="dxa" w:w="1337"/>
            <w:tcMar>
              <w:top w:w="80" w:type="dxa"/>
              <w:bottom w:w="80" w:type="dxa"/>
              <w:left w:w="120" w:type="dxa"/>
              <w:right w:w="120" w:type="dxa"/>
            </w:tcMar>
            <w:shd w:fill="F8F9FA"/>
          </w:tcPr>
          <w:p>
            <w:pPr>
              <w:spacing w:before="60" w:after="60" w:line="252" w:lineRule="auto"/>
            </w:pPr>
            <w:r/>
          </w:p>
        </w:tc>
        <w:tc>
          <w:tcPr>
            <w:tcW w:type="dxa" w:w="1337"/>
            <w:tcMar>
              <w:top w:w="80" w:type="dxa"/>
              <w:bottom w:w="80" w:type="dxa"/>
              <w:left w:w="120" w:type="dxa"/>
              <w:right w:w="120" w:type="dxa"/>
            </w:tcMar>
            <w:shd w:fill="F8F9FA"/>
          </w:tcPr>
          <w:p>
            <w:pPr>
              <w:spacing w:before="60" w:after="60" w:line="252" w:lineRule="auto"/>
            </w:pPr>
            <w:r/>
          </w:p>
        </w:tc>
      </w:tr>
      <w:tr>
        <w:tc>
          <w:tcPr>
            <w:tcW w:type="dxa" w:w="1337"/>
            <w:tcMar>
              <w:top w:w="80" w:type="dxa"/>
              <w:bottom w:w="80" w:type="dxa"/>
              <w:left w:w="120" w:type="dxa"/>
              <w:right w:w="120" w:type="dxa"/>
            </w:tcMar>
            <w:shd w:fill="FFFFFF"/>
          </w:tcPr>
          <w:p>
            <w:pPr>
              <w:spacing w:before="60" w:after="60" w:line="252" w:lineRule="auto"/>
            </w:pPr>
            <w:r/>
            <w:r>
              <w:rPr>
                <w:rFonts w:ascii="Calibri" w:hAnsi="Calibri"/>
                <w:b/>
                <w:sz w:val="19"/>
              </w:rPr>
              <w:t>2</w:t>
            </w:r>
          </w:p>
        </w:tc>
        <w:tc>
          <w:tcPr>
            <w:tcW w:type="dxa" w:w="1337"/>
            <w:tcMar>
              <w:top w:w="80" w:type="dxa"/>
              <w:bottom w:w="80" w:type="dxa"/>
              <w:left w:w="120" w:type="dxa"/>
              <w:right w:w="120" w:type="dxa"/>
            </w:tcMar>
            <w:shd w:fill="FFFFFF"/>
          </w:tcPr>
          <w:p>
            <w:pPr>
              <w:spacing w:before="60" w:after="60" w:line="252" w:lineRule="auto"/>
            </w:pPr>
            <w:r/>
            <w:r>
              <w:rPr>
                <w:rFonts w:ascii="Calibri" w:hAnsi="Calibri"/>
                <w:b/>
                <w:sz w:val="19"/>
              </w:rPr>
              <w:t>Perancangan Sistem</w:t>
            </w:r>
            <w:r>
              <w:rPr>
                <w:rFonts w:ascii="Calibri" w:hAnsi="Calibri"/>
                <w:sz w:val="19"/>
              </w:rPr>
              <w:t>: Desain UML (Use Case, Activity, Sequence, Class), ERD, Wireframe UI</w:t>
            </w:r>
          </w:p>
        </w:tc>
        <w:tc>
          <w:tcPr>
            <w:tcW w:type="dxa" w:w="1337"/>
            <w:tcMar>
              <w:top w:w="80" w:type="dxa"/>
              <w:bottom w:w="80" w:type="dxa"/>
              <w:left w:w="120" w:type="dxa"/>
              <w:right w:w="120" w:type="dxa"/>
            </w:tcMar>
            <w:shd w:fill="FFFFFF"/>
          </w:tcPr>
          <w:p>
            <w:pPr>
              <w:spacing w:before="60" w:after="60" w:line="252" w:lineRule="auto"/>
            </w:pPr>
            <w:r/>
          </w:p>
        </w:tc>
        <w:tc>
          <w:tcPr>
            <w:tcW w:type="dxa" w:w="1337"/>
            <w:tcMar>
              <w:top w:w="80" w:type="dxa"/>
              <w:bottom w:w="80" w:type="dxa"/>
              <w:left w:w="120" w:type="dxa"/>
              <w:right w:w="120" w:type="dxa"/>
            </w:tcMar>
            <w:shd w:fill="FFFFFF"/>
          </w:tcPr>
          <w:p>
            <w:pPr>
              <w:spacing w:before="60" w:after="60" w:line="252" w:lineRule="auto"/>
            </w:pPr>
            <w:r/>
            <w:r>
              <w:rPr>
                <w:rFonts w:ascii="Calibri" w:hAnsi="Calibri"/>
                <w:sz w:val="19"/>
              </w:rPr>
              <w:t>✓</w:t>
            </w:r>
          </w:p>
        </w:tc>
        <w:tc>
          <w:tcPr>
            <w:tcW w:type="dxa" w:w="1337"/>
            <w:tcMar>
              <w:top w:w="80" w:type="dxa"/>
              <w:bottom w:w="80" w:type="dxa"/>
              <w:left w:w="120" w:type="dxa"/>
              <w:right w:w="120" w:type="dxa"/>
            </w:tcMar>
            <w:shd w:fill="FFFFFF"/>
          </w:tcPr>
          <w:p>
            <w:pPr>
              <w:spacing w:before="60" w:after="60" w:line="252" w:lineRule="auto"/>
            </w:pPr>
            <w:r/>
          </w:p>
        </w:tc>
        <w:tc>
          <w:tcPr>
            <w:tcW w:type="dxa" w:w="1337"/>
            <w:tcMar>
              <w:top w:w="80" w:type="dxa"/>
              <w:bottom w:w="80" w:type="dxa"/>
              <w:left w:w="120" w:type="dxa"/>
              <w:right w:w="120" w:type="dxa"/>
            </w:tcMar>
            <w:shd w:fill="FFFFFF"/>
          </w:tcPr>
          <w:p>
            <w:pPr>
              <w:spacing w:before="60" w:after="60" w:line="252" w:lineRule="auto"/>
            </w:pPr>
            <w:r/>
          </w:p>
        </w:tc>
        <w:tc>
          <w:tcPr>
            <w:tcW w:type="dxa" w:w="1337"/>
            <w:tcMar>
              <w:top w:w="80" w:type="dxa"/>
              <w:bottom w:w="80" w:type="dxa"/>
              <w:left w:w="120" w:type="dxa"/>
              <w:right w:w="120" w:type="dxa"/>
            </w:tcMar>
            <w:shd w:fill="FFFFFF"/>
          </w:tcPr>
          <w:p>
            <w:pPr>
              <w:spacing w:before="60" w:after="60" w:line="252" w:lineRule="auto"/>
            </w:pPr>
            <w:r/>
          </w:p>
        </w:tc>
      </w:tr>
      <w:tr>
        <w:tc>
          <w:tcPr>
            <w:tcW w:type="dxa" w:w="1337"/>
            <w:tcMar>
              <w:top w:w="80" w:type="dxa"/>
              <w:bottom w:w="80" w:type="dxa"/>
              <w:left w:w="120" w:type="dxa"/>
              <w:right w:w="120" w:type="dxa"/>
            </w:tcMar>
            <w:shd w:fill="F8F9FA"/>
          </w:tcPr>
          <w:p>
            <w:pPr>
              <w:spacing w:before="60" w:after="60" w:line="252" w:lineRule="auto"/>
            </w:pPr>
            <w:r/>
            <w:r>
              <w:rPr>
                <w:rFonts w:ascii="Calibri" w:hAnsi="Calibri"/>
                <w:b/>
                <w:sz w:val="19"/>
              </w:rPr>
              <w:t>3</w:t>
            </w:r>
          </w:p>
        </w:tc>
        <w:tc>
          <w:tcPr>
            <w:tcW w:type="dxa" w:w="1337"/>
            <w:tcMar>
              <w:top w:w="80" w:type="dxa"/>
              <w:bottom w:w="80" w:type="dxa"/>
              <w:left w:w="120" w:type="dxa"/>
              <w:right w:w="120" w:type="dxa"/>
            </w:tcMar>
            <w:shd w:fill="F8F9FA"/>
          </w:tcPr>
          <w:p>
            <w:pPr>
              <w:spacing w:before="60" w:after="60" w:line="252" w:lineRule="auto"/>
            </w:pPr>
            <w:r/>
            <w:r>
              <w:rPr>
                <w:rFonts w:ascii="Calibri" w:hAnsi="Calibri"/>
                <w:b/>
                <w:sz w:val="19"/>
              </w:rPr>
              <w:t>Implementasi / Koding</w:t>
            </w:r>
            <w:r>
              <w:rPr>
                <w:rFonts w:ascii="Calibri" w:hAnsi="Calibri"/>
                <w:sz w:val="19"/>
              </w:rPr>
              <w:t>: Pembuatan database MySQL, koding PHP backend, frontend Obsidian-Gold</w:t>
            </w:r>
          </w:p>
        </w:tc>
        <w:tc>
          <w:tcPr>
            <w:tcW w:type="dxa" w:w="1337"/>
            <w:tcMar>
              <w:top w:w="80" w:type="dxa"/>
              <w:bottom w:w="80" w:type="dxa"/>
              <w:left w:w="120" w:type="dxa"/>
              <w:right w:w="120" w:type="dxa"/>
            </w:tcMar>
            <w:shd w:fill="F8F9FA"/>
          </w:tcPr>
          <w:p>
            <w:pPr>
              <w:spacing w:before="60" w:after="60" w:line="252" w:lineRule="auto"/>
            </w:pPr>
            <w:r/>
          </w:p>
        </w:tc>
        <w:tc>
          <w:tcPr>
            <w:tcW w:type="dxa" w:w="1337"/>
            <w:tcMar>
              <w:top w:w="80" w:type="dxa"/>
              <w:bottom w:w="80" w:type="dxa"/>
              <w:left w:w="120" w:type="dxa"/>
              <w:right w:w="120" w:type="dxa"/>
            </w:tcMar>
            <w:shd w:fill="F8F9FA"/>
          </w:tcPr>
          <w:p>
            <w:pPr>
              <w:spacing w:before="60" w:after="60" w:line="252" w:lineRule="auto"/>
            </w:pPr>
            <w:r/>
          </w:p>
        </w:tc>
        <w:tc>
          <w:tcPr>
            <w:tcW w:type="dxa" w:w="1337"/>
            <w:tcMar>
              <w:top w:w="80" w:type="dxa"/>
              <w:bottom w:w="80" w:type="dxa"/>
              <w:left w:w="120" w:type="dxa"/>
              <w:right w:w="120" w:type="dxa"/>
            </w:tcMar>
            <w:shd w:fill="F8F9FA"/>
          </w:tcPr>
          <w:p>
            <w:pPr>
              <w:spacing w:before="60" w:after="60" w:line="252" w:lineRule="auto"/>
            </w:pPr>
            <w:r/>
            <w:r>
              <w:rPr>
                <w:rFonts w:ascii="Calibri" w:hAnsi="Calibri"/>
                <w:sz w:val="19"/>
              </w:rPr>
              <w:t>✓</w:t>
            </w:r>
          </w:p>
        </w:tc>
        <w:tc>
          <w:tcPr>
            <w:tcW w:type="dxa" w:w="1337"/>
            <w:tcMar>
              <w:top w:w="80" w:type="dxa"/>
              <w:bottom w:w="80" w:type="dxa"/>
              <w:left w:w="120" w:type="dxa"/>
              <w:right w:w="120" w:type="dxa"/>
            </w:tcMar>
            <w:shd w:fill="F8F9FA"/>
          </w:tcPr>
          <w:p>
            <w:pPr>
              <w:spacing w:before="60" w:after="60" w:line="252" w:lineRule="auto"/>
            </w:pPr>
            <w:r/>
          </w:p>
        </w:tc>
        <w:tc>
          <w:tcPr>
            <w:tcW w:type="dxa" w:w="1337"/>
            <w:tcMar>
              <w:top w:w="80" w:type="dxa"/>
              <w:bottom w:w="80" w:type="dxa"/>
              <w:left w:w="120" w:type="dxa"/>
              <w:right w:w="120" w:type="dxa"/>
            </w:tcMar>
            <w:shd w:fill="F8F9FA"/>
          </w:tcPr>
          <w:p>
            <w:pPr>
              <w:spacing w:before="60" w:after="60" w:line="252" w:lineRule="auto"/>
            </w:pPr>
            <w:r/>
          </w:p>
        </w:tc>
      </w:tr>
      <w:tr>
        <w:tc>
          <w:tcPr>
            <w:tcW w:type="dxa" w:w="1337"/>
            <w:tcMar>
              <w:top w:w="80" w:type="dxa"/>
              <w:bottom w:w="80" w:type="dxa"/>
              <w:left w:w="120" w:type="dxa"/>
              <w:right w:w="120" w:type="dxa"/>
            </w:tcMar>
            <w:shd w:fill="FFFFFF"/>
          </w:tcPr>
          <w:p>
            <w:pPr>
              <w:spacing w:before="60" w:after="60" w:line="252" w:lineRule="auto"/>
            </w:pPr>
            <w:r/>
            <w:r>
              <w:rPr>
                <w:rFonts w:ascii="Calibri" w:hAnsi="Calibri"/>
                <w:b/>
                <w:sz w:val="19"/>
              </w:rPr>
              <w:t>4</w:t>
            </w:r>
          </w:p>
        </w:tc>
        <w:tc>
          <w:tcPr>
            <w:tcW w:type="dxa" w:w="1337"/>
            <w:tcMar>
              <w:top w:w="80" w:type="dxa"/>
              <w:bottom w:w="80" w:type="dxa"/>
              <w:left w:w="120" w:type="dxa"/>
              <w:right w:w="120" w:type="dxa"/>
            </w:tcMar>
            <w:shd w:fill="FFFFFF"/>
          </w:tcPr>
          <w:p>
            <w:pPr>
              <w:spacing w:before="60" w:after="60" w:line="252" w:lineRule="auto"/>
            </w:pPr>
            <w:r/>
            <w:r>
              <w:rPr>
                <w:rFonts w:ascii="Calibri" w:hAnsi="Calibri"/>
                <w:b/>
                <w:sz w:val="19"/>
              </w:rPr>
              <w:t>Pengujian Sistem</w:t>
            </w:r>
            <w:r>
              <w:rPr>
                <w:rFonts w:ascii="Calibri" w:hAnsi="Calibri"/>
                <w:sz w:val="19"/>
              </w:rPr>
              <w:t>: Black Box testing (18 skenario uji), perbaikan bug, verifikasi keamanan</w:t>
            </w:r>
          </w:p>
        </w:tc>
        <w:tc>
          <w:tcPr>
            <w:tcW w:type="dxa" w:w="1337"/>
            <w:tcMar>
              <w:top w:w="80" w:type="dxa"/>
              <w:bottom w:w="80" w:type="dxa"/>
              <w:left w:w="120" w:type="dxa"/>
              <w:right w:w="120" w:type="dxa"/>
            </w:tcMar>
            <w:shd w:fill="FFFFFF"/>
          </w:tcPr>
          <w:p>
            <w:pPr>
              <w:spacing w:before="60" w:after="60" w:line="252" w:lineRule="auto"/>
            </w:pPr>
            <w:r/>
          </w:p>
        </w:tc>
        <w:tc>
          <w:tcPr>
            <w:tcW w:type="dxa" w:w="1337"/>
            <w:tcMar>
              <w:top w:w="80" w:type="dxa"/>
              <w:bottom w:w="80" w:type="dxa"/>
              <w:left w:w="120" w:type="dxa"/>
              <w:right w:w="120" w:type="dxa"/>
            </w:tcMar>
            <w:shd w:fill="FFFFFF"/>
          </w:tcPr>
          <w:p>
            <w:pPr>
              <w:spacing w:before="60" w:after="60" w:line="252" w:lineRule="auto"/>
            </w:pPr>
            <w:r/>
          </w:p>
        </w:tc>
        <w:tc>
          <w:tcPr>
            <w:tcW w:type="dxa" w:w="1337"/>
            <w:tcMar>
              <w:top w:w="80" w:type="dxa"/>
              <w:bottom w:w="80" w:type="dxa"/>
              <w:left w:w="120" w:type="dxa"/>
              <w:right w:w="120" w:type="dxa"/>
            </w:tcMar>
            <w:shd w:fill="FFFFFF"/>
          </w:tcPr>
          <w:p>
            <w:pPr>
              <w:spacing w:before="60" w:after="60" w:line="252" w:lineRule="auto"/>
            </w:pPr>
            <w:r/>
          </w:p>
        </w:tc>
        <w:tc>
          <w:tcPr>
            <w:tcW w:type="dxa" w:w="1337"/>
            <w:tcMar>
              <w:top w:w="80" w:type="dxa"/>
              <w:bottom w:w="80" w:type="dxa"/>
              <w:left w:w="120" w:type="dxa"/>
              <w:right w:w="120" w:type="dxa"/>
            </w:tcMar>
            <w:shd w:fill="FFFFFF"/>
          </w:tcPr>
          <w:p>
            <w:pPr>
              <w:spacing w:before="60" w:after="60" w:line="252" w:lineRule="auto"/>
            </w:pPr>
            <w:r/>
            <w:r>
              <w:rPr>
                <w:rFonts w:ascii="Calibri" w:hAnsi="Calibri"/>
                <w:sz w:val="19"/>
              </w:rPr>
              <w:t>✓</w:t>
            </w:r>
          </w:p>
        </w:tc>
        <w:tc>
          <w:tcPr>
            <w:tcW w:type="dxa" w:w="1337"/>
            <w:tcMar>
              <w:top w:w="80" w:type="dxa"/>
              <w:bottom w:w="80" w:type="dxa"/>
              <w:left w:w="120" w:type="dxa"/>
              <w:right w:w="120" w:type="dxa"/>
            </w:tcMar>
            <w:shd w:fill="FFFFFF"/>
          </w:tcPr>
          <w:p>
            <w:pPr>
              <w:spacing w:before="60" w:after="60" w:line="252" w:lineRule="auto"/>
            </w:pPr>
            <w:r/>
          </w:p>
        </w:tc>
      </w:tr>
      <w:tr>
        <w:tc>
          <w:tcPr>
            <w:tcW w:type="dxa" w:w="1337"/>
            <w:tcMar>
              <w:top w:w="80" w:type="dxa"/>
              <w:bottom w:w="80" w:type="dxa"/>
              <w:left w:w="120" w:type="dxa"/>
              <w:right w:w="120" w:type="dxa"/>
            </w:tcMar>
            <w:shd w:fill="F8F9FA"/>
          </w:tcPr>
          <w:p>
            <w:pPr>
              <w:spacing w:before="60" w:after="60" w:line="252" w:lineRule="auto"/>
            </w:pPr>
            <w:r/>
            <w:r>
              <w:rPr>
                <w:rFonts w:ascii="Calibri" w:hAnsi="Calibri"/>
                <w:b/>
                <w:sz w:val="19"/>
              </w:rPr>
              <w:t>5</w:t>
            </w:r>
          </w:p>
        </w:tc>
        <w:tc>
          <w:tcPr>
            <w:tcW w:type="dxa" w:w="1337"/>
            <w:tcMar>
              <w:top w:w="80" w:type="dxa"/>
              <w:bottom w:w="80" w:type="dxa"/>
              <w:left w:w="120" w:type="dxa"/>
              <w:right w:w="120" w:type="dxa"/>
            </w:tcMar>
            <w:shd w:fill="F8F9FA"/>
          </w:tcPr>
          <w:p>
            <w:pPr>
              <w:spacing w:before="60" w:after="60" w:line="252" w:lineRule="auto"/>
            </w:pPr>
            <w:r/>
            <w:r>
              <w:rPr>
                <w:rFonts w:ascii="Calibri" w:hAnsi="Calibri"/>
                <w:b/>
                <w:sz w:val="19"/>
              </w:rPr>
              <w:t>Penyusunan Laporan &amp; Deployment</w:t>
            </w:r>
            <w:r>
              <w:rPr>
                <w:rFonts w:ascii="Calibri" w:hAnsi="Calibri"/>
                <w:sz w:val="19"/>
              </w:rPr>
              <w:t>: Dokumentasi laporan UKK, pembuatan manual book, persiapan presentasi</w:t>
            </w:r>
          </w:p>
        </w:tc>
        <w:tc>
          <w:tcPr>
            <w:tcW w:type="dxa" w:w="1337"/>
            <w:tcMar>
              <w:top w:w="80" w:type="dxa"/>
              <w:bottom w:w="80" w:type="dxa"/>
              <w:left w:w="120" w:type="dxa"/>
              <w:right w:w="120" w:type="dxa"/>
            </w:tcMar>
            <w:shd w:fill="F8F9FA"/>
          </w:tcPr>
          <w:p>
            <w:pPr>
              <w:spacing w:before="60" w:after="60" w:line="252" w:lineRule="auto"/>
            </w:pPr>
            <w:r/>
          </w:p>
        </w:tc>
        <w:tc>
          <w:tcPr>
            <w:tcW w:type="dxa" w:w="1337"/>
            <w:tcMar>
              <w:top w:w="80" w:type="dxa"/>
              <w:bottom w:w="80" w:type="dxa"/>
              <w:left w:w="120" w:type="dxa"/>
              <w:right w:w="120" w:type="dxa"/>
            </w:tcMar>
            <w:shd w:fill="F8F9FA"/>
          </w:tcPr>
          <w:p>
            <w:pPr>
              <w:spacing w:before="60" w:after="60" w:line="252" w:lineRule="auto"/>
            </w:pPr>
            <w:r/>
          </w:p>
        </w:tc>
        <w:tc>
          <w:tcPr>
            <w:tcW w:type="dxa" w:w="1337"/>
            <w:tcMar>
              <w:top w:w="80" w:type="dxa"/>
              <w:bottom w:w="80" w:type="dxa"/>
              <w:left w:w="120" w:type="dxa"/>
              <w:right w:w="120" w:type="dxa"/>
            </w:tcMar>
            <w:shd w:fill="F8F9FA"/>
          </w:tcPr>
          <w:p>
            <w:pPr>
              <w:spacing w:before="60" w:after="60" w:line="252" w:lineRule="auto"/>
            </w:pPr>
            <w:r/>
          </w:p>
        </w:tc>
        <w:tc>
          <w:tcPr>
            <w:tcW w:type="dxa" w:w="1337"/>
            <w:tcMar>
              <w:top w:w="80" w:type="dxa"/>
              <w:bottom w:w="80" w:type="dxa"/>
              <w:left w:w="120" w:type="dxa"/>
              <w:right w:w="120" w:type="dxa"/>
            </w:tcMar>
            <w:shd w:fill="F8F9FA"/>
          </w:tcPr>
          <w:p>
            <w:pPr>
              <w:spacing w:before="60" w:after="60" w:line="252" w:lineRule="auto"/>
            </w:pPr>
            <w:r/>
          </w:p>
        </w:tc>
        <w:tc>
          <w:tcPr>
            <w:tcW w:type="dxa" w:w="1337"/>
            <w:tcMar>
              <w:top w:w="80" w:type="dxa"/>
              <w:bottom w:w="80" w:type="dxa"/>
              <w:left w:w="120" w:type="dxa"/>
              <w:right w:w="120" w:type="dxa"/>
            </w:tcMar>
            <w:shd w:fill="F8F9FA"/>
          </w:tcPr>
          <w:p>
            <w:pPr>
              <w:spacing w:before="60" w:after="60" w:line="252" w:lineRule="auto"/>
            </w:pPr>
            <w:r/>
            <w:r>
              <w:rPr>
                <w:rFonts w:ascii="Calibri" w:hAnsi="Calibri"/>
                <w:sz w:val="19"/>
              </w:rPr>
              <w:t>✓</w:t>
            </w:r>
          </w:p>
        </w:tc>
      </w:tr>
    </w:tbl>
    <w:p>
      <w:pPr>
        <w:spacing w:after="120"/>
      </w:pPr>
    </w:p>
    <w:p>
      <w:pPr>
        <w:spacing w:before="0" w:after="120" w:line="276" w:lineRule="auto"/>
      </w:pPr>
      <w:r>
        <w:rPr>
          <w:rFonts w:ascii="Calibri" w:hAnsi="Calibri"/>
          <w:i/>
          <w:color w:val="232323"/>
          <w:sz w:val="22"/>
        </w:rPr>
        <w:t>Tabel 2.1: Matriks Rencana Jadwal Pengerjaan Sistem (Model Waterfall)</w:t>
      </w:r>
    </w:p>
    <w:p>
      <w:pPr>
        <w:spacing w:before="80" w:after="120"/>
      </w:pPr>
      <w:r>
        <w:rPr>
          <w:color w:val="D2D7DC"/>
          <w:sz w:val="16"/>
        </w:rPr>
        <w:t>_______________________________________________________________________________</w:t>
      </w:r>
    </w:p>
    <w:p>
      <w:r>
        <w:br w:type="page"/>
      </w:r>
    </w:p>
    <w:p>
      <w:pPr>
        <w:pStyle w:val="Heading1"/>
        <w:keepNext/>
        <w:spacing w:before="360" w:after="160"/>
        <w:jc w:val="center"/>
      </w:pPr>
      <w:r>
        <w:rPr>
          <w:rFonts w:ascii="Calibri" w:hAnsi="Calibri"/>
          <w:b/>
          <w:color w:val="1B365D"/>
          <w:sz w:val="32"/>
        </w:rPr>
        <w:t>BAB III: ANALISIS KEBUTUHAN SISTEM</w:t>
      </w:r>
    </w:p>
    <w:p>
      <w:pPr>
        <w:pStyle w:val="Heading2"/>
        <w:keepNext/>
        <w:spacing w:before="280" w:after="100"/>
      </w:pPr>
      <w:r>
        <w:rPr>
          <w:rFonts w:ascii="Calibri" w:hAnsi="Calibri"/>
          <w:b/>
          <w:color w:val="283C5A"/>
          <w:sz w:val="24"/>
        </w:rPr>
        <w:t>3.1 Profil &amp; Lingkungan Sistem</w:t>
      </w:r>
    </w:p>
    <w:p>
      <w:pPr>
        <w:spacing w:before="0" w:after="120" w:line="276" w:lineRule="auto"/>
      </w:pPr>
      <w:r>
        <w:rPr>
          <w:rFonts w:ascii="Calibri" w:hAnsi="Calibri"/>
          <w:color w:val="232323"/>
          <w:sz w:val="22"/>
        </w:rPr>
        <w:t>Sistem AKSA NOVA dirancang khusus untuk memenuhi standar digitalisasi perpustakaan SMK Negeri 1 Rongga. Seluruh komunikasi antarmuka menggunakan Bahasa Indonesia yang komunikatif, didukung fitur aksesibilitas berupa pembesaran teks, pengaturan tema kontras tinggi, dan pengendali audio musik latar persisten.</w:t>
      </w:r>
    </w:p>
    <w:p>
      <w:pPr>
        <w:pStyle w:val="Heading2"/>
        <w:keepNext/>
        <w:spacing w:before="280" w:after="100"/>
      </w:pPr>
      <w:r>
        <w:rPr>
          <w:rFonts w:ascii="Calibri" w:hAnsi="Calibri"/>
          <w:b/>
          <w:color w:val="283C5A"/>
          <w:sz w:val="24"/>
        </w:rPr>
        <w:t>3.2 Analisis Pengguna (User Persona &amp; Aktor)</w:t>
      </w:r>
    </w:p>
    <w:p>
      <w:pPr>
        <w:spacing w:before="0" w:after="120" w:line="276" w:lineRule="auto"/>
      </w:pPr>
      <w:r>
        <w:rPr>
          <w:rFonts w:ascii="Calibri" w:hAnsi="Calibri"/>
          <w:color w:val="232323"/>
          <w:sz w:val="22"/>
        </w:rPr>
        <w:t>Sistem memiliki 3 tingkatan aktor pengguna:</w:t>
      </w:r>
    </w:p>
    <w:tbl>
      <w:tblPr>
        <w:tblW w:type="auto" w:w="0"/>
        <w:jc w:val="center"/>
        <w:tblLayout w:type="autofit"/>
        <w:tblLook w:firstColumn="1" w:firstRow="1" w:lastColumn="0" w:lastRow="0" w:noHBand="0" w:noVBand="1" w:val="04A0"/>
      </w:tblPr>
      <w:tblGrid>
        <w:gridCol w:w="4680"/>
        <w:gridCol w:w="4680"/>
      </w:tblGrid>
      <w:tr>
        <w:tc>
          <w:tcPr>
            <w:tcW w:type="dxa" w:w="4680"/>
            <w:tcMar>
              <w:top w:w="80" w:type="dxa"/>
              <w:bottom w:w="80" w:type="dxa"/>
              <w:left w:w="120" w:type="dxa"/>
              <w:right w:w="120" w:type="dxa"/>
            </w:tcMar>
            <w:shd w:fill="2C3440"/>
          </w:tcPr>
          <w:p>
            <w:pPr>
              <w:spacing w:before="60" w:after="60" w:line="252" w:lineRule="auto"/>
            </w:pPr>
            <w:r/>
            <w:r>
              <w:rPr>
                <w:rFonts w:ascii="Calibri" w:hAnsi="Calibri"/>
                <w:b/>
                <w:color w:val="FFFFFF"/>
                <w:sz w:val="20"/>
              </w:rPr>
              <w:t>Aktor</w:t>
            </w:r>
          </w:p>
        </w:tc>
        <w:tc>
          <w:tcPr>
            <w:tcW w:type="dxa" w:w="4680"/>
            <w:tcMar>
              <w:top w:w="80" w:type="dxa"/>
              <w:bottom w:w="80" w:type="dxa"/>
              <w:left w:w="120" w:type="dxa"/>
              <w:right w:w="120" w:type="dxa"/>
            </w:tcMar>
            <w:shd w:fill="2C3440"/>
          </w:tcPr>
          <w:p>
            <w:pPr>
              <w:spacing w:before="60" w:after="60" w:line="252" w:lineRule="auto"/>
            </w:pPr>
            <w:r/>
            <w:r>
              <w:rPr>
                <w:rFonts w:ascii="Calibri" w:hAnsi="Calibri"/>
                <w:b/>
                <w:color w:val="FFFFFF"/>
                <w:sz w:val="20"/>
              </w:rPr>
              <w:t>Deskripsi Peran &amp; Tanggung Jawab</w:t>
            </w:r>
          </w:p>
        </w:tc>
      </w:tr>
      <w:tr>
        <w:tc>
          <w:tcPr>
            <w:tcW w:type="dxa" w:w="4680"/>
            <w:tcMar>
              <w:top w:w="80" w:type="dxa"/>
              <w:bottom w:w="80" w:type="dxa"/>
              <w:left w:w="120" w:type="dxa"/>
              <w:right w:w="120" w:type="dxa"/>
            </w:tcMar>
            <w:shd w:fill="F8F9FA"/>
          </w:tcPr>
          <w:p>
            <w:pPr>
              <w:spacing w:before="60" w:after="60" w:line="252" w:lineRule="auto"/>
            </w:pPr>
            <w:r/>
            <w:r>
              <w:rPr>
                <w:rFonts w:ascii="Calibri" w:hAnsi="Calibri"/>
                <w:b/>
                <w:sz w:val="19"/>
              </w:rPr>
              <w:t>Admin (Pustakawan)</w:t>
            </w:r>
          </w:p>
        </w:tc>
        <w:tc>
          <w:tcPr>
            <w:tcW w:type="dxa" w:w="4680"/>
            <w:tcMar>
              <w:top w:w="80" w:type="dxa"/>
              <w:bottom w:w="80" w:type="dxa"/>
              <w:left w:w="120" w:type="dxa"/>
              <w:right w:w="120" w:type="dxa"/>
            </w:tcMar>
            <w:shd w:fill="F8F9FA"/>
          </w:tcPr>
          <w:p>
            <w:pPr>
              <w:spacing w:before="60" w:after="60" w:line="252" w:lineRule="auto"/>
            </w:pPr>
            <w:r/>
            <w:r>
              <w:rPr>
                <w:rFonts w:ascii="Calibri" w:hAnsi="Calibri"/>
                <w:sz w:val="19"/>
              </w:rPr>
              <w:t>Pengelola penuh sistem: mengelola inventaris buku (CRUD, stok kosong, lokasi rak buku, ISBN Auto-lookup), memverifikasi akun siswa, menyetujui pengajuan pinjam daring, sirkulasi peminjaman langsung di tempat, memproses transaksi pengembalian, mencatat pelunasan denda &amp; kirim pengingat WhatsApp, mereset sandi anggota via modal interaktif (kustom/acak) tanpa mengekspos kata sandi di tabel, mengonfigurasi musik, banner, dan tarif denda, mengelola profil admin, serta mengunduh laporan rekapitulasi Excel 3-sheet.</w:t>
            </w:r>
          </w:p>
        </w:tc>
      </w:tr>
      <w:tr>
        <w:tc>
          <w:tcPr>
            <w:tcW w:type="dxa" w:w="4680"/>
            <w:tcMar>
              <w:top w:w="80" w:type="dxa"/>
              <w:bottom w:w="80" w:type="dxa"/>
              <w:left w:w="120" w:type="dxa"/>
              <w:right w:w="120" w:type="dxa"/>
            </w:tcMar>
            <w:shd w:fill="FFFFFF"/>
          </w:tcPr>
          <w:p>
            <w:pPr>
              <w:spacing w:before="60" w:after="60" w:line="252" w:lineRule="auto"/>
            </w:pPr>
            <w:r/>
            <w:r>
              <w:rPr>
                <w:rFonts w:ascii="Calibri" w:hAnsi="Calibri"/>
                <w:b/>
                <w:sz w:val="19"/>
              </w:rPr>
              <w:t>Anggota (Siswa)</w:t>
            </w:r>
          </w:p>
        </w:tc>
        <w:tc>
          <w:tcPr>
            <w:tcW w:type="dxa" w:w="4680"/>
            <w:tcMar>
              <w:top w:w="80" w:type="dxa"/>
              <w:bottom w:w="80" w:type="dxa"/>
              <w:left w:w="120" w:type="dxa"/>
              <w:right w:w="120" w:type="dxa"/>
            </w:tcMar>
            <w:shd w:fill="FFFFFF"/>
          </w:tcPr>
          <w:p>
            <w:pPr>
              <w:spacing w:before="60" w:after="60" w:line="252" w:lineRule="auto"/>
            </w:pPr>
            <w:r/>
            <w:r>
              <w:rPr>
                <w:rFonts w:ascii="Calibri" w:hAnsi="Calibri"/>
                <w:sz w:val="19"/>
              </w:rPr>
              <w:t>Siswa SMKN 1 Rongga yang telah terdaftar: dapat melihat katalog, melihat lokasi rak fisik buku, menyimpan buku favorit, memberi rating bintang 1–5, mengajukan peminjaman mandiri, memantau riwayat pinjam &amp; denda, mengelola kartu perpustakaan digital ber-QR Code dengan kata sandi terlindungi (</w:t>
            </w:r>
            <w:r>
              <w:rPr>
                <w:rFonts w:ascii="Calibri" w:hAnsi="Calibri"/>
                <w:sz w:val="19"/>
              </w:rPr>
              <w:t>••••••••</w:t>
            </w:r>
            <w:r>
              <w:rPr>
                <w:rFonts w:ascii="Calibri" w:hAnsi="Calibri"/>
                <w:sz w:val="19"/>
              </w:rPr>
              <w:t>), serta melaporkan kartu hilang secara mandiri.</w:t>
            </w:r>
          </w:p>
        </w:tc>
      </w:tr>
      <w:tr>
        <w:tc>
          <w:tcPr>
            <w:tcW w:type="dxa" w:w="4680"/>
            <w:tcMar>
              <w:top w:w="80" w:type="dxa"/>
              <w:bottom w:w="80" w:type="dxa"/>
              <w:left w:w="120" w:type="dxa"/>
              <w:right w:w="120" w:type="dxa"/>
            </w:tcMar>
            <w:shd w:fill="F8F9FA"/>
          </w:tcPr>
          <w:p>
            <w:pPr>
              <w:spacing w:before="60" w:after="60" w:line="252" w:lineRule="auto"/>
            </w:pPr>
            <w:r/>
            <w:r>
              <w:rPr>
                <w:rFonts w:ascii="Calibri" w:hAnsi="Calibri"/>
                <w:b/>
                <w:sz w:val="19"/>
              </w:rPr>
              <w:t>Tamu (Guest)</w:t>
            </w:r>
          </w:p>
        </w:tc>
        <w:tc>
          <w:tcPr>
            <w:tcW w:type="dxa" w:w="4680"/>
            <w:tcMar>
              <w:top w:w="80" w:type="dxa"/>
              <w:bottom w:w="80" w:type="dxa"/>
              <w:left w:w="120" w:type="dxa"/>
              <w:right w:w="120" w:type="dxa"/>
            </w:tcMar>
            <w:shd w:fill="F8F9FA"/>
          </w:tcPr>
          <w:p>
            <w:pPr>
              <w:spacing w:before="60" w:after="60" w:line="252" w:lineRule="auto"/>
            </w:pPr>
            <w:r/>
            <w:r>
              <w:rPr>
                <w:rFonts w:ascii="Calibri" w:hAnsi="Calibri"/>
                <w:sz w:val="19"/>
              </w:rPr>
              <w:t>Pengunjung umum yang belum memiliki akun/belum login: dapat menjelajahi halaman depan (landing page), melihat banner informasi, mencari dan melihat katalog serta nomor rak buku, mengubah tema tampilan, serta melakukan registrasi akun baru atau melapor lupa kartu.</w:t>
            </w:r>
          </w:p>
        </w:tc>
      </w:tr>
    </w:tbl>
    <w:p>
      <w:pPr>
        <w:spacing w:after="120"/>
      </w:pPr>
    </w:p>
    <w:p>
      <w:pPr>
        <w:spacing w:before="0" w:after="120" w:line="276" w:lineRule="auto"/>
      </w:pPr>
      <w:r>
        <w:rPr>
          <w:rFonts w:ascii="Calibri" w:hAnsi="Calibri"/>
          <w:i/>
          <w:color w:val="232323"/>
          <w:sz w:val="22"/>
        </w:rPr>
        <w:t>Tabel 3.1: Analisis Peran dan Hak Akses Pengguna (Aktor Sistem)</w:t>
      </w:r>
    </w:p>
    <w:p>
      <w:pPr>
        <w:pStyle w:val="Heading2"/>
        <w:keepNext/>
        <w:spacing w:before="280" w:after="100"/>
      </w:pPr>
      <w:r>
        <w:rPr>
          <w:rFonts w:ascii="Calibri" w:hAnsi="Calibri"/>
          <w:b/>
          <w:color w:val="283C5A"/>
          <w:sz w:val="24"/>
        </w:rPr>
        <w:t>3.3 Analisis Kebutuhan Fungsional (24 Spesifikasi FR-01 s/d FR-24)</w:t>
      </w:r>
    </w:p>
    <w:p>
      <w:pPr>
        <w:spacing w:before="20" w:after="60" w:line="276" w:lineRule="auto"/>
        <w:ind w:left="360"/>
      </w:pPr>
      <w:r>
        <w:rPr>
          <w:rFonts w:ascii="Calibri" w:hAnsi="Calibri"/>
          <w:color w:val="232323"/>
          <w:sz w:val="22"/>
        </w:rPr>
        <w:t xml:space="preserve">1. </w:t>
      </w:r>
      <w:r>
        <w:rPr>
          <w:rFonts w:ascii="Calibri" w:hAnsi="Calibri"/>
          <w:b/>
          <w:color w:val="232323"/>
          <w:sz w:val="22"/>
        </w:rPr>
        <w:t>Modul Autentikasi &amp; Akun</w:t>
      </w:r>
      <w:r>
        <w:rPr>
          <w:rFonts w:ascii="Calibri" w:hAnsi="Calibri"/>
          <w:color w:val="232323"/>
          <w:sz w:val="22"/>
        </w:rPr>
        <w:t>:</w:t>
      </w:r>
    </w:p>
    <w:p>
      <w:pPr>
        <w:pStyle w:val="ListBullet"/>
        <w:spacing w:before="20" w:after="60" w:line="276" w:lineRule="auto"/>
        <w:ind w:left="720"/>
      </w:pPr>
      <w:r>
        <w:rPr>
          <w:rFonts w:ascii="Calibri" w:hAnsi="Calibri"/>
          <w:b/>
          <w:color w:val="232323"/>
          <w:sz w:val="22"/>
        </w:rPr>
        <w:t>FR-01</w:t>
      </w:r>
      <w:r>
        <w:rPr>
          <w:rFonts w:ascii="Calibri" w:hAnsi="Calibri"/>
          <w:color w:val="232323"/>
          <w:sz w:val="22"/>
        </w:rPr>
        <w:t>: Pendaftaran akun siswa mandiri dengan validasi NIS unik, kelas, nama, email sekolah (</w:t>
      </w:r>
      <w:r>
        <w:rPr>
          <w:rFonts w:ascii="Consolas" w:hAnsi="Consolas"/>
          <w:color w:val="B4731E"/>
          <w:sz w:val="19"/>
        </w:rPr>
        <w:t>@student.smkn1rongga.sch.id</w:t>
      </w:r>
      <w:r>
        <w:rPr>
          <w:rFonts w:ascii="Calibri" w:hAnsi="Calibri"/>
          <w:color w:val="232323"/>
          <w:sz w:val="22"/>
        </w:rPr>
        <w:t>), nomor HP, foto profil, dan password. Akun langsung disetujui (</w:t>
      </w:r>
      <w:r>
        <w:rPr>
          <w:rFonts w:ascii="Consolas" w:hAnsi="Consolas"/>
          <w:color w:val="B4731E"/>
          <w:sz w:val="19"/>
        </w:rPr>
        <w:t>status = 'approved'</w:t>
      </w:r>
      <w:r>
        <w:rPr>
          <w:rFonts w:ascii="Calibri" w:hAnsi="Calibri"/>
          <w:color w:val="232323"/>
          <w:sz w:val="22"/>
        </w:rPr>
        <w:t>).</w:t>
      </w:r>
    </w:p>
    <w:p>
      <w:pPr>
        <w:pStyle w:val="ListBullet"/>
        <w:spacing w:before="20" w:after="60" w:line="276" w:lineRule="auto"/>
        <w:ind w:left="720"/>
      </w:pPr>
      <w:r>
        <w:rPr>
          <w:rFonts w:ascii="Calibri" w:hAnsi="Calibri"/>
          <w:b/>
          <w:color w:val="232323"/>
          <w:sz w:val="22"/>
        </w:rPr>
        <w:t>FR-02</w:t>
      </w:r>
      <w:r>
        <w:rPr>
          <w:rFonts w:ascii="Calibri" w:hAnsi="Calibri"/>
          <w:color w:val="232323"/>
          <w:sz w:val="22"/>
        </w:rPr>
        <w:t>: Admin dapat mengelola status akun anggota (aktif/nonaktif), menghapus anggota, memfilter anggota per kelas, serta mereset kata sandi siswa.</w:t>
      </w:r>
    </w:p>
    <w:p>
      <w:pPr>
        <w:pStyle w:val="ListBullet"/>
        <w:spacing w:before="20" w:after="60" w:line="276" w:lineRule="auto"/>
        <w:ind w:left="720"/>
      </w:pPr>
      <w:r>
        <w:rPr>
          <w:rFonts w:ascii="Calibri" w:hAnsi="Calibri"/>
          <w:b/>
          <w:color w:val="232323"/>
          <w:sz w:val="22"/>
        </w:rPr>
        <w:t>FR-03</w:t>
      </w:r>
      <w:r>
        <w:rPr>
          <w:rFonts w:ascii="Calibri" w:hAnsi="Calibri"/>
          <w:color w:val="232323"/>
          <w:sz w:val="22"/>
        </w:rPr>
        <w:t>: Pembuatan kartu anggota digital otomatis ber-QR Code identitas dengan kata sandi yang selalu disamarkan (</w:t>
      </w:r>
      <w:r>
        <w:rPr>
          <w:rFonts w:ascii="Consolas" w:hAnsi="Consolas"/>
          <w:color w:val="B4731E"/>
          <w:sz w:val="19"/>
        </w:rPr>
        <w:t>••••••••</w:t>
      </w:r>
      <w:r>
        <w:rPr>
          <w:rFonts w:ascii="Calibri" w:hAnsi="Calibri"/>
          <w:color w:val="232323"/>
          <w:sz w:val="22"/>
        </w:rPr>
        <w:t>) demi privasi dan keamanan pengguna.</w:t>
      </w:r>
    </w:p>
    <w:p>
      <w:pPr>
        <w:pStyle w:val="ListBullet"/>
        <w:spacing w:before="20" w:after="60" w:line="276" w:lineRule="auto"/>
        <w:ind w:left="720"/>
      </w:pPr>
      <w:r>
        <w:rPr>
          <w:rFonts w:ascii="Calibri" w:hAnsi="Calibri"/>
          <w:b/>
          <w:color w:val="232323"/>
          <w:sz w:val="22"/>
        </w:rPr>
        <w:t>FR-04</w:t>
      </w:r>
      <w:r>
        <w:rPr>
          <w:rFonts w:ascii="Calibri" w:hAnsi="Calibri"/>
          <w:color w:val="232323"/>
          <w:sz w:val="22"/>
        </w:rPr>
        <w:t>: Fitur pelaporan lupa/hilang kartu (</w:t>
      </w:r>
      <w:r>
        <w:rPr>
          <w:rFonts w:ascii="Consolas" w:hAnsi="Consolas"/>
          <w:color w:val="B4731E"/>
          <w:sz w:val="19"/>
        </w:rPr>
        <w:t>lupa_kartu.php</w:t>
      </w:r>
      <w:r>
        <w:rPr>
          <w:rFonts w:ascii="Calibri" w:hAnsi="Calibri"/>
          <w:color w:val="232323"/>
          <w:sz w:val="22"/>
        </w:rPr>
        <w:t>) untuk membekukan kartu lama dan menerbitkan kartu pengganti dengan verifikasi NIS &amp; email serta input wrapper seragam berfitur eye peek toggle.</w:t>
      </w:r>
    </w:p>
    <w:p>
      <w:pPr>
        <w:pStyle w:val="ListBullet"/>
        <w:spacing w:before="20" w:after="60" w:line="276" w:lineRule="auto"/>
        <w:ind w:left="720"/>
      </w:pPr>
      <w:r>
        <w:rPr>
          <w:rFonts w:ascii="Calibri" w:hAnsi="Calibri"/>
          <w:b/>
          <w:color w:val="232323"/>
          <w:sz w:val="22"/>
        </w:rPr>
        <w:t>FR-05</w:t>
      </w:r>
      <w:r>
        <w:rPr>
          <w:rFonts w:ascii="Calibri" w:hAnsi="Calibri"/>
          <w:color w:val="232323"/>
          <w:sz w:val="22"/>
        </w:rPr>
        <w:t>: Modal interaktif "Ubah Sandi" pada panel admin yang memungkinkan pustakawan menetapkan kata sandi kustom baru atau membangkitkan kata sandi acak aman (🎲) tanpa menampilkan teks kata sandi di tabel umum.</w:t>
      </w:r>
    </w:p>
    <w:p>
      <w:pPr>
        <w:pStyle w:val="ListBullet"/>
        <w:spacing w:before="20" w:after="60" w:line="276" w:lineRule="auto"/>
        <w:ind w:left="720"/>
      </w:pPr>
      <w:r>
        <w:rPr>
          <w:rFonts w:ascii="Calibri" w:hAnsi="Calibri"/>
          <w:b/>
          <w:color w:val="232323"/>
          <w:sz w:val="22"/>
        </w:rPr>
        <w:t>FR-06</w:t>
      </w:r>
      <w:r>
        <w:rPr>
          <w:rFonts w:ascii="Calibri" w:hAnsi="Calibri"/>
          <w:color w:val="232323"/>
          <w:sz w:val="22"/>
        </w:rPr>
        <w:t>: Pengelolaan profil pustakawan melalui modal universal di semua halaman admin (ubah nama tampilan, foto avatar, dan reset kata sandi admin).</w:t>
      </w:r>
    </w:p>
    <w:p>
      <w:pPr>
        <w:pStyle w:val="ListBullet"/>
        <w:spacing w:before="20" w:after="60" w:line="276" w:lineRule="auto"/>
        <w:ind w:left="720"/>
      </w:pPr>
      <w:r>
        <w:rPr>
          <w:rFonts w:ascii="Calibri" w:hAnsi="Calibri"/>
          <w:b/>
          <w:color w:val="232323"/>
          <w:sz w:val="22"/>
        </w:rPr>
        <w:t>FR-07</w:t>
      </w:r>
      <w:r>
        <w:rPr>
          <w:rFonts w:ascii="Calibri" w:hAnsi="Calibri"/>
          <w:color w:val="232323"/>
          <w:sz w:val="22"/>
        </w:rPr>
        <w:t>: Autentikasi sesi login dan logout yang aman dengan pembatasan hak akses berbasis peran (</w:t>
      </w:r>
      <w:r>
        <w:rPr>
          <w:rFonts w:ascii="Calibri" w:hAnsi="Calibri"/>
          <w:i/>
          <w:color w:val="232323"/>
          <w:sz w:val="22"/>
        </w:rPr>
        <w:t>role-based access control</w:t>
      </w:r>
      <w:r>
        <w:rPr>
          <w:rFonts w:ascii="Calibri" w:hAnsi="Calibri"/>
          <w:color w:val="232323"/>
          <w:sz w:val="22"/>
        </w:rPr>
        <w:t>).</w:t>
      </w:r>
    </w:p>
    <w:p>
      <w:pPr>
        <w:spacing w:before="20" w:after="60" w:line="276" w:lineRule="auto"/>
        <w:ind w:left="360"/>
      </w:pPr>
      <w:r>
        <w:rPr>
          <w:rFonts w:ascii="Calibri" w:hAnsi="Calibri"/>
          <w:color w:val="232323"/>
          <w:sz w:val="22"/>
        </w:rPr>
        <w:t xml:space="preserve">2. </w:t>
      </w:r>
      <w:r>
        <w:rPr>
          <w:rFonts w:ascii="Calibri" w:hAnsi="Calibri"/>
          <w:b/>
          <w:color w:val="232323"/>
          <w:sz w:val="22"/>
        </w:rPr>
        <w:t>Modul Katalog &amp; Inventaris Buku</w:t>
      </w:r>
      <w:r>
        <w:rPr>
          <w:rFonts w:ascii="Calibri" w:hAnsi="Calibri"/>
          <w:color w:val="232323"/>
          <w:sz w:val="22"/>
        </w:rPr>
        <w:t>:</w:t>
      </w:r>
    </w:p>
    <w:p>
      <w:pPr>
        <w:pStyle w:val="ListBullet"/>
        <w:spacing w:before="20" w:after="60" w:line="276" w:lineRule="auto"/>
        <w:ind w:left="720"/>
      </w:pPr>
      <w:r>
        <w:rPr>
          <w:rFonts w:ascii="Calibri" w:hAnsi="Calibri"/>
          <w:b/>
          <w:color w:val="232323"/>
          <w:sz w:val="22"/>
        </w:rPr>
        <w:t>FR-08</w:t>
      </w:r>
      <w:r>
        <w:rPr>
          <w:rFonts w:ascii="Calibri" w:hAnsi="Calibri"/>
          <w:color w:val="232323"/>
          <w:sz w:val="22"/>
        </w:rPr>
        <w:t>: CRUD data buku (Judul, Penulis, ISBN, Genre, Sinopsis, Stok Fisik, Lokasi Rak, dan Gambar Sampul).</w:t>
      </w:r>
    </w:p>
    <w:p>
      <w:pPr>
        <w:pStyle w:val="ListBullet"/>
        <w:spacing w:before="20" w:after="60" w:line="276" w:lineRule="auto"/>
        <w:ind w:left="720"/>
      </w:pPr>
      <w:r>
        <w:rPr>
          <w:rFonts w:ascii="Calibri" w:hAnsi="Calibri"/>
          <w:b/>
          <w:color w:val="232323"/>
          <w:sz w:val="22"/>
        </w:rPr>
        <w:t>FR-09</w:t>
      </w:r>
      <w:r>
        <w:rPr>
          <w:rFonts w:ascii="Calibri" w:hAnsi="Calibri"/>
          <w:color w:val="232323"/>
          <w:sz w:val="22"/>
        </w:rPr>
        <w:t>: Pencarian otomatis data buku berdasarkan nomor ISBN melalui integrasi API eksternal Google Books &amp; Open Library (</w:t>
      </w:r>
      <w:r>
        <w:rPr>
          <w:rFonts w:ascii="Consolas" w:hAnsi="Consolas"/>
          <w:color w:val="B4731E"/>
          <w:sz w:val="19"/>
        </w:rPr>
        <w:t>cari_isbn.php</w:t>
      </w:r>
      <w:r>
        <w:rPr>
          <w:rFonts w:ascii="Calibri" w:hAnsi="Calibri"/>
          <w:color w:val="232323"/>
          <w:sz w:val="22"/>
        </w:rPr>
        <w:t>).</w:t>
      </w:r>
    </w:p>
    <w:p>
      <w:pPr>
        <w:pStyle w:val="ListBullet"/>
        <w:spacing w:before="20" w:after="60" w:line="276" w:lineRule="auto"/>
        <w:ind w:left="720"/>
      </w:pPr>
      <w:r>
        <w:rPr>
          <w:rFonts w:ascii="Calibri" w:hAnsi="Calibri"/>
          <w:b/>
          <w:color w:val="232323"/>
          <w:sz w:val="22"/>
        </w:rPr>
        <w:t>FR-10</w:t>
      </w:r>
      <w:r>
        <w:rPr>
          <w:rFonts w:ascii="Calibri" w:hAnsi="Calibri"/>
          <w:color w:val="232323"/>
          <w:sz w:val="22"/>
        </w:rPr>
        <w:t>: Pencarian dinamis (</w:t>
      </w:r>
      <w:r>
        <w:rPr>
          <w:rFonts w:ascii="Calibri" w:hAnsi="Calibri"/>
          <w:i/>
          <w:color w:val="232323"/>
          <w:sz w:val="22"/>
        </w:rPr>
        <w:t>live search</w:t>
      </w:r>
      <w:r>
        <w:rPr>
          <w:rFonts w:ascii="Calibri" w:hAnsi="Calibri"/>
          <w:color w:val="232323"/>
          <w:sz w:val="22"/>
        </w:rPr>
        <w:t>) berbasis AJAX dan filter kategori multi-genre pada katalog buku dan daftar buku simpanan.</w:t>
      </w:r>
    </w:p>
    <w:p>
      <w:pPr>
        <w:pStyle w:val="ListBullet"/>
        <w:spacing w:before="20" w:after="60" w:line="276" w:lineRule="auto"/>
        <w:ind w:left="720"/>
      </w:pPr>
      <w:r>
        <w:rPr>
          <w:rFonts w:ascii="Calibri" w:hAnsi="Calibri"/>
          <w:b/>
          <w:color w:val="232323"/>
          <w:sz w:val="22"/>
        </w:rPr>
        <w:t>FR-11</w:t>
      </w:r>
      <w:r>
        <w:rPr>
          <w:rFonts w:ascii="Calibri" w:hAnsi="Calibri"/>
          <w:color w:val="232323"/>
          <w:sz w:val="22"/>
        </w:rPr>
        <w:t>: Penayangan detail informasi lokasi rak fisik buku (misal: "Rak B-1") untuk mempermudah navigasi fisik di ruangan perpustakaan sekolah.</w:t>
      </w:r>
    </w:p>
    <w:p>
      <w:pPr>
        <w:pStyle w:val="ListBullet"/>
        <w:spacing w:before="20" w:after="60" w:line="276" w:lineRule="auto"/>
        <w:ind w:left="720"/>
      </w:pPr>
      <w:r>
        <w:rPr>
          <w:rFonts w:ascii="Calibri" w:hAnsi="Calibri"/>
          <w:b/>
          <w:color w:val="232323"/>
          <w:sz w:val="22"/>
        </w:rPr>
        <w:t>FR-12</w:t>
      </w:r>
      <w:r>
        <w:rPr>
          <w:rFonts w:ascii="Calibri" w:hAnsi="Calibri"/>
          <w:color w:val="232323"/>
          <w:sz w:val="22"/>
        </w:rPr>
        <w:t>: Penanganan stok buku fisik secara atomik, dengan label status tegas "Kosong" saat kuantitas stok bernilai 0.</w:t>
      </w:r>
    </w:p>
    <w:p>
      <w:pPr>
        <w:spacing w:before="20" w:after="60" w:line="276" w:lineRule="auto"/>
        <w:ind w:left="360"/>
      </w:pPr>
      <w:r>
        <w:rPr>
          <w:rFonts w:ascii="Calibri" w:hAnsi="Calibri"/>
          <w:color w:val="232323"/>
          <w:sz w:val="22"/>
        </w:rPr>
        <w:t xml:space="preserve">3. </w:t>
      </w:r>
      <w:r>
        <w:rPr>
          <w:rFonts w:ascii="Calibri" w:hAnsi="Calibri"/>
          <w:b/>
          <w:color w:val="232323"/>
          <w:sz w:val="22"/>
        </w:rPr>
        <w:t>Modul Interaksi Siswa (Engagement)</w:t>
      </w:r>
      <w:r>
        <w:rPr>
          <w:rFonts w:ascii="Calibri" w:hAnsi="Calibri"/>
          <w:color w:val="232323"/>
          <w:sz w:val="22"/>
        </w:rPr>
        <w:t>:</w:t>
      </w:r>
    </w:p>
    <w:p>
      <w:pPr>
        <w:pStyle w:val="ListBullet"/>
        <w:spacing w:before="20" w:after="60" w:line="276" w:lineRule="auto"/>
        <w:ind w:left="720"/>
      </w:pPr>
      <w:r>
        <w:rPr>
          <w:rFonts w:ascii="Calibri" w:hAnsi="Calibri"/>
          <w:b/>
          <w:color w:val="232323"/>
          <w:sz w:val="22"/>
        </w:rPr>
        <w:t>FR-13</w:t>
      </w:r>
      <w:r>
        <w:rPr>
          <w:rFonts w:ascii="Calibri" w:hAnsi="Calibri"/>
          <w:color w:val="232323"/>
          <w:sz w:val="22"/>
        </w:rPr>
        <w:t>: Siswa dapat menyukai buku (</w:t>
      </w:r>
      <w:r>
        <w:rPr>
          <w:rFonts w:ascii="Calibri" w:hAnsi="Calibri"/>
          <w:i/>
          <w:color w:val="232323"/>
          <w:sz w:val="22"/>
        </w:rPr>
        <w:t>like</w:t>
      </w:r>
      <w:r>
        <w:rPr>
          <w:rFonts w:ascii="Calibri" w:hAnsi="Calibri"/>
          <w:color w:val="232323"/>
          <w:sz w:val="22"/>
        </w:rPr>
        <w:t>) dan menyimpan ke daftar buku favorit (</w:t>
      </w:r>
      <w:r>
        <w:rPr>
          <w:rFonts w:ascii="Calibri" w:hAnsi="Calibri"/>
          <w:i/>
          <w:color w:val="232323"/>
          <w:sz w:val="22"/>
        </w:rPr>
        <w:t>bookmark</w:t>
      </w:r>
      <w:r>
        <w:rPr>
          <w:rFonts w:ascii="Calibri" w:hAnsi="Calibri"/>
          <w:color w:val="232323"/>
          <w:sz w:val="22"/>
        </w:rPr>
        <w:t xml:space="preserve"> di </w:t>
      </w:r>
      <w:r>
        <w:rPr>
          <w:rFonts w:ascii="Consolas" w:hAnsi="Consolas"/>
          <w:color w:val="B4731E"/>
          <w:sz w:val="19"/>
        </w:rPr>
        <w:t>buku_simpan.php</w:t>
      </w:r>
      <w:r>
        <w:rPr>
          <w:rFonts w:ascii="Calibri" w:hAnsi="Calibri"/>
          <w:color w:val="232323"/>
          <w:sz w:val="22"/>
        </w:rPr>
        <w:t>).</w:t>
      </w:r>
    </w:p>
    <w:p>
      <w:pPr>
        <w:pStyle w:val="ListBullet"/>
        <w:spacing w:before="20" w:after="60" w:line="276" w:lineRule="auto"/>
        <w:ind w:left="720"/>
      </w:pPr>
      <w:r>
        <w:rPr>
          <w:rFonts w:ascii="Calibri" w:hAnsi="Calibri"/>
          <w:b/>
          <w:color w:val="232323"/>
          <w:sz w:val="22"/>
        </w:rPr>
        <w:t>FR-14</w:t>
      </w:r>
      <w:r>
        <w:rPr>
          <w:rFonts w:ascii="Calibri" w:hAnsi="Calibri"/>
          <w:color w:val="232323"/>
          <w:sz w:val="22"/>
        </w:rPr>
        <w:t>: Siswa dapat memberikan rating bintang (skala 1–5) pada buku. Admin dicegah memberikan rating guna menjamin objektivitas ulasan pembaca.</w:t>
      </w:r>
    </w:p>
    <w:p>
      <w:pPr>
        <w:pStyle w:val="ListBullet"/>
        <w:spacing w:before="20" w:after="60" w:line="276" w:lineRule="auto"/>
        <w:ind w:left="720"/>
      </w:pPr>
      <w:r>
        <w:rPr>
          <w:rFonts w:ascii="Calibri" w:hAnsi="Calibri"/>
          <w:b/>
          <w:color w:val="232323"/>
          <w:sz w:val="22"/>
        </w:rPr>
        <w:t>FR-15</w:t>
      </w:r>
      <w:r>
        <w:rPr>
          <w:rFonts w:ascii="Calibri" w:hAnsi="Calibri"/>
          <w:color w:val="232323"/>
          <w:sz w:val="22"/>
        </w:rPr>
        <w:t>: Fitur rekomendasi interaktif "Bingung Mau Baca Apa?" di beranda siswa untuk menemukan buku acak berkualitas.</w:t>
      </w:r>
    </w:p>
    <w:p>
      <w:pPr>
        <w:pStyle w:val="ListBullet"/>
        <w:spacing w:before="20" w:after="60" w:line="276" w:lineRule="auto"/>
        <w:ind w:left="720"/>
      </w:pPr>
      <w:r>
        <w:rPr>
          <w:rFonts w:ascii="Calibri" w:hAnsi="Calibri"/>
          <w:b/>
          <w:color w:val="232323"/>
          <w:sz w:val="22"/>
        </w:rPr>
        <w:t>FR-16</w:t>
      </w:r>
      <w:r>
        <w:rPr>
          <w:rFonts w:ascii="Calibri" w:hAnsi="Calibri"/>
          <w:color w:val="232323"/>
          <w:sz w:val="22"/>
        </w:rPr>
        <w:t>: Pengguna dapat mengubah preferensi tema tampilan (Obsidian Dark / Gold / Light) secara persisten di penyimpanan peramban.</w:t>
      </w:r>
    </w:p>
    <w:p>
      <w:pPr>
        <w:spacing w:before="20" w:after="60" w:line="276" w:lineRule="auto"/>
        <w:ind w:left="360"/>
      </w:pPr>
      <w:r>
        <w:rPr>
          <w:rFonts w:ascii="Calibri" w:hAnsi="Calibri"/>
          <w:color w:val="232323"/>
          <w:sz w:val="22"/>
        </w:rPr>
        <w:t xml:space="preserve">4. </w:t>
      </w:r>
      <w:r>
        <w:rPr>
          <w:rFonts w:ascii="Calibri" w:hAnsi="Calibri"/>
          <w:b/>
          <w:color w:val="232323"/>
          <w:sz w:val="22"/>
        </w:rPr>
        <w:t>Modul Sirkulasi Peminjaman &amp; Pengembalian</w:t>
      </w:r>
      <w:r>
        <w:rPr>
          <w:rFonts w:ascii="Calibri" w:hAnsi="Calibri"/>
          <w:color w:val="232323"/>
          <w:sz w:val="22"/>
        </w:rPr>
        <w:t>:</w:t>
      </w:r>
    </w:p>
    <w:p>
      <w:pPr>
        <w:pStyle w:val="ListBullet"/>
        <w:spacing w:before="20" w:after="60" w:line="276" w:lineRule="auto"/>
        <w:ind w:left="720"/>
      </w:pPr>
      <w:r>
        <w:rPr>
          <w:rFonts w:ascii="Calibri" w:hAnsi="Calibri"/>
          <w:b/>
          <w:color w:val="232323"/>
          <w:sz w:val="22"/>
        </w:rPr>
        <w:t>FR-17</w:t>
      </w:r>
      <w:r>
        <w:rPr>
          <w:rFonts w:ascii="Calibri" w:hAnsi="Calibri"/>
          <w:color w:val="232323"/>
          <w:sz w:val="22"/>
        </w:rPr>
        <w:t>: Siswa dapat mengajukan peminjaman buku secara daring dengan mengunggah gambar kartu perpustakaan digital sebagai validasi.</w:t>
      </w:r>
    </w:p>
    <w:p>
      <w:pPr>
        <w:pStyle w:val="ListBullet"/>
        <w:spacing w:before="20" w:after="60" w:line="276" w:lineRule="auto"/>
        <w:ind w:left="720"/>
      </w:pPr>
      <w:r>
        <w:rPr>
          <w:rFonts w:ascii="Calibri" w:hAnsi="Calibri"/>
          <w:b/>
          <w:color w:val="232323"/>
          <w:sz w:val="22"/>
        </w:rPr>
        <w:t>FR-18</w:t>
      </w:r>
      <w:r>
        <w:rPr>
          <w:rFonts w:ascii="Calibri" w:hAnsi="Calibri"/>
          <w:color w:val="232323"/>
          <w:sz w:val="22"/>
        </w:rPr>
        <w:t>: Sistem notifikasi realtime pop-up modal beranimasi dan bersuara lonceng Web Audio API di seluruh halaman admin saat ada pengajuan baru yang masuk (</w:t>
      </w:r>
      <w:r>
        <w:rPr>
          <w:rFonts w:ascii="Consolas" w:hAnsi="Consolas"/>
          <w:color w:val="B4731E"/>
          <w:sz w:val="19"/>
        </w:rPr>
        <w:t>notifikasi_pengajuan_admin.php</w:t>
      </w:r>
      <w:r>
        <w:rPr>
          <w:rFonts w:ascii="Calibri" w:hAnsi="Calibri"/>
          <w:color w:val="232323"/>
          <w:sz w:val="22"/>
        </w:rPr>
        <w:t>).</w:t>
      </w:r>
    </w:p>
    <w:p>
      <w:pPr>
        <w:pStyle w:val="ListBullet"/>
        <w:spacing w:before="20" w:after="60" w:line="276" w:lineRule="auto"/>
        <w:ind w:left="720"/>
      </w:pPr>
      <w:r>
        <w:rPr>
          <w:rFonts w:ascii="Calibri" w:hAnsi="Calibri"/>
          <w:b/>
          <w:color w:val="232323"/>
          <w:sz w:val="22"/>
        </w:rPr>
        <w:t>FR-19</w:t>
      </w:r>
      <w:r>
        <w:rPr>
          <w:rFonts w:ascii="Calibri" w:hAnsi="Calibri"/>
          <w:color w:val="232323"/>
          <w:sz w:val="22"/>
        </w:rPr>
        <w:t>: Admin dapat menyetujui atau menolak pengajuan peminjaman daring dengan pemotongan stok otomatis.</w:t>
      </w:r>
    </w:p>
    <w:p>
      <w:pPr>
        <w:pStyle w:val="ListBullet"/>
        <w:spacing w:before="20" w:after="60" w:line="276" w:lineRule="auto"/>
        <w:ind w:left="720"/>
      </w:pPr>
      <w:r>
        <w:rPr>
          <w:rFonts w:ascii="Calibri" w:hAnsi="Calibri"/>
          <w:b/>
          <w:color w:val="232323"/>
          <w:sz w:val="22"/>
        </w:rPr>
        <w:t>FR-20</w:t>
      </w:r>
      <w:r>
        <w:rPr>
          <w:rFonts w:ascii="Calibri" w:hAnsi="Calibri"/>
          <w:color w:val="232323"/>
          <w:sz w:val="22"/>
        </w:rPr>
        <w:t>: Admin dapat memproses peminjaman langsung di tempat (</w:t>
      </w:r>
      <w:r>
        <w:rPr>
          <w:rFonts w:ascii="Calibri" w:hAnsi="Calibri"/>
          <w:i/>
          <w:color w:val="232323"/>
          <w:sz w:val="22"/>
        </w:rPr>
        <w:t>offline circulation</w:t>
      </w:r>
      <w:r>
        <w:rPr>
          <w:rFonts w:ascii="Calibri" w:hAnsi="Calibri"/>
          <w:color w:val="232323"/>
          <w:sz w:val="22"/>
        </w:rPr>
        <w:t>) untuk siswa yang datang langsung ke meja sirkulasi.</w:t>
      </w:r>
    </w:p>
    <w:p>
      <w:pPr>
        <w:pStyle w:val="ListBullet"/>
        <w:spacing w:before="20" w:after="60" w:line="276" w:lineRule="auto"/>
        <w:ind w:left="720"/>
      </w:pPr>
      <w:r>
        <w:rPr>
          <w:rFonts w:ascii="Calibri" w:hAnsi="Calibri"/>
          <w:b/>
          <w:color w:val="232323"/>
          <w:sz w:val="22"/>
        </w:rPr>
        <w:t>FR-21</w:t>
      </w:r>
      <w:r>
        <w:rPr>
          <w:rFonts w:ascii="Calibri" w:hAnsi="Calibri"/>
          <w:color w:val="232323"/>
          <w:sz w:val="22"/>
        </w:rPr>
        <w:t>: Admin dapat memproses pengembalian buku dengan perhitungan otomatis status keterlambatan (hari terlambat × tarif denda setelah masa tenggang).</w:t>
      </w:r>
    </w:p>
    <w:p>
      <w:pPr>
        <w:pStyle w:val="ListBullet"/>
        <w:spacing w:before="20" w:after="60" w:line="276" w:lineRule="auto"/>
        <w:ind w:left="720"/>
      </w:pPr>
      <w:r>
        <w:rPr>
          <w:rFonts w:ascii="Calibri" w:hAnsi="Calibri"/>
          <w:b/>
          <w:color w:val="232323"/>
          <w:sz w:val="22"/>
        </w:rPr>
        <w:t>FR-22</w:t>
      </w:r>
      <w:r>
        <w:rPr>
          <w:rFonts w:ascii="Calibri" w:hAnsi="Calibri"/>
          <w:color w:val="232323"/>
          <w:sz w:val="22"/>
        </w:rPr>
        <w:t>: Integrasi penagihan denda keterlambatan via tombol WhatsApp Web API langsung ke nomor siswa bersangkutan serta pencatatan log pengingat harian (</w:t>
      </w:r>
      <w:r>
        <w:rPr>
          <w:rFonts w:ascii="Consolas" w:hAnsi="Consolas"/>
          <w:color w:val="B4731E"/>
          <w:sz w:val="19"/>
        </w:rPr>
        <w:t>reminder_log</w:t>
      </w:r>
      <w:r>
        <w:rPr>
          <w:rFonts w:ascii="Calibri" w:hAnsi="Calibri"/>
          <w:color w:val="232323"/>
          <w:sz w:val="22"/>
        </w:rPr>
        <w:t>).</w:t>
      </w:r>
    </w:p>
    <w:p>
      <w:pPr>
        <w:spacing w:before="20" w:after="60" w:line="276" w:lineRule="auto"/>
        <w:ind w:left="360"/>
      </w:pPr>
      <w:r>
        <w:rPr>
          <w:rFonts w:ascii="Calibri" w:hAnsi="Calibri"/>
          <w:color w:val="232323"/>
          <w:sz w:val="22"/>
        </w:rPr>
        <w:t xml:space="preserve">5. </w:t>
      </w:r>
      <w:r>
        <w:rPr>
          <w:rFonts w:ascii="Calibri" w:hAnsi="Calibri"/>
          <w:b/>
          <w:color w:val="232323"/>
          <w:sz w:val="22"/>
        </w:rPr>
        <w:t>Modul Dashboard, Multimedia &amp; Pelaporan</w:t>
      </w:r>
      <w:r>
        <w:rPr>
          <w:rFonts w:ascii="Calibri" w:hAnsi="Calibri"/>
          <w:color w:val="232323"/>
          <w:sz w:val="22"/>
        </w:rPr>
        <w:t>:</w:t>
      </w:r>
    </w:p>
    <w:p>
      <w:pPr>
        <w:pStyle w:val="ListBullet"/>
        <w:spacing w:before="20" w:after="60" w:line="276" w:lineRule="auto"/>
        <w:ind w:left="720"/>
      </w:pPr>
      <w:r>
        <w:rPr>
          <w:rFonts w:ascii="Calibri" w:hAnsi="Calibri"/>
          <w:b/>
          <w:color w:val="232323"/>
          <w:sz w:val="22"/>
        </w:rPr>
        <w:t>FR-23</w:t>
      </w:r>
      <w:r>
        <w:rPr>
          <w:rFonts w:ascii="Calibri" w:hAnsi="Calibri"/>
          <w:color w:val="232323"/>
          <w:sz w:val="22"/>
        </w:rPr>
        <w:t>: Dashboard Admin menyajikan statistik ringkas (total buku, eksemplar tersedia, peminjam aktif, denda tertunggak) serta ekspor laporan lengkap SpreadsheetML Excel (.xls) 3-sheet (</w:t>
      </w:r>
      <w:r>
        <w:rPr>
          <w:rFonts w:ascii="Consolas" w:hAnsi="Consolas"/>
          <w:color w:val="B4731E"/>
          <w:sz w:val="19"/>
        </w:rPr>
        <w:t>export_excel_dashboard.php</w:t>
      </w:r>
      <w:r>
        <w:rPr>
          <w:rFonts w:ascii="Calibri" w:hAnsi="Calibri"/>
          <w:color w:val="232323"/>
          <w:sz w:val="22"/>
        </w:rPr>
        <w:t>).</w:t>
      </w:r>
    </w:p>
    <w:p>
      <w:pPr>
        <w:pStyle w:val="ListBullet"/>
        <w:spacing w:before="20" w:after="60" w:line="276" w:lineRule="auto"/>
        <w:ind w:left="720"/>
      </w:pPr>
      <w:r>
        <w:rPr>
          <w:rFonts w:ascii="Calibri" w:hAnsi="Calibri"/>
          <w:b/>
          <w:color w:val="232323"/>
          <w:sz w:val="22"/>
        </w:rPr>
        <w:t>FR-24</w:t>
      </w:r>
      <w:r>
        <w:rPr>
          <w:rFonts w:ascii="Calibri" w:hAnsi="Calibri"/>
          <w:color w:val="232323"/>
          <w:sz w:val="22"/>
        </w:rPr>
        <w:t>: Pengelolaan media promosi carousel (gambar, GIF, video MP4/WEBM) dan musik latar audio persisten (</w:t>
      </w:r>
      <w:r>
        <w:rPr>
          <w:rFonts w:ascii="Calibri" w:hAnsi="Calibri"/>
          <w:i/>
          <w:color w:val="232323"/>
          <w:sz w:val="22"/>
        </w:rPr>
        <w:t>AksaAudio persistent background playback</w:t>
      </w:r>
      <w:r>
        <w:rPr>
          <w:rFonts w:ascii="Calibri" w:hAnsi="Calibri"/>
          <w:color w:val="232323"/>
          <w:sz w:val="22"/>
        </w:rPr>
        <w:t>).</w:t>
      </w:r>
    </w:p>
    <w:p>
      <w:pPr>
        <w:pStyle w:val="Heading2"/>
        <w:keepNext/>
        <w:spacing w:before="280" w:after="100"/>
      </w:pPr>
      <w:r>
        <w:rPr>
          <w:rFonts w:ascii="Calibri" w:hAnsi="Calibri"/>
          <w:b/>
          <w:color w:val="283C5A"/>
          <w:sz w:val="24"/>
        </w:rPr>
        <w:t>3.4 Analisis Kebutuhan Non-Fungsional (Non-Functional Requirements)</w:t>
      </w:r>
    </w:p>
    <w:p>
      <w:pPr>
        <w:spacing w:before="20" w:after="60" w:line="276" w:lineRule="auto"/>
        <w:ind w:left="360"/>
      </w:pPr>
      <w:r>
        <w:rPr>
          <w:rFonts w:ascii="Calibri" w:hAnsi="Calibri"/>
          <w:color w:val="232323"/>
          <w:sz w:val="22"/>
        </w:rPr>
        <w:t xml:space="preserve">1. </w:t>
      </w:r>
      <w:r>
        <w:rPr>
          <w:rFonts w:ascii="Calibri" w:hAnsi="Calibri"/>
          <w:b/>
          <w:color w:val="232323"/>
          <w:sz w:val="22"/>
        </w:rPr>
        <w:t>Keamanan (Security) &amp; Privasi</w:t>
      </w:r>
      <w:r>
        <w:rPr>
          <w:rFonts w:ascii="Calibri" w:hAnsi="Calibri"/>
          <w:color w:val="232323"/>
          <w:sz w:val="22"/>
        </w:rPr>
        <w:t>:</w:t>
      </w:r>
    </w:p>
    <w:p>
      <w:pPr>
        <w:pStyle w:val="ListBullet"/>
        <w:spacing w:before="20" w:after="60" w:line="276" w:lineRule="auto"/>
        <w:ind w:left="720"/>
      </w:pPr>
      <w:r>
        <w:rPr>
          <w:rFonts w:ascii="Calibri" w:hAnsi="Calibri"/>
          <w:color w:val="232323"/>
          <w:sz w:val="22"/>
        </w:rPr>
        <w:t xml:space="preserve">Enkripsi kata sandi menggunakan fungsi hashing standar industri </w:t>
      </w:r>
      <w:r>
        <w:rPr>
          <w:rFonts w:ascii="Consolas" w:hAnsi="Consolas"/>
          <w:color w:val="B4731E"/>
          <w:sz w:val="19"/>
        </w:rPr>
        <w:t>password_hash()</w:t>
      </w:r>
      <w:r>
        <w:rPr>
          <w:rFonts w:ascii="Calibri" w:hAnsi="Calibri"/>
          <w:color w:val="232323"/>
          <w:sz w:val="22"/>
        </w:rPr>
        <w:t xml:space="preserve"> (Bcrypt).</w:t>
      </w:r>
    </w:p>
    <w:p>
      <w:pPr>
        <w:pStyle w:val="ListBullet"/>
        <w:spacing w:before="20" w:after="60" w:line="276" w:lineRule="auto"/>
        <w:ind w:left="720"/>
      </w:pPr>
      <w:r>
        <w:rPr>
          <w:rFonts w:ascii="Calibri" w:hAnsi="Calibri"/>
          <w:color w:val="232323"/>
          <w:sz w:val="22"/>
        </w:rPr>
        <w:t xml:space="preserve">Perlindungan Privasi Kredensial: Kata sandi anggota tidak ditampilkan polos di kartu anggota (fisik/PNG) maupun tabel anggota (selalu di-mask </w:t>
      </w:r>
      <w:r>
        <w:rPr>
          <w:rFonts w:ascii="Consolas" w:hAnsi="Consolas"/>
          <w:color w:val="B4731E"/>
          <w:sz w:val="19"/>
        </w:rPr>
        <w:t>••••••••</w:t>
      </w:r>
      <w:r>
        <w:rPr>
          <w:rFonts w:ascii="Calibri" w:hAnsi="Calibri"/>
          <w:color w:val="232323"/>
          <w:sz w:val="22"/>
        </w:rPr>
        <w:t>).</w:t>
      </w:r>
    </w:p>
    <w:p>
      <w:pPr>
        <w:pStyle w:val="ListBullet"/>
        <w:spacing w:before="20" w:after="60" w:line="276" w:lineRule="auto"/>
        <w:ind w:left="720"/>
      </w:pPr>
      <w:r>
        <w:rPr>
          <w:rFonts w:ascii="Calibri" w:hAnsi="Calibri"/>
          <w:color w:val="232323"/>
          <w:sz w:val="22"/>
        </w:rPr>
        <w:t xml:space="preserve">Pencegahan serangan SQL Injection menggunakan </w:t>
      </w:r>
      <w:r>
        <w:rPr>
          <w:rFonts w:ascii="Calibri" w:hAnsi="Calibri"/>
          <w:i/>
          <w:color w:val="232323"/>
          <w:sz w:val="22"/>
        </w:rPr>
        <w:t>Prepared Statements</w:t>
      </w:r>
      <w:r>
        <w:rPr>
          <w:rFonts w:ascii="Calibri" w:hAnsi="Calibri"/>
          <w:color w:val="232323"/>
          <w:sz w:val="22"/>
        </w:rPr>
        <w:t xml:space="preserve"> (MySQLi parameter binding).</w:t>
      </w:r>
    </w:p>
    <w:p>
      <w:pPr>
        <w:pStyle w:val="ListBullet"/>
        <w:spacing w:before="20" w:after="60" w:line="276" w:lineRule="auto"/>
        <w:ind w:left="720"/>
      </w:pPr>
      <w:r>
        <w:rPr>
          <w:rFonts w:ascii="Calibri" w:hAnsi="Calibri"/>
          <w:color w:val="232323"/>
          <w:sz w:val="22"/>
        </w:rPr>
        <w:t xml:space="preserve">Sanitasi input form terhadap serangan Cross-Site Scripting (XSS) dengan </w:t>
      </w:r>
      <w:r>
        <w:rPr>
          <w:rFonts w:ascii="Consolas" w:hAnsi="Consolas"/>
          <w:color w:val="B4731E"/>
          <w:sz w:val="19"/>
        </w:rPr>
        <w:t>htmlspecialchars()</w:t>
      </w:r>
      <w:r>
        <w:rPr>
          <w:rFonts w:ascii="Calibri" w:hAnsi="Calibri"/>
          <w:color w:val="232323"/>
          <w:sz w:val="22"/>
        </w:rPr>
        <w:t>.</w:t>
      </w:r>
    </w:p>
    <w:p>
      <w:pPr>
        <w:pStyle w:val="ListBullet"/>
        <w:spacing w:before="20" w:after="60" w:line="276" w:lineRule="auto"/>
        <w:ind w:left="720"/>
      </w:pPr>
      <w:r>
        <w:rPr>
          <w:rFonts w:ascii="Calibri" w:hAnsi="Calibri"/>
          <w:color w:val="232323"/>
          <w:sz w:val="22"/>
        </w:rPr>
        <w:t>Pembatasan akses halaman berbasis hak akses sesi (</w:t>
      </w:r>
      <w:r>
        <w:rPr>
          <w:rFonts w:ascii="Consolas" w:hAnsi="Consolas"/>
          <w:color w:val="B4731E"/>
          <w:sz w:val="19"/>
        </w:rPr>
        <w:t>$_SESSION['role']</w:t>
      </w:r>
      <w:r>
        <w:rPr>
          <w:rFonts w:ascii="Calibri" w:hAnsi="Calibri"/>
          <w:color w:val="232323"/>
          <w:sz w:val="22"/>
        </w:rPr>
        <w:t>).</w:t>
      </w:r>
    </w:p>
    <w:p>
      <w:pPr>
        <w:pStyle w:val="ListBullet"/>
        <w:spacing w:before="20" w:after="60" w:line="276" w:lineRule="auto"/>
        <w:ind w:left="720"/>
      </w:pPr>
      <w:r>
        <w:rPr>
          <w:rFonts w:ascii="Calibri" w:hAnsi="Calibri"/>
          <w:color w:val="232323"/>
          <w:sz w:val="22"/>
        </w:rPr>
        <w:t xml:space="preserve">Email pendaftaran dibatasi khusus domain </w:t>
      </w:r>
      <w:r>
        <w:rPr>
          <w:rFonts w:ascii="Consolas" w:hAnsi="Consolas"/>
          <w:color w:val="B4731E"/>
          <w:sz w:val="19"/>
        </w:rPr>
        <w:t>@student.smkn1rongga.sch.id</w:t>
      </w:r>
      <w:r>
        <w:rPr>
          <w:rFonts w:ascii="Calibri" w:hAnsi="Calibri"/>
          <w:color w:val="232323"/>
          <w:sz w:val="22"/>
        </w:rPr>
        <w:t>.</w:t>
      </w:r>
    </w:p>
    <w:p>
      <w:pPr>
        <w:spacing w:before="20" w:after="60" w:line="276" w:lineRule="auto"/>
        <w:ind w:left="360"/>
      </w:pPr>
      <w:r>
        <w:rPr>
          <w:rFonts w:ascii="Calibri" w:hAnsi="Calibri"/>
          <w:color w:val="232323"/>
          <w:sz w:val="22"/>
        </w:rPr>
        <w:t xml:space="preserve">2. </w:t>
      </w:r>
      <w:r>
        <w:rPr>
          <w:rFonts w:ascii="Calibri" w:hAnsi="Calibri"/>
          <w:b/>
          <w:color w:val="232323"/>
          <w:sz w:val="22"/>
        </w:rPr>
        <w:t>Kinerja &amp; Kecepatan (Performance)</w:t>
      </w:r>
      <w:r>
        <w:rPr>
          <w:rFonts w:ascii="Calibri" w:hAnsi="Calibri"/>
          <w:color w:val="232323"/>
          <w:sz w:val="22"/>
        </w:rPr>
        <w:t>:</w:t>
      </w:r>
    </w:p>
    <w:p>
      <w:pPr>
        <w:pStyle w:val="ListBullet"/>
        <w:spacing w:before="20" w:after="60" w:line="276" w:lineRule="auto"/>
        <w:ind w:left="720"/>
      </w:pPr>
      <w:r>
        <w:rPr>
          <w:rFonts w:ascii="Calibri" w:hAnsi="Calibri"/>
          <w:color w:val="232323"/>
          <w:sz w:val="22"/>
        </w:rPr>
        <w:t>Polling notifikasi background admin berinterval 4 detik dengan payload sangat ringan (&lt; 1 KB JSON).</w:t>
      </w:r>
    </w:p>
    <w:p>
      <w:pPr>
        <w:pStyle w:val="ListBullet"/>
        <w:spacing w:before="20" w:after="60" w:line="276" w:lineRule="auto"/>
        <w:ind w:left="720"/>
      </w:pPr>
      <w:r>
        <w:rPr>
          <w:rFonts w:ascii="Calibri" w:hAnsi="Calibri"/>
          <w:color w:val="232323"/>
          <w:sz w:val="22"/>
        </w:rPr>
        <w:t>Pemuatan halaman utama di bawah 1.2 detik pada jaringan lokal Laragon.</w:t>
      </w:r>
    </w:p>
    <w:p>
      <w:pPr>
        <w:pStyle w:val="ListBullet"/>
        <w:spacing w:before="20" w:after="60" w:line="276" w:lineRule="auto"/>
        <w:ind w:left="720"/>
      </w:pPr>
      <w:r>
        <w:rPr>
          <w:rFonts w:ascii="Calibri" w:hAnsi="Calibri"/>
          <w:color w:val="232323"/>
          <w:sz w:val="22"/>
        </w:rPr>
        <w:t>Audio chime menggunakan Web Audio API lokal (0 milidetik latency tanpa request external).</w:t>
      </w:r>
    </w:p>
    <w:p>
      <w:pPr>
        <w:spacing w:before="20" w:after="60" w:line="276" w:lineRule="auto"/>
        <w:ind w:left="360"/>
      </w:pPr>
      <w:r>
        <w:rPr>
          <w:rFonts w:ascii="Calibri" w:hAnsi="Calibri"/>
          <w:color w:val="232323"/>
          <w:sz w:val="22"/>
        </w:rPr>
        <w:t xml:space="preserve">3. </w:t>
      </w:r>
      <w:r>
        <w:rPr>
          <w:rFonts w:ascii="Calibri" w:hAnsi="Calibri"/>
          <w:b/>
          <w:color w:val="232323"/>
          <w:sz w:val="22"/>
        </w:rPr>
        <w:t>Kegunaan &amp; Aksesibilitas (Usability)</w:t>
      </w:r>
      <w:r>
        <w:rPr>
          <w:rFonts w:ascii="Calibri" w:hAnsi="Calibri"/>
          <w:color w:val="232323"/>
          <w:sz w:val="22"/>
        </w:rPr>
        <w:t>:</w:t>
      </w:r>
    </w:p>
    <w:p>
      <w:pPr>
        <w:pStyle w:val="ListBullet"/>
        <w:spacing w:before="20" w:after="60" w:line="276" w:lineRule="auto"/>
        <w:ind w:left="720"/>
      </w:pPr>
      <w:r>
        <w:rPr>
          <w:rFonts w:ascii="Calibri" w:hAnsi="Calibri"/>
          <w:color w:val="232323"/>
          <w:sz w:val="22"/>
        </w:rPr>
        <w:t>Antarmuka responsif (</w:t>
      </w:r>
      <w:r>
        <w:rPr>
          <w:rFonts w:ascii="Calibri" w:hAnsi="Calibri"/>
          <w:i/>
          <w:color w:val="232323"/>
          <w:sz w:val="22"/>
        </w:rPr>
        <w:t>mobile-friendly</w:t>
      </w:r>
      <w:r>
        <w:rPr>
          <w:rFonts w:ascii="Calibri" w:hAnsi="Calibri"/>
          <w:color w:val="232323"/>
          <w:sz w:val="22"/>
        </w:rPr>
        <w:t xml:space="preserve">) dengan sistem transformasi tabel ke </w:t>
      </w:r>
      <w:r>
        <w:rPr>
          <w:rFonts w:ascii="Calibri" w:hAnsi="Calibri"/>
          <w:i/>
          <w:color w:val="232323"/>
          <w:sz w:val="22"/>
        </w:rPr>
        <w:t>card view</w:t>
      </w:r>
      <w:r>
        <w:rPr>
          <w:rFonts w:ascii="Calibri" w:hAnsi="Calibri"/>
          <w:color w:val="232323"/>
          <w:sz w:val="22"/>
        </w:rPr>
        <w:t xml:space="preserve"> otomatis pada layar telepon genggam tanpa geser horizontal.</w:t>
      </w:r>
    </w:p>
    <w:p>
      <w:pPr>
        <w:pStyle w:val="ListBullet"/>
        <w:spacing w:before="20" w:after="60" w:line="276" w:lineRule="auto"/>
        <w:ind w:left="720"/>
      </w:pPr>
      <w:r>
        <w:rPr>
          <w:rFonts w:ascii="Calibri" w:hAnsi="Calibri"/>
          <w:color w:val="232323"/>
          <w:sz w:val="22"/>
        </w:rPr>
        <w:t>Tata letak menu samping admin yang efisien sehingga seluruh navigasi termuat dalam satu layar vertikal tanpa memicu bilah penggulung vertikal.</w:t>
      </w:r>
    </w:p>
    <w:p>
      <w:pPr>
        <w:pStyle w:val="ListBullet"/>
        <w:spacing w:before="20" w:after="60" w:line="276" w:lineRule="auto"/>
        <w:ind w:left="720"/>
      </w:pPr>
      <w:r>
        <w:rPr>
          <w:rFonts w:ascii="Calibri" w:hAnsi="Calibri"/>
          <w:color w:val="232323"/>
          <w:sz w:val="22"/>
        </w:rPr>
        <w:t>Header topbar seragam di perangkat bergerak dengan burger menu dan kontrol HUD terpadu.</w:t>
      </w:r>
    </w:p>
    <w:p>
      <w:pPr>
        <w:pStyle w:val="Heading2"/>
        <w:keepNext/>
        <w:spacing w:before="280" w:after="100"/>
      </w:pPr>
      <w:r>
        <w:rPr>
          <w:rFonts w:ascii="Calibri" w:hAnsi="Calibri"/>
          <w:b/>
          <w:color w:val="283C5A"/>
          <w:sz w:val="24"/>
        </w:rPr>
        <w:t>3.5 Kebutuhan Perangkat Keras &amp; Perangkat Lunak Minimum</w:t>
      </w:r>
    </w:p>
    <w:p>
      <w:pPr>
        <w:pStyle w:val="ListBullet"/>
        <w:spacing w:before="20" w:after="60" w:line="276" w:lineRule="auto"/>
        <w:ind w:left="360"/>
      </w:pPr>
      <w:r>
        <w:rPr>
          <w:rFonts w:ascii="Calibri" w:hAnsi="Calibri"/>
          <w:b/>
          <w:color w:val="232323"/>
          <w:sz w:val="22"/>
        </w:rPr>
        <w:t>Perangkat Lunak Pengembang &amp; Server (Minimum)</w:t>
      </w:r>
      <w:r>
        <w:rPr>
          <w:rFonts w:ascii="Calibri" w:hAnsi="Calibri"/>
          <w:color w:val="232323"/>
          <w:sz w:val="22"/>
        </w:rPr>
        <w:t>:</w:t>
      </w:r>
    </w:p>
    <w:p>
      <w:pPr>
        <w:pStyle w:val="ListBullet"/>
        <w:spacing w:before="20" w:after="60" w:line="276" w:lineRule="auto"/>
        <w:ind w:left="720"/>
      </w:pPr>
      <w:r>
        <w:rPr>
          <w:rFonts w:ascii="Calibri" w:hAnsi="Calibri"/>
          <w:color w:val="232323"/>
          <w:sz w:val="22"/>
        </w:rPr>
        <w:t>Sistem Operasi: Windows 10/11, Linux Ubuntu 20.04+, atau macOS.</w:t>
      </w:r>
    </w:p>
    <w:p>
      <w:pPr>
        <w:pStyle w:val="ListBullet"/>
        <w:spacing w:before="20" w:after="60" w:line="276" w:lineRule="auto"/>
        <w:ind w:left="720"/>
      </w:pPr>
      <w:r>
        <w:rPr>
          <w:rFonts w:ascii="Calibri" w:hAnsi="Calibri"/>
          <w:color w:val="232323"/>
          <w:sz w:val="22"/>
        </w:rPr>
        <w:t>Web Server: Apache 2.4+ (Laragon / XAMPP).</w:t>
      </w:r>
    </w:p>
    <w:p>
      <w:pPr>
        <w:pStyle w:val="ListBullet"/>
        <w:spacing w:before="20" w:after="60" w:line="276" w:lineRule="auto"/>
        <w:ind w:left="720"/>
      </w:pPr>
      <w:r>
        <w:rPr>
          <w:rFonts w:ascii="Calibri" w:hAnsi="Calibri"/>
          <w:color w:val="232323"/>
          <w:sz w:val="22"/>
        </w:rPr>
        <w:t>Bahasa Pemrograman: PHP versi 8.1+.</w:t>
      </w:r>
    </w:p>
    <w:p>
      <w:pPr>
        <w:pStyle w:val="ListBullet"/>
        <w:spacing w:before="20" w:after="60" w:line="276" w:lineRule="auto"/>
        <w:ind w:left="720"/>
      </w:pPr>
      <w:r>
        <w:rPr>
          <w:rFonts w:ascii="Calibri" w:hAnsi="Calibri"/>
          <w:color w:val="232323"/>
          <w:sz w:val="22"/>
        </w:rPr>
        <w:t>Database Management System: MySQL versi 8.0+ atau MariaDB 10.4+.</w:t>
      </w:r>
    </w:p>
    <w:p>
      <w:pPr>
        <w:pStyle w:val="ListBullet"/>
        <w:spacing w:before="20" w:after="60" w:line="276" w:lineRule="auto"/>
        <w:ind w:left="720"/>
      </w:pPr>
      <w:r>
        <w:rPr>
          <w:rFonts w:ascii="Calibri" w:hAnsi="Calibri"/>
          <w:color w:val="232323"/>
          <w:sz w:val="22"/>
        </w:rPr>
        <w:t>Web Browser: Google Chrome, Mozilla Firefox, atau Microsoft Edge versi terbaru.</w:t>
      </w:r>
    </w:p>
    <w:p>
      <w:pPr>
        <w:pStyle w:val="ListBullet"/>
        <w:spacing w:before="20" w:after="60" w:line="276" w:lineRule="auto"/>
        <w:ind w:left="360"/>
      </w:pPr>
      <w:r>
        <w:rPr>
          <w:rFonts w:ascii="Calibri" w:hAnsi="Calibri"/>
          <w:b/>
          <w:color w:val="232323"/>
          <w:sz w:val="22"/>
        </w:rPr>
        <w:t>Perangkat Keras Minimum (Client &amp; Server)</w:t>
      </w:r>
      <w:r>
        <w:rPr>
          <w:rFonts w:ascii="Calibri" w:hAnsi="Calibri"/>
          <w:color w:val="232323"/>
          <w:sz w:val="22"/>
        </w:rPr>
        <w:t>:</w:t>
      </w:r>
    </w:p>
    <w:p>
      <w:pPr>
        <w:pStyle w:val="ListBullet"/>
        <w:spacing w:before="20" w:after="60" w:line="276" w:lineRule="auto"/>
        <w:ind w:left="720"/>
      </w:pPr>
      <w:r>
        <w:rPr>
          <w:rFonts w:ascii="Calibri" w:hAnsi="Calibri"/>
          <w:color w:val="232323"/>
          <w:sz w:val="22"/>
        </w:rPr>
        <w:t>Processor: Intel Core i3 / AMD Ryzen 3 (setara atau di atasnya).</w:t>
      </w:r>
    </w:p>
    <w:p>
      <w:pPr>
        <w:pStyle w:val="ListBullet"/>
        <w:spacing w:before="20" w:after="60" w:line="276" w:lineRule="auto"/>
        <w:ind w:left="720"/>
      </w:pPr>
      <w:r>
        <w:rPr>
          <w:rFonts w:ascii="Calibri" w:hAnsi="Calibri"/>
          <w:color w:val="232323"/>
          <w:sz w:val="22"/>
        </w:rPr>
        <w:t>RAM: Minimal 4 GB (disarankan 8 GB).</w:t>
      </w:r>
    </w:p>
    <w:p>
      <w:pPr>
        <w:pStyle w:val="ListBullet"/>
        <w:spacing w:before="20" w:after="60" w:line="276" w:lineRule="auto"/>
        <w:ind w:left="720"/>
      </w:pPr>
      <w:r>
        <w:rPr>
          <w:rFonts w:ascii="Calibri" w:hAnsi="Calibri"/>
          <w:color w:val="232323"/>
          <w:sz w:val="22"/>
        </w:rPr>
        <w:t>Penyimpanan: Hard Disk / SSD dengan ruang kosong minimal 2 GB.</w:t>
      </w:r>
    </w:p>
    <w:p>
      <w:pPr>
        <w:pStyle w:val="ListBullet"/>
        <w:spacing w:before="20" w:after="60" w:line="276" w:lineRule="auto"/>
        <w:ind w:left="720"/>
      </w:pPr>
      <w:r>
        <w:rPr>
          <w:rFonts w:ascii="Calibri" w:hAnsi="Calibri"/>
          <w:color w:val="232323"/>
          <w:sz w:val="22"/>
        </w:rPr>
        <w:t>Monitor: Resolusi minimal 1366 × 768 piksel (atau ponsel cerdas resolusi ≥ 360 × 640).</w:t>
      </w:r>
    </w:p>
    <w:p>
      <w:pPr>
        <w:spacing w:before="80" w:after="120"/>
      </w:pPr>
      <w:r>
        <w:rPr>
          <w:color w:val="D2D7DC"/>
          <w:sz w:val="16"/>
        </w:rPr>
        <w:t>_______________________________________________________________________________</w:t>
      </w:r>
    </w:p>
    <w:p>
      <w:r>
        <w:br w:type="page"/>
      </w:r>
    </w:p>
    <w:p>
      <w:pPr>
        <w:pStyle w:val="Heading1"/>
        <w:keepNext/>
        <w:spacing w:before="360" w:after="160"/>
        <w:jc w:val="center"/>
      </w:pPr>
      <w:r>
        <w:rPr>
          <w:rFonts w:ascii="Calibri" w:hAnsi="Calibri"/>
          <w:b/>
          <w:color w:val="1B365D"/>
          <w:sz w:val="32"/>
        </w:rPr>
        <w:t>BAB IV: PERANCANGAN SISTEM (DESIGN)</w:t>
      </w:r>
    </w:p>
    <w:p>
      <w:pPr>
        <w:pStyle w:val="Heading2"/>
        <w:keepNext/>
        <w:spacing w:before="280" w:after="100"/>
      </w:pPr>
      <w:r>
        <w:rPr>
          <w:rFonts w:ascii="Calibri" w:hAnsi="Calibri"/>
          <w:b/>
          <w:color w:val="283C5A"/>
          <w:sz w:val="24"/>
        </w:rPr>
        <w:t>4.1 Perancangan Alur Sistem (Use Case Diagram &amp; Deskripsi 23 Use Case)</w:t>
      </w:r>
    </w:p>
    <w:p>
      <w:pPr>
        <w:spacing w:before="0" w:after="120" w:line="276" w:lineRule="auto"/>
      </w:pPr>
      <w:r>
        <w:rPr>
          <w:rFonts w:ascii="Calibri" w:hAnsi="Calibri"/>
          <w:color w:val="232323"/>
          <w:sz w:val="22"/>
        </w:rPr>
        <w:t>Sistem Informasi Perpustakaan Digital AKSA NOVA membagi interaksi fungsional ke dalam 3 Aktor (Tamu, Anggota, dan Admin) dengan total 23 Use Case yang terstruktur sesuai kaidah baku UML 2.5:</w:t>
      </w:r>
    </w:p>
    <w:p>
      <w:pPr>
        <w:keepNext/>
        <w:spacing w:before="240" w:after="80"/>
        <w:jc w:val="center"/>
      </w:pPr>
      <w:r>
        <w:drawing>
          <wp:inline xmlns:a="http://schemas.openxmlformats.org/drawingml/2006/main" xmlns:pic="http://schemas.openxmlformats.org/drawingml/2006/picture">
            <wp:extent cx="4389120" cy="4220308"/>
            <wp:docPr id="1" name="Picture 1"/>
            <wp:cNvGraphicFramePr>
              <a:graphicFrameLocks noChangeAspect="1"/>
            </wp:cNvGraphicFramePr>
            <a:graphic>
              <a:graphicData uri="http://schemas.openxmlformats.org/drawingml/2006/picture">
                <pic:pic>
                  <pic:nvPicPr>
                    <pic:cNvPr id="0" name="Usecase-v2.png"/>
                    <pic:cNvPicPr/>
                  </pic:nvPicPr>
                  <pic:blipFill>
                    <a:blip r:embed="rId10"/>
                    <a:stretch>
                      <a:fillRect/>
                    </a:stretch>
                  </pic:blipFill>
                  <pic:spPr>
                    <a:xfrm>
                      <a:off x="0" y="0"/>
                      <a:ext cx="4389120" cy="4220308"/>
                    </a:xfrm>
                    <a:prstGeom prst="rect"/>
                  </pic:spPr>
                </pic:pic>
              </a:graphicData>
            </a:graphic>
          </wp:inline>
        </w:drawing>
      </w:r>
    </w:p>
    <w:p>
      <w:pPr>
        <w:spacing w:before="40" w:after="240"/>
        <w:jc w:val="center"/>
      </w:pPr>
      <w:r>
        <w:rPr>
          <w:rFonts w:ascii="Calibri" w:hAnsi="Calibri"/>
          <w:i/>
          <w:color w:val="5A5A5A"/>
          <w:sz w:val="19"/>
        </w:rPr>
        <w:t>Gambar 4.1: Diagram Use Case Sistem Informasi Perpustakaan AKSA NOVA</w:t>
      </w:r>
    </w:p>
    <w:p>
      <w:pPr>
        <w:pStyle w:val="Heading3"/>
        <w:keepNext/>
        <w:spacing w:before="200" w:after="80"/>
      </w:pPr>
      <w:r>
        <w:rPr>
          <w:rFonts w:ascii="Calibri" w:hAnsi="Calibri"/>
          <w:b/>
          <w:color w:val="3C506E"/>
          <w:sz w:val="22"/>
        </w:rPr>
        <w:t>Catatan Ragam Versi Use Case Diagram:</w:t>
      </w:r>
    </w:p>
    <w:p>
      <w:pPr>
        <w:spacing w:before="20" w:after="60" w:line="276" w:lineRule="auto"/>
        <w:ind w:left="360"/>
      </w:pPr>
      <w:r>
        <w:rPr>
          <w:rFonts w:ascii="Calibri" w:hAnsi="Calibri"/>
          <w:color w:val="232323"/>
          <w:sz w:val="22"/>
        </w:rPr>
        <w:t xml:space="preserve">1. </w:t>
      </w:r>
      <w:r>
        <w:rPr>
          <w:rFonts w:ascii="Calibri" w:hAnsi="Calibri"/>
          <w:b/>
          <w:color w:val="232323"/>
          <w:sz w:val="22"/>
        </w:rPr>
        <w:t>Versi Utama (Komprehensif)</w:t>
      </w:r>
      <w:r>
        <w:rPr>
          <w:rFonts w:ascii="Calibri" w:hAnsi="Calibri"/>
          <w:color w:val="232323"/>
          <w:sz w:val="22"/>
        </w:rPr>
        <w:t xml:space="preserve">: Seluruh use case yang mempersyaratkan login ditarik relasi </w:t>
      </w:r>
      <w:r>
        <w:rPr>
          <w:rFonts w:ascii="Consolas" w:hAnsi="Consolas"/>
          <w:color w:val="B4731E"/>
          <w:sz w:val="19"/>
        </w:rPr>
        <w:t>&lt;&lt;include&gt;&gt;</w:t>
      </w:r>
      <w:r>
        <w:rPr>
          <w:rFonts w:ascii="Calibri" w:hAnsi="Calibri"/>
          <w:color w:val="232323"/>
          <w:sz w:val="22"/>
        </w:rPr>
        <w:t xml:space="preserve"> ke </w:t>
      </w:r>
      <w:r>
        <w:rPr>
          <w:rFonts w:ascii="Calibri" w:hAnsi="Calibri"/>
          <w:i/>
          <w:color w:val="232323"/>
          <w:sz w:val="22"/>
        </w:rPr>
        <w:t>Login</w:t>
      </w:r>
      <w:r>
        <w:rPr>
          <w:rFonts w:ascii="Calibri" w:hAnsi="Calibri"/>
          <w:color w:val="232323"/>
          <w:sz w:val="22"/>
        </w:rPr>
        <w:t>. Garis dibuat siku teratur untuk memelihara kerapian diagram.</w:t>
      </w:r>
    </w:p>
    <w:p>
      <w:pPr>
        <w:spacing w:before="20" w:after="60" w:line="276" w:lineRule="auto"/>
        <w:ind w:left="360"/>
      </w:pPr>
      <w:r>
        <w:rPr>
          <w:rFonts w:ascii="Calibri" w:hAnsi="Calibri"/>
          <w:color w:val="232323"/>
          <w:sz w:val="22"/>
        </w:rPr>
        <w:t xml:space="preserve">2. </w:t>
      </w:r>
      <w:r>
        <w:rPr>
          <w:rFonts w:ascii="Calibri" w:hAnsi="Calibri"/>
          <w:b/>
          <w:color w:val="232323"/>
          <w:sz w:val="22"/>
        </w:rPr>
        <w:t>Versi Alternatif (Ringkas - Gambar 4.1)</w:t>
      </w:r>
      <w:r>
        <w:rPr>
          <w:rFonts w:ascii="Calibri" w:hAnsi="Calibri"/>
          <w:color w:val="232323"/>
          <w:sz w:val="22"/>
        </w:rPr>
        <w:t xml:space="preserve">: Menghilangkan garis relasi </w:t>
      </w:r>
      <w:r>
        <w:rPr>
          <w:rFonts w:ascii="Consolas" w:hAnsi="Consolas"/>
          <w:color w:val="B4731E"/>
          <w:sz w:val="19"/>
        </w:rPr>
        <w:t>&lt;&lt;include&gt;&gt;</w:t>
      </w:r>
      <w:r>
        <w:rPr>
          <w:rFonts w:ascii="Calibri" w:hAnsi="Calibri"/>
          <w:color w:val="232323"/>
          <w:sz w:val="22"/>
        </w:rPr>
        <w:t xml:space="preserve"> ke Login, di mana aktor Anggota dan Admin cukup terhubung ke </w:t>
      </w:r>
      <w:r>
        <w:rPr>
          <w:rFonts w:ascii="Calibri" w:hAnsi="Calibri"/>
          <w:i/>
          <w:color w:val="232323"/>
          <w:sz w:val="22"/>
        </w:rPr>
        <w:t>Login</w:t>
      </w:r>
      <w:r>
        <w:rPr>
          <w:rFonts w:ascii="Calibri" w:hAnsi="Calibri"/>
          <w:color w:val="232323"/>
          <w:sz w:val="22"/>
        </w:rPr>
        <w:t xml:space="preserve"> dan </w:t>
      </w:r>
      <w:r>
        <w:rPr>
          <w:rFonts w:ascii="Calibri" w:hAnsi="Calibri"/>
          <w:i/>
          <w:color w:val="232323"/>
          <w:sz w:val="22"/>
        </w:rPr>
        <w:t>Logout</w:t>
      </w:r>
      <w:r>
        <w:rPr>
          <w:rFonts w:ascii="Calibri" w:hAnsi="Calibri"/>
          <w:color w:val="232323"/>
          <w:sz w:val="22"/>
        </w:rPr>
        <w:t xml:space="preserve"> melalui garis asosiasi biasa. Format ini lebih bersih dan ringkas untuk dipresentasikan di hadapan dewan penguji.</w:t>
      </w:r>
    </w:p>
    <w:p>
      <w:pPr>
        <w:spacing w:before="20" w:after="60" w:line="276" w:lineRule="auto"/>
        <w:ind w:left="360"/>
      </w:pPr>
      <w:r>
        <w:rPr>
          <w:rFonts w:ascii="Calibri" w:hAnsi="Calibri"/>
          <w:color w:val="232323"/>
          <w:sz w:val="22"/>
        </w:rPr>
        <w:t xml:space="preserve">3. </w:t>
      </w:r>
      <w:r>
        <w:rPr>
          <w:rFonts w:ascii="Calibri" w:hAnsi="Calibri"/>
          <w:b/>
          <w:color w:val="232323"/>
          <w:sz w:val="22"/>
        </w:rPr>
        <w:t>Pengecualian Login</w:t>
      </w:r>
      <w:r>
        <w:rPr>
          <w:rFonts w:ascii="Calibri" w:hAnsi="Calibri"/>
          <w:color w:val="232323"/>
          <w:sz w:val="22"/>
        </w:rPr>
        <w:t>: Use case Melihat Katalog, Melihat Detail Buku, Registrasi Anggota, Melaporkan Lupa Kartu, dan Mengatur Tema Tampilan sengaja dikecualikan dari ketergantungan login karena dapat diakses secara bebas tanpa sesi akun.</w:t>
      </w:r>
    </w:p>
    <w:p>
      <w:pPr>
        <w:pStyle w:val="Heading3"/>
        <w:keepNext/>
        <w:spacing w:before="200" w:after="80"/>
      </w:pPr>
      <w:r>
        <w:rPr>
          <w:rFonts w:ascii="Calibri" w:hAnsi="Calibri"/>
          <w:b/>
          <w:color w:val="3C506E"/>
          <w:sz w:val="22"/>
        </w:rPr>
        <w:t>Matriks 23 Use Case &amp; Implementasi File Program</w:t>
      </w:r>
    </w:p>
    <w:tbl>
      <w:tblPr>
        <w:tblW w:type="auto" w:w="0"/>
        <w:jc w:val="center"/>
        <w:tblLayout w:type="autofit"/>
        <w:tblLook w:firstColumn="1" w:firstRow="1" w:lastColumn="0" w:lastRow="0" w:noHBand="0" w:noVBand="1" w:val="04A0"/>
      </w:tblPr>
      <w:tblGrid>
        <w:gridCol w:w="1337"/>
        <w:gridCol w:w="1337"/>
        <w:gridCol w:w="1337"/>
        <w:gridCol w:w="1337"/>
        <w:gridCol w:w="1337"/>
        <w:gridCol w:w="1337"/>
        <w:gridCol w:w="1337"/>
      </w:tblGrid>
      <w:tr>
        <w:tc>
          <w:tcPr>
            <w:tcW w:type="dxa" w:w="1337"/>
            <w:tcMar>
              <w:top w:w="80" w:type="dxa"/>
              <w:bottom w:w="80" w:type="dxa"/>
              <w:left w:w="120" w:type="dxa"/>
              <w:right w:w="120" w:type="dxa"/>
            </w:tcMar>
            <w:shd w:fill="2C3440"/>
          </w:tcPr>
          <w:p>
            <w:pPr>
              <w:spacing w:before="60" w:after="60" w:line="252" w:lineRule="auto"/>
            </w:pPr>
            <w:r/>
            <w:r>
              <w:rPr>
                <w:rFonts w:ascii="Calibri" w:hAnsi="Calibri"/>
                <w:b/>
                <w:color w:val="FFFFFF"/>
                <w:sz w:val="20"/>
              </w:rPr>
              <w:t>No</w:t>
            </w:r>
          </w:p>
        </w:tc>
        <w:tc>
          <w:tcPr>
            <w:tcW w:type="dxa" w:w="1337"/>
            <w:tcMar>
              <w:top w:w="80" w:type="dxa"/>
              <w:bottom w:w="80" w:type="dxa"/>
              <w:left w:w="120" w:type="dxa"/>
              <w:right w:w="120" w:type="dxa"/>
            </w:tcMar>
            <w:shd w:fill="2C3440"/>
          </w:tcPr>
          <w:p>
            <w:pPr>
              <w:spacing w:before="60" w:after="60" w:line="252" w:lineRule="auto"/>
            </w:pPr>
            <w:r/>
            <w:r>
              <w:rPr>
                <w:rFonts w:ascii="Calibri" w:hAnsi="Calibri"/>
                <w:b/>
                <w:color w:val="FFFFFF"/>
                <w:sz w:val="20"/>
              </w:rPr>
              <w:t>Kode UC</w:t>
            </w:r>
          </w:p>
        </w:tc>
        <w:tc>
          <w:tcPr>
            <w:tcW w:type="dxa" w:w="1337"/>
            <w:tcMar>
              <w:top w:w="80" w:type="dxa"/>
              <w:bottom w:w="80" w:type="dxa"/>
              <w:left w:w="120" w:type="dxa"/>
              <w:right w:w="120" w:type="dxa"/>
            </w:tcMar>
            <w:shd w:fill="2C3440"/>
          </w:tcPr>
          <w:p>
            <w:pPr>
              <w:spacing w:before="60" w:after="60" w:line="252" w:lineRule="auto"/>
            </w:pPr>
            <w:r/>
            <w:r>
              <w:rPr>
                <w:rFonts w:ascii="Calibri" w:hAnsi="Calibri"/>
                <w:b/>
                <w:color w:val="FFFFFF"/>
                <w:sz w:val="20"/>
              </w:rPr>
              <w:t>Nama Use Case</w:t>
            </w:r>
          </w:p>
        </w:tc>
        <w:tc>
          <w:tcPr>
            <w:tcW w:type="dxa" w:w="1337"/>
            <w:tcMar>
              <w:top w:w="80" w:type="dxa"/>
              <w:bottom w:w="80" w:type="dxa"/>
              <w:left w:w="120" w:type="dxa"/>
              <w:right w:w="120" w:type="dxa"/>
            </w:tcMar>
            <w:shd w:fill="2C3440"/>
          </w:tcPr>
          <w:p>
            <w:pPr>
              <w:spacing w:before="60" w:after="60" w:line="252" w:lineRule="auto"/>
            </w:pPr>
            <w:r/>
            <w:r>
              <w:rPr>
                <w:rFonts w:ascii="Calibri" w:hAnsi="Calibri"/>
                <w:b/>
                <w:color w:val="FFFFFF"/>
                <w:sz w:val="20"/>
              </w:rPr>
              <w:t>Aktor</w:t>
            </w:r>
          </w:p>
        </w:tc>
        <w:tc>
          <w:tcPr>
            <w:tcW w:type="dxa" w:w="1337"/>
            <w:tcMar>
              <w:top w:w="80" w:type="dxa"/>
              <w:bottom w:w="80" w:type="dxa"/>
              <w:left w:w="120" w:type="dxa"/>
              <w:right w:w="120" w:type="dxa"/>
            </w:tcMar>
            <w:shd w:fill="2C3440"/>
          </w:tcPr>
          <w:p>
            <w:pPr>
              <w:spacing w:before="60" w:after="60" w:line="252" w:lineRule="auto"/>
            </w:pPr>
            <w:r/>
            <w:r>
              <w:rPr>
                <w:rFonts w:ascii="Calibri" w:hAnsi="Calibri"/>
                <w:b/>
                <w:color w:val="FFFFFF"/>
                <w:sz w:val="20"/>
              </w:rPr>
              <w:t>Relasi</w:t>
            </w:r>
          </w:p>
        </w:tc>
        <w:tc>
          <w:tcPr>
            <w:tcW w:type="dxa" w:w="1337"/>
            <w:tcMar>
              <w:top w:w="80" w:type="dxa"/>
              <w:bottom w:w="80" w:type="dxa"/>
              <w:left w:w="120" w:type="dxa"/>
              <w:right w:w="120" w:type="dxa"/>
            </w:tcMar>
            <w:shd w:fill="2C3440"/>
          </w:tcPr>
          <w:p>
            <w:pPr>
              <w:spacing w:before="60" w:after="60" w:line="252" w:lineRule="auto"/>
            </w:pPr>
            <w:r/>
            <w:r>
              <w:rPr>
                <w:rFonts w:ascii="Calibri" w:hAnsi="Calibri"/>
                <w:b/>
                <w:color w:val="FFFFFF"/>
                <w:sz w:val="20"/>
              </w:rPr>
              <w:t>File Implementasi</w:t>
            </w:r>
          </w:p>
        </w:tc>
        <w:tc>
          <w:tcPr>
            <w:tcW w:type="dxa" w:w="1337"/>
            <w:tcMar>
              <w:top w:w="80" w:type="dxa"/>
              <w:bottom w:w="80" w:type="dxa"/>
              <w:left w:w="120" w:type="dxa"/>
              <w:right w:w="120" w:type="dxa"/>
            </w:tcMar>
            <w:shd w:fill="2C3440"/>
          </w:tcPr>
          <w:p>
            <w:pPr>
              <w:spacing w:before="60" w:after="60" w:line="252" w:lineRule="auto"/>
            </w:pPr>
            <w:r/>
            <w:r>
              <w:rPr>
                <w:rFonts w:ascii="Calibri" w:hAnsi="Calibri"/>
                <w:b/>
                <w:color w:val="FFFFFF"/>
                <w:sz w:val="20"/>
              </w:rPr>
              <w:t>Deskripsi Singkat</w:t>
            </w:r>
          </w:p>
        </w:tc>
      </w:tr>
      <w:tr>
        <w:tc>
          <w:tcPr>
            <w:tcW w:type="dxa" w:w="1337"/>
            <w:tcMar>
              <w:top w:w="80" w:type="dxa"/>
              <w:bottom w:w="80" w:type="dxa"/>
              <w:left w:w="120" w:type="dxa"/>
              <w:right w:w="120" w:type="dxa"/>
            </w:tcMar>
            <w:shd w:fill="F8F9FA"/>
          </w:tcPr>
          <w:p>
            <w:pPr>
              <w:spacing w:before="60" w:after="60" w:line="252" w:lineRule="auto"/>
            </w:pPr>
            <w:r/>
            <w:r>
              <w:rPr>
                <w:rFonts w:ascii="Calibri" w:hAnsi="Calibri"/>
                <w:b/>
                <w:sz w:val="19"/>
              </w:rPr>
              <w:t>1</w:t>
            </w:r>
          </w:p>
        </w:tc>
        <w:tc>
          <w:tcPr>
            <w:tcW w:type="dxa" w:w="1337"/>
            <w:tcMar>
              <w:top w:w="80" w:type="dxa"/>
              <w:bottom w:w="80" w:type="dxa"/>
              <w:left w:w="120" w:type="dxa"/>
              <w:right w:w="120" w:type="dxa"/>
            </w:tcMar>
            <w:shd w:fill="F8F9FA"/>
          </w:tcPr>
          <w:p>
            <w:pPr>
              <w:spacing w:before="60" w:after="60" w:line="252" w:lineRule="auto"/>
            </w:pPr>
            <w:r/>
            <w:r>
              <w:rPr>
                <w:rFonts w:ascii="Calibri" w:hAnsi="Calibri"/>
                <w:sz w:val="19"/>
              </w:rPr>
              <w:t>UC-01</w:t>
            </w:r>
          </w:p>
        </w:tc>
        <w:tc>
          <w:tcPr>
            <w:tcW w:type="dxa" w:w="1337"/>
            <w:tcMar>
              <w:top w:w="80" w:type="dxa"/>
              <w:bottom w:w="80" w:type="dxa"/>
              <w:left w:w="120" w:type="dxa"/>
              <w:right w:w="120" w:type="dxa"/>
            </w:tcMar>
            <w:shd w:fill="F8F9FA"/>
          </w:tcPr>
          <w:p>
            <w:pPr>
              <w:spacing w:before="60" w:after="60" w:line="252" w:lineRule="auto"/>
            </w:pPr>
            <w:r/>
            <w:r>
              <w:rPr>
                <w:rFonts w:ascii="Calibri" w:hAnsi="Calibri"/>
                <w:sz w:val="19"/>
              </w:rPr>
              <w:t>Melihat Katalog &amp; Mencari Buku</w:t>
            </w:r>
          </w:p>
        </w:tc>
        <w:tc>
          <w:tcPr>
            <w:tcW w:type="dxa" w:w="1337"/>
            <w:tcMar>
              <w:top w:w="80" w:type="dxa"/>
              <w:bottom w:w="80" w:type="dxa"/>
              <w:left w:w="120" w:type="dxa"/>
              <w:right w:w="120" w:type="dxa"/>
            </w:tcMar>
            <w:shd w:fill="F8F9FA"/>
          </w:tcPr>
          <w:p>
            <w:pPr>
              <w:spacing w:before="60" w:after="60" w:line="252" w:lineRule="auto"/>
            </w:pPr>
            <w:r/>
            <w:r>
              <w:rPr>
                <w:rFonts w:ascii="Calibri" w:hAnsi="Calibri"/>
                <w:sz w:val="19"/>
              </w:rPr>
              <w:t>Tamu, Anggota</w:t>
            </w:r>
          </w:p>
        </w:tc>
        <w:tc>
          <w:tcPr>
            <w:tcW w:type="dxa" w:w="1337"/>
            <w:tcMar>
              <w:top w:w="80" w:type="dxa"/>
              <w:bottom w:w="80" w:type="dxa"/>
              <w:left w:w="120" w:type="dxa"/>
              <w:right w:w="120" w:type="dxa"/>
            </w:tcMar>
            <w:shd w:fill="F8F9FA"/>
          </w:tcPr>
          <w:p>
            <w:pPr>
              <w:spacing w:before="60" w:after="60" w:line="252" w:lineRule="auto"/>
            </w:pPr>
            <w:r/>
            <w:r>
              <w:rPr>
                <w:rFonts w:ascii="Calibri" w:hAnsi="Calibri"/>
                <w:sz w:val="19"/>
              </w:rPr>
              <w:t>UC-01 meng-include UC-02</w:t>
            </w:r>
          </w:p>
        </w:tc>
        <w:tc>
          <w:tcPr>
            <w:tcW w:type="dxa" w:w="1337"/>
            <w:tcMar>
              <w:top w:w="80" w:type="dxa"/>
              <w:bottom w:w="80" w:type="dxa"/>
              <w:left w:w="120" w:type="dxa"/>
              <w:right w:w="120" w:type="dxa"/>
            </w:tcMar>
            <w:shd w:fill="F8F9FA"/>
          </w:tcPr>
          <w:p>
            <w:pPr>
              <w:spacing w:before="60" w:after="60" w:line="252" w:lineRule="auto"/>
            </w:pPr>
            <w:r/>
            <w:r>
              <w:rPr>
                <w:rFonts w:ascii="Calibri" w:hAnsi="Calibri"/>
                <w:sz w:val="19"/>
              </w:rPr>
              <w:t>beranda.php</w:t>
            </w:r>
            <w:r>
              <w:rPr>
                <w:rFonts w:ascii="Calibri" w:hAnsi="Calibri"/>
                <w:sz w:val="19"/>
              </w:rPr>
              <w:t xml:space="preserve">, </w:t>
            </w:r>
            <w:r>
              <w:rPr>
                <w:rFonts w:ascii="Calibri" w:hAnsi="Calibri"/>
                <w:sz w:val="19"/>
              </w:rPr>
              <w:t>daftar_buku.php</w:t>
            </w:r>
          </w:p>
        </w:tc>
        <w:tc>
          <w:tcPr>
            <w:tcW w:type="dxa" w:w="1337"/>
            <w:tcMar>
              <w:top w:w="80" w:type="dxa"/>
              <w:bottom w:w="80" w:type="dxa"/>
              <w:left w:w="120" w:type="dxa"/>
              <w:right w:w="120" w:type="dxa"/>
            </w:tcMar>
            <w:shd w:fill="F8F9FA"/>
          </w:tcPr>
          <w:p>
            <w:pPr>
              <w:spacing w:before="60" w:after="60" w:line="252" w:lineRule="auto"/>
            </w:pPr>
            <w:r/>
            <w:r>
              <w:rPr>
                <w:rFonts w:ascii="Calibri" w:hAnsi="Calibri"/>
                <w:sz w:val="19"/>
              </w:rPr>
              <w:t>Menjelajahi katalog buku dengan live search AJAX dan filter multi-kategori.</w:t>
            </w:r>
          </w:p>
        </w:tc>
      </w:tr>
      <w:tr>
        <w:tc>
          <w:tcPr>
            <w:tcW w:type="dxa" w:w="1337"/>
            <w:tcMar>
              <w:top w:w="80" w:type="dxa"/>
              <w:bottom w:w="80" w:type="dxa"/>
              <w:left w:w="120" w:type="dxa"/>
              <w:right w:w="120" w:type="dxa"/>
            </w:tcMar>
            <w:shd w:fill="FFFFFF"/>
          </w:tcPr>
          <w:p>
            <w:pPr>
              <w:spacing w:before="60" w:after="60" w:line="252" w:lineRule="auto"/>
            </w:pPr>
            <w:r/>
            <w:r>
              <w:rPr>
                <w:rFonts w:ascii="Calibri" w:hAnsi="Calibri"/>
                <w:b/>
                <w:sz w:val="19"/>
              </w:rPr>
              <w:t>2</w:t>
            </w:r>
          </w:p>
        </w:tc>
        <w:tc>
          <w:tcPr>
            <w:tcW w:type="dxa" w:w="1337"/>
            <w:tcMar>
              <w:top w:w="80" w:type="dxa"/>
              <w:bottom w:w="80" w:type="dxa"/>
              <w:left w:w="120" w:type="dxa"/>
              <w:right w:w="120" w:type="dxa"/>
            </w:tcMar>
            <w:shd w:fill="FFFFFF"/>
          </w:tcPr>
          <w:p>
            <w:pPr>
              <w:spacing w:before="60" w:after="60" w:line="252" w:lineRule="auto"/>
            </w:pPr>
            <w:r/>
            <w:r>
              <w:rPr>
                <w:rFonts w:ascii="Calibri" w:hAnsi="Calibri"/>
                <w:sz w:val="19"/>
              </w:rPr>
              <w:t>UC-02</w:t>
            </w:r>
          </w:p>
        </w:tc>
        <w:tc>
          <w:tcPr>
            <w:tcW w:type="dxa" w:w="1337"/>
            <w:tcMar>
              <w:top w:w="80" w:type="dxa"/>
              <w:bottom w:w="80" w:type="dxa"/>
              <w:left w:w="120" w:type="dxa"/>
              <w:right w:w="120" w:type="dxa"/>
            </w:tcMar>
            <w:shd w:fill="FFFFFF"/>
          </w:tcPr>
          <w:p>
            <w:pPr>
              <w:spacing w:before="60" w:after="60" w:line="252" w:lineRule="auto"/>
            </w:pPr>
            <w:r/>
            <w:r>
              <w:rPr>
                <w:rFonts w:ascii="Calibri" w:hAnsi="Calibri"/>
                <w:sz w:val="19"/>
              </w:rPr>
              <w:t>Melihat Detail &amp; Lokasi Rak Buku</w:t>
            </w:r>
          </w:p>
        </w:tc>
        <w:tc>
          <w:tcPr>
            <w:tcW w:type="dxa" w:w="1337"/>
            <w:tcMar>
              <w:top w:w="80" w:type="dxa"/>
              <w:bottom w:w="80" w:type="dxa"/>
              <w:left w:w="120" w:type="dxa"/>
              <w:right w:w="120" w:type="dxa"/>
            </w:tcMar>
            <w:shd w:fill="FFFFFF"/>
          </w:tcPr>
          <w:p>
            <w:pPr>
              <w:spacing w:before="60" w:after="60" w:line="252" w:lineRule="auto"/>
            </w:pPr>
            <w:r/>
            <w:r>
              <w:rPr>
                <w:rFonts w:ascii="Calibri" w:hAnsi="Calibri"/>
                <w:sz w:val="19"/>
              </w:rPr>
              <w:t>Tamu, Anggota</w:t>
            </w:r>
          </w:p>
        </w:tc>
        <w:tc>
          <w:tcPr>
            <w:tcW w:type="dxa" w:w="1337"/>
            <w:tcMar>
              <w:top w:w="80" w:type="dxa"/>
              <w:bottom w:w="80" w:type="dxa"/>
              <w:left w:w="120" w:type="dxa"/>
              <w:right w:w="120" w:type="dxa"/>
            </w:tcMar>
            <w:shd w:fill="FFFFFF"/>
          </w:tcPr>
          <w:p>
            <w:pPr>
              <w:spacing w:before="60" w:after="60" w:line="252" w:lineRule="auto"/>
            </w:pPr>
            <w:r/>
            <w:r>
              <w:rPr>
                <w:rFonts w:ascii="Calibri" w:hAnsi="Calibri"/>
                <w:sz w:val="19"/>
              </w:rPr>
              <w:t>&lt;&lt;include&gt;&gt;</w:t>
            </w:r>
            <w:r>
              <w:rPr>
                <w:rFonts w:ascii="Calibri" w:hAnsi="Calibri"/>
                <w:sz w:val="19"/>
              </w:rPr>
              <w:t xml:space="preserve"> (bagian dari UC-01)</w:t>
            </w:r>
          </w:p>
        </w:tc>
        <w:tc>
          <w:tcPr>
            <w:tcW w:type="dxa" w:w="1337"/>
            <w:tcMar>
              <w:top w:w="80" w:type="dxa"/>
              <w:bottom w:w="80" w:type="dxa"/>
              <w:left w:w="120" w:type="dxa"/>
              <w:right w:w="120" w:type="dxa"/>
            </w:tcMar>
            <w:shd w:fill="FFFFFF"/>
          </w:tcPr>
          <w:p>
            <w:pPr>
              <w:spacing w:before="60" w:after="60" w:line="252" w:lineRule="auto"/>
            </w:pPr>
            <w:r/>
            <w:r>
              <w:rPr>
                <w:rFonts w:ascii="Calibri" w:hAnsi="Calibri"/>
                <w:sz w:val="19"/>
              </w:rPr>
              <w:t>buku_detail.php</w:t>
            </w:r>
            <w:r>
              <w:rPr>
                <w:rFonts w:ascii="Calibri" w:hAnsi="Calibri"/>
                <w:sz w:val="19"/>
              </w:rPr>
              <w:t>, modal detail</w:t>
            </w:r>
          </w:p>
        </w:tc>
        <w:tc>
          <w:tcPr>
            <w:tcW w:type="dxa" w:w="1337"/>
            <w:tcMar>
              <w:top w:w="80" w:type="dxa"/>
              <w:bottom w:w="80" w:type="dxa"/>
              <w:left w:w="120" w:type="dxa"/>
              <w:right w:w="120" w:type="dxa"/>
            </w:tcMar>
            <w:shd w:fill="FFFFFF"/>
          </w:tcPr>
          <w:p>
            <w:pPr>
              <w:spacing w:before="60" w:after="60" w:line="252" w:lineRule="auto"/>
            </w:pPr>
            <w:r/>
            <w:r>
              <w:rPr>
                <w:rFonts w:ascii="Calibri" w:hAnsi="Calibri"/>
                <w:sz w:val="19"/>
              </w:rPr>
              <w:t>Melihat sinopsis, pengarang, stok, serta kode fisik rak buku di perpustakaan.</w:t>
            </w:r>
          </w:p>
        </w:tc>
      </w:tr>
      <w:tr>
        <w:tc>
          <w:tcPr>
            <w:tcW w:type="dxa" w:w="1337"/>
            <w:tcMar>
              <w:top w:w="80" w:type="dxa"/>
              <w:bottom w:w="80" w:type="dxa"/>
              <w:left w:w="120" w:type="dxa"/>
              <w:right w:w="120" w:type="dxa"/>
            </w:tcMar>
            <w:shd w:fill="F8F9FA"/>
          </w:tcPr>
          <w:p>
            <w:pPr>
              <w:spacing w:before="60" w:after="60" w:line="252" w:lineRule="auto"/>
            </w:pPr>
            <w:r/>
            <w:r>
              <w:rPr>
                <w:rFonts w:ascii="Calibri" w:hAnsi="Calibri"/>
                <w:b/>
                <w:sz w:val="19"/>
              </w:rPr>
              <w:t>3</w:t>
            </w:r>
          </w:p>
        </w:tc>
        <w:tc>
          <w:tcPr>
            <w:tcW w:type="dxa" w:w="1337"/>
            <w:tcMar>
              <w:top w:w="80" w:type="dxa"/>
              <w:bottom w:w="80" w:type="dxa"/>
              <w:left w:w="120" w:type="dxa"/>
              <w:right w:w="120" w:type="dxa"/>
            </w:tcMar>
            <w:shd w:fill="F8F9FA"/>
          </w:tcPr>
          <w:p>
            <w:pPr>
              <w:spacing w:before="60" w:after="60" w:line="252" w:lineRule="auto"/>
            </w:pPr>
            <w:r/>
            <w:r>
              <w:rPr>
                <w:rFonts w:ascii="Calibri" w:hAnsi="Calibri"/>
                <w:sz w:val="19"/>
              </w:rPr>
              <w:t>UC-03</w:t>
            </w:r>
          </w:p>
        </w:tc>
        <w:tc>
          <w:tcPr>
            <w:tcW w:type="dxa" w:w="1337"/>
            <w:tcMar>
              <w:top w:w="80" w:type="dxa"/>
              <w:bottom w:w="80" w:type="dxa"/>
              <w:left w:w="120" w:type="dxa"/>
              <w:right w:w="120" w:type="dxa"/>
            </w:tcMar>
            <w:shd w:fill="F8F9FA"/>
          </w:tcPr>
          <w:p>
            <w:pPr>
              <w:spacing w:before="60" w:after="60" w:line="252" w:lineRule="auto"/>
            </w:pPr>
            <w:r/>
            <w:r>
              <w:rPr>
                <w:rFonts w:ascii="Calibri" w:hAnsi="Calibri"/>
                <w:sz w:val="19"/>
              </w:rPr>
              <w:t>Registrasi Anggota</w:t>
            </w:r>
          </w:p>
        </w:tc>
        <w:tc>
          <w:tcPr>
            <w:tcW w:type="dxa" w:w="1337"/>
            <w:tcMar>
              <w:top w:w="80" w:type="dxa"/>
              <w:bottom w:w="80" w:type="dxa"/>
              <w:left w:w="120" w:type="dxa"/>
              <w:right w:w="120" w:type="dxa"/>
            </w:tcMar>
            <w:shd w:fill="F8F9FA"/>
          </w:tcPr>
          <w:p>
            <w:pPr>
              <w:spacing w:before="60" w:after="60" w:line="252" w:lineRule="auto"/>
            </w:pPr>
            <w:r/>
            <w:r>
              <w:rPr>
                <w:rFonts w:ascii="Calibri" w:hAnsi="Calibri"/>
                <w:sz w:val="19"/>
              </w:rPr>
              <w:t>Tamu</w:t>
            </w:r>
          </w:p>
        </w:tc>
        <w:tc>
          <w:tcPr>
            <w:tcW w:type="dxa" w:w="1337"/>
            <w:tcMar>
              <w:top w:w="80" w:type="dxa"/>
              <w:bottom w:w="80" w:type="dxa"/>
              <w:left w:w="120" w:type="dxa"/>
              <w:right w:w="120" w:type="dxa"/>
            </w:tcMar>
            <w:shd w:fill="F8F9FA"/>
          </w:tcPr>
          <w:p>
            <w:pPr>
              <w:spacing w:before="60" w:after="60" w:line="252" w:lineRule="auto"/>
            </w:pPr>
            <w:r/>
            <w:r>
              <w:rPr>
                <w:rFonts w:ascii="Calibri" w:hAnsi="Calibri"/>
                <w:sz w:val="19"/>
              </w:rPr>
              <w:t>-</w:t>
            </w:r>
          </w:p>
        </w:tc>
        <w:tc>
          <w:tcPr>
            <w:tcW w:type="dxa" w:w="1337"/>
            <w:tcMar>
              <w:top w:w="80" w:type="dxa"/>
              <w:bottom w:w="80" w:type="dxa"/>
              <w:left w:w="120" w:type="dxa"/>
              <w:right w:w="120" w:type="dxa"/>
            </w:tcMar>
            <w:shd w:fill="F8F9FA"/>
          </w:tcPr>
          <w:p>
            <w:pPr>
              <w:spacing w:before="60" w:after="60" w:line="252" w:lineRule="auto"/>
            </w:pPr>
            <w:r/>
            <w:r>
              <w:rPr>
                <w:rFonts w:ascii="Calibri" w:hAnsi="Calibri"/>
                <w:sz w:val="19"/>
              </w:rPr>
              <w:t>sign_up.php</w:t>
            </w:r>
          </w:p>
        </w:tc>
        <w:tc>
          <w:tcPr>
            <w:tcW w:type="dxa" w:w="1337"/>
            <w:tcMar>
              <w:top w:w="80" w:type="dxa"/>
              <w:bottom w:w="80" w:type="dxa"/>
              <w:left w:w="120" w:type="dxa"/>
              <w:right w:w="120" w:type="dxa"/>
            </w:tcMar>
            <w:shd w:fill="F8F9FA"/>
          </w:tcPr>
          <w:p>
            <w:pPr>
              <w:spacing w:before="60" w:after="60" w:line="252" w:lineRule="auto"/>
            </w:pPr>
            <w:r/>
            <w:r>
              <w:rPr>
                <w:rFonts w:ascii="Calibri" w:hAnsi="Calibri"/>
                <w:sz w:val="19"/>
              </w:rPr>
              <w:t>Pendaftaran mandiri siswa dengan NIS, kelas, no HP, email, dan foto profil. Akun otomatis disetujui.</w:t>
            </w:r>
          </w:p>
        </w:tc>
      </w:tr>
      <w:tr>
        <w:tc>
          <w:tcPr>
            <w:tcW w:type="dxa" w:w="1337"/>
            <w:tcMar>
              <w:top w:w="80" w:type="dxa"/>
              <w:bottom w:w="80" w:type="dxa"/>
              <w:left w:w="120" w:type="dxa"/>
              <w:right w:w="120" w:type="dxa"/>
            </w:tcMar>
            <w:shd w:fill="FFFFFF"/>
          </w:tcPr>
          <w:p>
            <w:pPr>
              <w:spacing w:before="60" w:after="60" w:line="252" w:lineRule="auto"/>
            </w:pPr>
            <w:r/>
            <w:r>
              <w:rPr>
                <w:rFonts w:ascii="Calibri" w:hAnsi="Calibri"/>
                <w:b/>
                <w:sz w:val="19"/>
              </w:rPr>
              <w:t>4</w:t>
            </w:r>
          </w:p>
        </w:tc>
        <w:tc>
          <w:tcPr>
            <w:tcW w:type="dxa" w:w="1337"/>
            <w:tcMar>
              <w:top w:w="80" w:type="dxa"/>
              <w:bottom w:w="80" w:type="dxa"/>
              <w:left w:w="120" w:type="dxa"/>
              <w:right w:w="120" w:type="dxa"/>
            </w:tcMar>
            <w:shd w:fill="FFFFFF"/>
          </w:tcPr>
          <w:p>
            <w:pPr>
              <w:spacing w:before="60" w:after="60" w:line="252" w:lineRule="auto"/>
            </w:pPr>
            <w:r/>
            <w:r>
              <w:rPr>
                <w:rFonts w:ascii="Calibri" w:hAnsi="Calibri"/>
                <w:sz w:val="19"/>
              </w:rPr>
              <w:t>UC-04</w:t>
            </w:r>
          </w:p>
        </w:tc>
        <w:tc>
          <w:tcPr>
            <w:tcW w:type="dxa" w:w="1337"/>
            <w:tcMar>
              <w:top w:w="80" w:type="dxa"/>
              <w:bottom w:w="80" w:type="dxa"/>
              <w:left w:w="120" w:type="dxa"/>
              <w:right w:w="120" w:type="dxa"/>
            </w:tcMar>
            <w:shd w:fill="FFFFFF"/>
          </w:tcPr>
          <w:p>
            <w:pPr>
              <w:spacing w:before="60" w:after="60" w:line="252" w:lineRule="auto"/>
            </w:pPr>
            <w:r/>
            <w:r>
              <w:rPr>
                <w:rFonts w:ascii="Calibri" w:hAnsi="Calibri"/>
                <w:sz w:val="19"/>
              </w:rPr>
              <w:t>Login</w:t>
            </w:r>
          </w:p>
        </w:tc>
        <w:tc>
          <w:tcPr>
            <w:tcW w:type="dxa" w:w="1337"/>
            <w:tcMar>
              <w:top w:w="80" w:type="dxa"/>
              <w:bottom w:w="80" w:type="dxa"/>
              <w:left w:w="120" w:type="dxa"/>
              <w:right w:w="120" w:type="dxa"/>
            </w:tcMar>
            <w:shd w:fill="FFFFFF"/>
          </w:tcPr>
          <w:p>
            <w:pPr>
              <w:spacing w:before="60" w:after="60" w:line="252" w:lineRule="auto"/>
            </w:pPr>
            <w:r/>
            <w:r>
              <w:rPr>
                <w:rFonts w:ascii="Calibri" w:hAnsi="Calibri"/>
                <w:sz w:val="19"/>
              </w:rPr>
              <w:t>Tamu, Anggota, Admin</w:t>
            </w:r>
          </w:p>
        </w:tc>
        <w:tc>
          <w:tcPr>
            <w:tcW w:type="dxa" w:w="1337"/>
            <w:tcMar>
              <w:top w:w="80" w:type="dxa"/>
              <w:bottom w:w="80" w:type="dxa"/>
              <w:left w:w="120" w:type="dxa"/>
              <w:right w:w="120" w:type="dxa"/>
            </w:tcMar>
            <w:shd w:fill="FFFFFF"/>
          </w:tcPr>
          <w:p>
            <w:pPr>
              <w:spacing w:before="60" w:after="60" w:line="252" w:lineRule="auto"/>
            </w:pPr>
            <w:r/>
            <w:r>
              <w:rPr>
                <w:rFonts w:ascii="Calibri" w:hAnsi="Calibri"/>
                <w:sz w:val="19"/>
              </w:rPr>
              <w:t>-</w:t>
            </w:r>
          </w:p>
        </w:tc>
        <w:tc>
          <w:tcPr>
            <w:tcW w:type="dxa" w:w="1337"/>
            <w:tcMar>
              <w:top w:w="80" w:type="dxa"/>
              <w:bottom w:w="80" w:type="dxa"/>
              <w:left w:w="120" w:type="dxa"/>
              <w:right w:w="120" w:type="dxa"/>
            </w:tcMar>
            <w:shd w:fill="FFFFFF"/>
          </w:tcPr>
          <w:p>
            <w:pPr>
              <w:spacing w:before="60" w:after="60" w:line="252" w:lineRule="auto"/>
            </w:pPr>
            <w:r/>
            <w:r>
              <w:rPr>
                <w:rFonts w:ascii="Calibri" w:hAnsi="Calibri"/>
                <w:sz w:val="19"/>
              </w:rPr>
              <w:t>sign_in.php</w:t>
            </w:r>
            <w:r>
              <w:rPr>
                <w:rFonts w:ascii="Calibri" w:hAnsi="Calibri"/>
                <w:sz w:val="19"/>
              </w:rPr>
              <w:t xml:space="preserve">, </w:t>
            </w:r>
            <w:r>
              <w:rPr>
                <w:rFonts w:ascii="Calibri" w:hAnsi="Calibri"/>
                <w:sz w:val="19"/>
              </w:rPr>
              <w:t>index.php</w:t>
            </w:r>
          </w:p>
        </w:tc>
        <w:tc>
          <w:tcPr>
            <w:tcW w:type="dxa" w:w="1337"/>
            <w:tcMar>
              <w:top w:w="80" w:type="dxa"/>
              <w:bottom w:w="80" w:type="dxa"/>
              <w:left w:w="120" w:type="dxa"/>
              <w:right w:w="120" w:type="dxa"/>
            </w:tcMar>
            <w:shd w:fill="FFFFFF"/>
          </w:tcPr>
          <w:p>
            <w:pPr>
              <w:spacing w:before="60" w:after="60" w:line="252" w:lineRule="auto"/>
            </w:pPr>
            <w:r/>
            <w:r>
              <w:rPr>
                <w:rFonts w:ascii="Calibri" w:hAnsi="Calibri"/>
                <w:sz w:val="19"/>
              </w:rPr>
              <w:t>Autentikasi sesi kredensial berbasis role dan status akun aktif.</w:t>
            </w:r>
          </w:p>
        </w:tc>
      </w:tr>
      <w:tr>
        <w:tc>
          <w:tcPr>
            <w:tcW w:type="dxa" w:w="1337"/>
            <w:tcMar>
              <w:top w:w="80" w:type="dxa"/>
              <w:bottom w:w="80" w:type="dxa"/>
              <w:left w:w="120" w:type="dxa"/>
              <w:right w:w="120" w:type="dxa"/>
            </w:tcMar>
            <w:shd w:fill="F8F9FA"/>
          </w:tcPr>
          <w:p>
            <w:pPr>
              <w:spacing w:before="60" w:after="60" w:line="252" w:lineRule="auto"/>
            </w:pPr>
            <w:r/>
            <w:r>
              <w:rPr>
                <w:rFonts w:ascii="Calibri" w:hAnsi="Calibri"/>
                <w:b/>
                <w:sz w:val="19"/>
              </w:rPr>
              <w:t>5</w:t>
            </w:r>
          </w:p>
        </w:tc>
        <w:tc>
          <w:tcPr>
            <w:tcW w:type="dxa" w:w="1337"/>
            <w:tcMar>
              <w:top w:w="80" w:type="dxa"/>
              <w:bottom w:w="80" w:type="dxa"/>
              <w:left w:w="120" w:type="dxa"/>
              <w:right w:w="120" w:type="dxa"/>
            </w:tcMar>
            <w:shd w:fill="F8F9FA"/>
          </w:tcPr>
          <w:p>
            <w:pPr>
              <w:spacing w:before="60" w:after="60" w:line="252" w:lineRule="auto"/>
            </w:pPr>
            <w:r/>
            <w:r>
              <w:rPr>
                <w:rFonts w:ascii="Calibri" w:hAnsi="Calibri"/>
                <w:sz w:val="19"/>
              </w:rPr>
              <w:t>UC-05</w:t>
            </w:r>
          </w:p>
        </w:tc>
        <w:tc>
          <w:tcPr>
            <w:tcW w:type="dxa" w:w="1337"/>
            <w:tcMar>
              <w:top w:w="80" w:type="dxa"/>
              <w:bottom w:w="80" w:type="dxa"/>
              <w:left w:w="120" w:type="dxa"/>
              <w:right w:w="120" w:type="dxa"/>
            </w:tcMar>
            <w:shd w:fill="F8F9FA"/>
          </w:tcPr>
          <w:p>
            <w:pPr>
              <w:spacing w:before="60" w:after="60" w:line="252" w:lineRule="auto"/>
            </w:pPr>
            <w:r/>
            <w:r>
              <w:rPr>
                <w:rFonts w:ascii="Calibri" w:hAnsi="Calibri"/>
                <w:sz w:val="19"/>
              </w:rPr>
              <w:t>Logout</w:t>
            </w:r>
          </w:p>
        </w:tc>
        <w:tc>
          <w:tcPr>
            <w:tcW w:type="dxa" w:w="1337"/>
            <w:tcMar>
              <w:top w:w="80" w:type="dxa"/>
              <w:bottom w:w="80" w:type="dxa"/>
              <w:left w:w="120" w:type="dxa"/>
              <w:right w:w="120" w:type="dxa"/>
            </w:tcMar>
            <w:shd w:fill="F8F9FA"/>
          </w:tcPr>
          <w:p>
            <w:pPr>
              <w:spacing w:before="60" w:after="60" w:line="252" w:lineRule="auto"/>
            </w:pPr>
            <w:r/>
            <w:r>
              <w:rPr>
                <w:rFonts w:ascii="Calibri" w:hAnsi="Calibri"/>
                <w:sz w:val="19"/>
              </w:rPr>
              <w:t>Anggota, Admin</w:t>
            </w:r>
          </w:p>
        </w:tc>
        <w:tc>
          <w:tcPr>
            <w:tcW w:type="dxa" w:w="1337"/>
            <w:tcMar>
              <w:top w:w="80" w:type="dxa"/>
              <w:bottom w:w="80" w:type="dxa"/>
              <w:left w:w="120" w:type="dxa"/>
              <w:right w:w="120" w:type="dxa"/>
            </w:tcMar>
            <w:shd w:fill="F8F9FA"/>
          </w:tcPr>
          <w:p>
            <w:pPr>
              <w:spacing w:before="60" w:after="60" w:line="252" w:lineRule="auto"/>
            </w:pPr>
            <w:r/>
            <w:r>
              <w:rPr>
                <w:rFonts w:ascii="Calibri" w:hAnsi="Calibri"/>
                <w:sz w:val="19"/>
              </w:rPr>
              <w:t>-</w:t>
            </w:r>
          </w:p>
        </w:tc>
        <w:tc>
          <w:tcPr>
            <w:tcW w:type="dxa" w:w="1337"/>
            <w:tcMar>
              <w:top w:w="80" w:type="dxa"/>
              <w:bottom w:w="80" w:type="dxa"/>
              <w:left w:w="120" w:type="dxa"/>
              <w:right w:w="120" w:type="dxa"/>
            </w:tcMar>
            <w:shd w:fill="F8F9FA"/>
          </w:tcPr>
          <w:p>
            <w:pPr>
              <w:spacing w:before="60" w:after="60" w:line="252" w:lineRule="auto"/>
            </w:pPr>
            <w:r/>
            <w:r>
              <w:rPr>
                <w:rFonts w:ascii="Calibri" w:hAnsi="Calibri"/>
                <w:sz w:val="19"/>
              </w:rPr>
              <w:t>logout.php</w:t>
            </w:r>
          </w:p>
        </w:tc>
        <w:tc>
          <w:tcPr>
            <w:tcW w:type="dxa" w:w="1337"/>
            <w:tcMar>
              <w:top w:w="80" w:type="dxa"/>
              <w:bottom w:w="80" w:type="dxa"/>
              <w:left w:w="120" w:type="dxa"/>
              <w:right w:w="120" w:type="dxa"/>
            </w:tcMar>
            <w:shd w:fill="F8F9FA"/>
          </w:tcPr>
          <w:p>
            <w:pPr>
              <w:spacing w:before="60" w:after="60" w:line="252" w:lineRule="auto"/>
            </w:pPr>
            <w:r/>
            <w:r>
              <w:rPr>
                <w:rFonts w:ascii="Calibri" w:hAnsi="Calibri"/>
                <w:sz w:val="19"/>
              </w:rPr>
              <w:t>Mengakhiri sesi pengguna dan menghapus data sesi server.</w:t>
            </w:r>
          </w:p>
        </w:tc>
      </w:tr>
      <w:tr>
        <w:tc>
          <w:tcPr>
            <w:tcW w:type="dxa" w:w="1337"/>
            <w:tcMar>
              <w:top w:w="80" w:type="dxa"/>
              <w:bottom w:w="80" w:type="dxa"/>
              <w:left w:w="120" w:type="dxa"/>
              <w:right w:w="120" w:type="dxa"/>
            </w:tcMar>
            <w:shd w:fill="FFFFFF"/>
          </w:tcPr>
          <w:p>
            <w:pPr>
              <w:spacing w:before="60" w:after="60" w:line="252" w:lineRule="auto"/>
            </w:pPr>
            <w:r/>
            <w:r>
              <w:rPr>
                <w:rFonts w:ascii="Calibri" w:hAnsi="Calibri"/>
                <w:b/>
                <w:sz w:val="19"/>
              </w:rPr>
              <w:t>6</w:t>
            </w:r>
          </w:p>
        </w:tc>
        <w:tc>
          <w:tcPr>
            <w:tcW w:type="dxa" w:w="1337"/>
            <w:tcMar>
              <w:top w:w="80" w:type="dxa"/>
              <w:bottom w:w="80" w:type="dxa"/>
              <w:left w:w="120" w:type="dxa"/>
              <w:right w:w="120" w:type="dxa"/>
            </w:tcMar>
            <w:shd w:fill="FFFFFF"/>
          </w:tcPr>
          <w:p>
            <w:pPr>
              <w:spacing w:before="60" w:after="60" w:line="252" w:lineRule="auto"/>
            </w:pPr>
            <w:r/>
            <w:r>
              <w:rPr>
                <w:rFonts w:ascii="Calibri" w:hAnsi="Calibri"/>
                <w:sz w:val="19"/>
              </w:rPr>
              <w:t>UC-06</w:t>
            </w:r>
          </w:p>
        </w:tc>
        <w:tc>
          <w:tcPr>
            <w:tcW w:type="dxa" w:w="1337"/>
            <w:tcMar>
              <w:top w:w="80" w:type="dxa"/>
              <w:bottom w:w="80" w:type="dxa"/>
              <w:left w:w="120" w:type="dxa"/>
              <w:right w:w="120" w:type="dxa"/>
            </w:tcMar>
            <w:shd w:fill="FFFFFF"/>
          </w:tcPr>
          <w:p>
            <w:pPr>
              <w:spacing w:before="60" w:after="60" w:line="252" w:lineRule="auto"/>
            </w:pPr>
            <w:r/>
            <w:r>
              <w:rPr>
                <w:rFonts w:ascii="Calibri" w:hAnsi="Calibri"/>
                <w:sz w:val="19"/>
              </w:rPr>
              <w:t>Melaporkan Lupa Kartu</w:t>
            </w:r>
          </w:p>
        </w:tc>
        <w:tc>
          <w:tcPr>
            <w:tcW w:type="dxa" w:w="1337"/>
            <w:tcMar>
              <w:top w:w="80" w:type="dxa"/>
              <w:bottom w:w="80" w:type="dxa"/>
              <w:left w:w="120" w:type="dxa"/>
              <w:right w:w="120" w:type="dxa"/>
            </w:tcMar>
            <w:shd w:fill="FFFFFF"/>
          </w:tcPr>
          <w:p>
            <w:pPr>
              <w:spacing w:before="60" w:after="60" w:line="252" w:lineRule="auto"/>
            </w:pPr>
            <w:r/>
            <w:r>
              <w:rPr>
                <w:rFonts w:ascii="Calibri" w:hAnsi="Calibri"/>
                <w:sz w:val="19"/>
              </w:rPr>
              <w:t>Tamu</w:t>
            </w:r>
          </w:p>
        </w:tc>
        <w:tc>
          <w:tcPr>
            <w:tcW w:type="dxa" w:w="1337"/>
            <w:tcMar>
              <w:top w:w="80" w:type="dxa"/>
              <w:bottom w:w="80" w:type="dxa"/>
              <w:left w:w="120" w:type="dxa"/>
              <w:right w:w="120" w:type="dxa"/>
            </w:tcMar>
            <w:shd w:fill="FFFFFF"/>
          </w:tcPr>
          <w:p>
            <w:pPr>
              <w:spacing w:before="60" w:after="60" w:line="252" w:lineRule="auto"/>
            </w:pPr>
            <w:r/>
            <w:r>
              <w:rPr>
                <w:rFonts w:ascii="Calibri" w:hAnsi="Calibri"/>
                <w:sz w:val="19"/>
              </w:rPr>
              <w:t>-</w:t>
            </w:r>
          </w:p>
        </w:tc>
        <w:tc>
          <w:tcPr>
            <w:tcW w:type="dxa" w:w="1337"/>
            <w:tcMar>
              <w:top w:w="80" w:type="dxa"/>
              <w:bottom w:w="80" w:type="dxa"/>
              <w:left w:w="120" w:type="dxa"/>
              <w:right w:w="120" w:type="dxa"/>
            </w:tcMar>
            <w:shd w:fill="FFFFFF"/>
          </w:tcPr>
          <w:p>
            <w:pPr>
              <w:spacing w:before="60" w:after="60" w:line="252" w:lineRule="auto"/>
            </w:pPr>
            <w:r/>
            <w:r>
              <w:rPr>
                <w:rFonts w:ascii="Calibri" w:hAnsi="Calibri"/>
                <w:sz w:val="19"/>
              </w:rPr>
              <w:t>lupa_kartu.php</w:t>
            </w:r>
          </w:p>
        </w:tc>
        <w:tc>
          <w:tcPr>
            <w:tcW w:type="dxa" w:w="1337"/>
            <w:tcMar>
              <w:top w:w="80" w:type="dxa"/>
              <w:bottom w:w="80" w:type="dxa"/>
              <w:left w:w="120" w:type="dxa"/>
              <w:right w:w="120" w:type="dxa"/>
            </w:tcMar>
            <w:shd w:fill="FFFFFF"/>
          </w:tcPr>
          <w:p>
            <w:pPr>
              <w:spacing w:before="60" w:after="60" w:line="252" w:lineRule="auto"/>
            </w:pPr>
            <w:r/>
            <w:r>
              <w:rPr>
                <w:rFonts w:ascii="Calibri" w:hAnsi="Calibri"/>
                <w:sz w:val="19"/>
              </w:rPr>
              <w:t>Siswa membekukan akun/kartu lama yang hilang dan mengajukan kartu baru tanpa perlu login.</w:t>
            </w:r>
          </w:p>
        </w:tc>
      </w:tr>
      <w:tr>
        <w:tc>
          <w:tcPr>
            <w:tcW w:type="dxa" w:w="1337"/>
            <w:tcMar>
              <w:top w:w="80" w:type="dxa"/>
              <w:bottom w:w="80" w:type="dxa"/>
              <w:left w:w="120" w:type="dxa"/>
              <w:right w:w="120" w:type="dxa"/>
            </w:tcMar>
            <w:shd w:fill="F8F9FA"/>
          </w:tcPr>
          <w:p>
            <w:pPr>
              <w:spacing w:before="60" w:after="60" w:line="252" w:lineRule="auto"/>
            </w:pPr>
            <w:r/>
            <w:r>
              <w:rPr>
                <w:rFonts w:ascii="Calibri" w:hAnsi="Calibri"/>
                <w:b/>
                <w:sz w:val="19"/>
              </w:rPr>
              <w:t>7</w:t>
            </w:r>
          </w:p>
        </w:tc>
        <w:tc>
          <w:tcPr>
            <w:tcW w:type="dxa" w:w="1337"/>
            <w:tcMar>
              <w:top w:w="80" w:type="dxa"/>
              <w:bottom w:w="80" w:type="dxa"/>
              <w:left w:w="120" w:type="dxa"/>
              <w:right w:w="120" w:type="dxa"/>
            </w:tcMar>
            <w:shd w:fill="F8F9FA"/>
          </w:tcPr>
          <w:p>
            <w:pPr>
              <w:spacing w:before="60" w:after="60" w:line="252" w:lineRule="auto"/>
            </w:pPr>
            <w:r/>
            <w:r>
              <w:rPr>
                <w:rFonts w:ascii="Calibri" w:hAnsi="Calibri"/>
                <w:sz w:val="19"/>
              </w:rPr>
              <w:t>UC-07</w:t>
            </w:r>
          </w:p>
        </w:tc>
        <w:tc>
          <w:tcPr>
            <w:tcW w:type="dxa" w:w="1337"/>
            <w:tcMar>
              <w:top w:w="80" w:type="dxa"/>
              <w:bottom w:w="80" w:type="dxa"/>
              <w:left w:w="120" w:type="dxa"/>
              <w:right w:w="120" w:type="dxa"/>
            </w:tcMar>
            <w:shd w:fill="F8F9FA"/>
          </w:tcPr>
          <w:p>
            <w:pPr>
              <w:spacing w:before="60" w:after="60" w:line="252" w:lineRule="auto"/>
            </w:pPr>
            <w:r/>
            <w:r>
              <w:rPr>
                <w:rFonts w:ascii="Calibri" w:hAnsi="Calibri"/>
                <w:sz w:val="19"/>
              </w:rPr>
              <w:t>Mengelola Kartu Anggota Digital</w:t>
            </w:r>
          </w:p>
        </w:tc>
        <w:tc>
          <w:tcPr>
            <w:tcW w:type="dxa" w:w="1337"/>
            <w:tcMar>
              <w:top w:w="80" w:type="dxa"/>
              <w:bottom w:w="80" w:type="dxa"/>
              <w:left w:w="120" w:type="dxa"/>
              <w:right w:w="120" w:type="dxa"/>
            </w:tcMar>
            <w:shd w:fill="F8F9FA"/>
          </w:tcPr>
          <w:p>
            <w:pPr>
              <w:spacing w:before="60" w:after="60" w:line="252" w:lineRule="auto"/>
            </w:pPr>
            <w:r/>
            <w:r>
              <w:rPr>
                <w:rFonts w:ascii="Calibri" w:hAnsi="Calibri"/>
                <w:sz w:val="19"/>
              </w:rPr>
              <w:t>Anggota</w:t>
            </w:r>
          </w:p>
        </w:tc>
        <w:tc>
          <w:tcPr>
            <w:tcW w:type="dxa" w:w="1337"/>
            <w:tcMar>
              <w:top w:w="80" w:type="dxa"/>
              <w:bottom w:w="80" w:type="dxa"/>
              <w:left w:w="120" w:type="dxa"/>
              <w:right w:w="120" w:type="dxa"/>
            </w:tcMar>
            <w:shd w:fill="F8F9FA"/>
          </w:tcPr>
          <w:p>
            <w:pPr>
              <w:spacing w:before="60" w:after="60" w:line="252" w:lineRule="auto"/>
            </w:pPr>
            <w:r/>
            <w:r>
              <w:rPr>
                <w:rFonts w:ascii="Calibri" w:hAnsi="Calibri"/>
                <w:sz w:val="19"/>
              </w:rPr>
              <w:t>-</w:t>
            </w:r>
          </w:p>
        </w:tc>
        <w:tc>
          <w:tcPr>
            <w:tcW w:type="dxa" w:w="1337"/>
            <w:tcMar>
              <w:top w:w="80" w:type="dxa"/>
              <w:bottom w:w="80" w:type="dxa"/>
              <w:left w:w="120" w:type="dxa"/>
              <w:right w:w="120" w:type="dxa"/>
            </w:tcMar>
            <w:shd w:fill="F8F9FA"/>
          </w:tcPr>
          <w:p>
            <w:pPr>
              <w:spacing w:before="60" w:after="60" w:line="252" w:lineRule="auto"/>
            </w:pPr>
            <w:r/>
            <w:r>
              <w:rPr>
                <w:rFonts w:ascii="Calibri" w:hAnsi="Calibri"/>
                <w:sz w:val="19"/>
              </w:rPr>
              <w:t>edit_kartu.php</w:t>
            </w:r>
            <w:r>
              <w:rPr>
                <w:rFonts w:ascii="Calibri" w:hAnsi="Calibri"/>
                <w:sz w:val="19"/>
              </w:rPr>
              <w:t xml:space="preserve">, </w:t>
            </w:r>
            <w:r>
              <w:rPr>
                <w:rFonts w:ascii="Calibri" w:hAnsi="Calibri"/>
                <w:sz w:val="19"/>
              </w:rPr>
              <w:t>kartu_anggota.php</w:t>
            </w:r>
          </w:p>
        </w:tc>
        <w:tc>
          <w:tcPr>
            <w:tcW w:type="dxa" w:w="1337"/>
            <w:tcMar>
              <w:top w:w="80" w:type="dxa"/>
              <w:bottom w:w="80" w:type="dxa"/>
              <w:left w:w="120" w:type="dxa"/>
              <w:right w:w="120" w:type="dxa"/>
            </w:tcMar>
            <w:shd w:fill="F8F9FA"/>
          </w:tcPr>
          <w:p>
            <w:pPr>
              <w:spacing w:before="60" w:after="60" w:line="252" w:lineRule="auto"/>
            </w:pPr>
            <w:r/>
            <w:r>
              <w:rPr>
                <w:rFonts w:ascii="Calibri" w:hAnsi="Calibri"/>
                <w:sz w:val="19"/>
              </w:rPr>
              <w:t>Melihat pratinjau kartu ber-QR Code dengan sandi bertitik (</w:t>
            </w:r>
            <w:r>
              <w:rPr>
                <w:rFonts w:ascii="Calibri" w:hAnsi="Calibri"/>
                <w:sz w:val="19"/>
              </w:rPr>
              <w:t>••••••••</w:t>
            </w:r>
            <w:r>
              <w:rPr>
                <w:rFonts w:ascii="Calibri" w:hAnsi="Calibri"/>
                <w:sz w:val="19"/>
              </w:rPr>
              <w:t>), mengedit data, dan unduh PNG.</w:t>
            </w:r>
          </w:p>
        </w:tc>
      </w:tr>
      <w:tr>
        <w:tc>
          <w:tcPr>
            <w:tcW w:type="dxa" w:w="1337"/>
            <w:tcMar>
              <w:top w:w="80" w:type="dxa"/>
              <w:bottom w:w="80" w:type="dxa"/>
              <w:left w:w="120" w:type="dxa"/>
              <w:right w:w="120" w:type="dxa"/>
            </w:tcMar>
            <w:shd w:fill="FFFFFF"/>
          </w:tcPr>
          <w:p>
            <w:pPr>
              <w:spacing w:before="60" w:after="60" w:line="252" w:lineRule="auto"/>
            </w:pPr>
            <w:r/>
            <w:r>
              <w:rPr>
                <w:rFonts w:ascii="Calibri" w:hAnsi="Calibri"/>
                <w:b/>
                <w:sz w:val="19"/>
              </w:rPr>
              <w:t>8</w:t>
            </w:r>
          </w:p>
        </w:tc>
        <w:tc>
          <w:tcPr>
            <w:tcW w:type="dxa" w:w="1337"/>
            <w:tcMar>
              <w:top w:w="80" w:type="dxa"/>
              <w:bottom w:w="80" w:type="dxa"/>
              <w:left w:w="120" w:type="dxa"/>
              <w:right w:w="120" w:type="dxa"/>
            </w:tcMar>
            <w:shd w:fill="FFFFFF"/>
          </w:tcPr>
          <w:p>
            <w:pPr>
              <w:spacing w:before="60" w:after="60" w:line="252" w:lineRule="auto"/>
            </w:pPr>
            <w:r/>
            <w:r>
              <w:rPr>
                <w:rFonts w:ascii="Calibri" w:hAnsi="Calibri"/>
                <w:sz w:val="19"/>
              </w:rPr>
              <w:t>UC-08</w:t>
            </w:r>
          </w:p>
        </w:tc>
        <w:tc>
          <w:tcPr>
            <w:tcW w:type="dxa" w:w="1337"/>
            <w:tcMar>
              <w:top w:w="80" w:type="dxa"/>
              <w:bottom w:w="80" w:type="dxa"/>
              <w:left w:w="120" w:type="dxa"/>
              <w:right w:w="120" w:type="dxa"/>
            </w:tcMar>
            <w:shd w:fill="FFFFFF"/>
          </w:tcPr>
          <w:p>
            <w:pPr>
              <w:spacing w:before="60" w:after="60" w:line="252" w:lineRule="auto"/>
            </w:pPr>
            <w:r/>
            <w:r>
              <w:rPr>
                <w:rFonts w:ascii="Calibri" w:hAnsi="Calibri"/>
                <w:sz w:val="19"/>
              </w:rPr>
              <w:t>Mengajukan Peminjaman Buku</w:t>
            </w:r>
          </w:p>
        </w:tc>
        <w:tc>
          <w:tcPr>
            <w:tcW w:type="dxa" w:w="1337"/>
            <w:tcMar>
              <w:top w:w="80" w:type="dxa"/>
              <w:bottom w:w="80" w:type="dxa"/>
              <w:left w:w="120" w:type="dxa"/>
              <w:right w:w="120" w:type="dxa"/>
            </w:tcMar>
            <w:shd w:fill="FFFFFF"/>
          </w:tcPr>
          <w:p>
            <w:pPr>
              <w:spacing w:before="60" w:after="60" w:line="252" w:lineRule="auto"/>
            </w:pPr>
            <w:r/>
            <w:r>
              <w:rPr>
                <w:rFonts w:ascii="Calibri" w:hAnsi="Calibri"/>
                <w:sz w:val="19"/>
              </w:rPr>
              <w:t>Anggota</w:t>
            </w:r>
          </w:p>
        </w:tc>
        <w:tc>
          <w:tcPr>
            <w:tcW w:type="dxa" w:w="1337"/>
            <w:tcMar>
              <w:top w:w="80" w:type="dxa"/>
              <w:bottom w:w="80" w:type="dxa"/>
              <w:left w:w="120" w:type="dxa"/>
              <w:right w:w="120" w:type="dxa"/>
            </w:tcMar>
            <w:shd w:fill="FFFFFF"/>
          </w:tcPr>
          <w:p>
            <w:pPr>
              <w:spacing w:before="60" w:after="60" w:line="252" w:lineRule="auto"/>
            </w:pPr>
            <w:r/>
            <w:r>
              <w:rPr>
                <w:rFonts w:ascii="Calibri" w:hAnsi="Calibri"/>
                <w:sz w:val="19"/>
              </w:rPr>
              <w:t>-</w:t>
            </w:r>
          </w:p>
        </w:tc>
        <w:tc>
          <w:tcPr>
            <w:tcW w:type="dxa" w:w="1337"/>
            <w:tcMar>
              <w:top w:w="80" w:type="dxa"/>
              <w:bottom w:w="80" w:type="dxa"/>
              <w:left w:w="120" w:type="dxa"/>
              <w:right w:w="120" w:type="dxa"/>
            </w:tcMar>
            <w:shd w:fill="FFFFFF"/>
          </w:tcPr>
          <w:p>
            <w:pPr>
              <w:spacing w:before="60" w:after="60" w:line="252" w:lineRule="auto"/>
            </w:pPr>
            <w:r/>
            <w:r>
              <w:rPr>
                <w:rFonts w:ascii="Calibri" w:hAnsi="Calibri"/>
                <w:sz w:val="19"/>
              </w:rPr>
              <w:t>pengajuan_peminjaman.php</w:t>
            </w:r>
          </w:p>
        </w:tc>
        <w:tc>
          <w:tcPr>
            <w:tcW w:type="dxa" w:w="1337"/>
            <w:tcMar>
              <w:top w:w="80" w:type="dxa"/>
              <w:bottom w:w="80" w:type="dxa"/>
              <w:left w:w="120" w:type="dxa"/>
              <w:right w:w="120" w:type="dxa"/>
            </w:tcMar>
            <w:shd w:fill="FFFFFF"/>
          </w:tcPr>
          <w:p>
            <w:pPr>
              <w:spacing w:before="60" w:after="60" w:line="252" w:lineRule="auto"/>
            </w:pPr>
            <w:r/>
            <w:r>
              <w:rPr>
                <w:rFonts w:ascii="Calibri" w:hAnsi="Calibri"/>
                <w:sz w:val="19"/>
              </w:rPr>
              <w:t>Memilih buku, batas tanggal kembali, dan melampirkan foto kartu anggota.</w:t>
            </w:r>
          </w:p>
        </w:tc>
      </w:tr>
      <w:tr>
        <w:tc>
          <w:tcPr>
            <w:tcW w:type="dxa" w:w="1337"/>
            <w:tcMar>
              <w:top w:w="80" w:type="dxa"/>
              <w:bottom w:w="80" w:type="dxa"/>
              <w:left w:w="120" w:type="dxa"/>
              <w:right w:w="120" w:type="dxa"/>
            </w:tcMar>
            <w:shd w:fill="F8F9FA"/>
          </w:tcPr>
          <w:p>
            <w:pPr>
              <w:spacing w:before="60" w:after="60" w:line="252" w:lineRule="auto"/>
            </w:pPr>
            <w:r/>
            <w:r>
              <w:rPr>
                <w:rFonts w:ascii="Calibri" w:hAnsi="Calibri"/>
                <w:b/>
                <w:sz w:val="19"/>
              </w:rPr>
              <w:t>9</w:t>
            </w:r>
          </w:p>
        </w:tc>
        <w:tc>
          <w:tcPr>
            <w:tcW w:type="dxa" w:w="1337"/>
            <w:tcMar>
              <w:top w:w="80" w:type="dxa"/>
              <w:bottom w:w="80" w:type="dxa"/>
              <w:left w:w="120" w:type="dxa"/>
              <w:right w:w="120" w:type="dxa"/>
            </w:tcMar>
            <w:shd w:fill="F8F9FA"/>
          </w:tcPr>
          <w:p>
            <w:pPr>
              <w:spacing w:before="60" w:after="60" w:line="252" w:lineRule="auto"/>
            </w:pPr>
            <w:r/>
            <w:r>
              <w:rPr>
                <w:rFonts w:ascii="Calibri" w:hAnsi="Calibri"/>
                <w:sz w:val="19"/>
              </w:rPr>
              <w:t>UC-09</w:t>
            </w:r>
          </w:p>
        </w:tc>
        <w:tc>
          <w:tcPr>
            <w:tcW w:type="dxa" w:w="1337"/>
            <w:tcMar>
              <w:top w:w="80" w:type="dxa"/>
              <w:bottom w:w="80" w:type="dxa"/>
              <w:left w:w="120" w:type="dxa"/>
              <w:right w:w="120" w:type="dxa"/>
            </w:tcMar>
            <w:shd w:fill="F8F9FA"/>
          </w:tcPr>
          <w:p>
            <w:pPr>
              <w:spacing w:before="60" w:after="60" w:line="252" w:lineRule="auto"/>
            </w:pPr>
            <w:r/>
            <w:r>
              <w:rPr>
                <w:rFonts w:ascii="Calibri" w:hAnsi="Calibri"/>
                <w:sz w:val="19"/>
              </w:rPr>
              <w:t>Memantau Status Pinjaman &amp; Denda</w:t>
            </w:r>
          </w:p>
        </w:tc>
        <w:tc>
          <w:tcPr>
            <w:tcW w:type="dxa" w:w="1337"/>
            <w:tcMar>
              <w:top w:w="80" w:type="dxa"/>
              <w:bottom w:w="80" w:type="dxa"/>
              <w:left w:w="120" w:type="dxa"/>
              <w:right w:w="120" w:type="dxa"/>
            </w:tcMar>
            <w:shd w:fill="F8F9FA"/>
          </w:tcPr>
          <w:p>
            <w:pPr>
              <w:spacing w:before="60" w:after="60" w:line="252" w:lineRule="auto"/>
            </w:pPr>
            <w:r/>
            <w:r>
              <w:rPr>
                <w:rFonts w:ascii="Calibri" w:hAnsi="Calibri"/>
                <w:sz w:val="19"/>
              </w:rPr>
              <w:t>Anggota</w:t>
            </w:r>
          </w:p>
        </w:tc>
        <w:tc>
          <w:tcPr>
            <w:tcW w:type="dxa" w:w="1337"/>
            <w:tcMar>
              <w:top w:w="80" w:type="dxa"/>
              <w:bottom w:w="80" w:type="dxa"/>
              <w:left w:w="120" w:type="dxa"/>
              <w:right w:w="120" w:type="dxa"/>
            </w:tcMar>
            <w:shd w:fill="F8F9FA"/>
          </w:tcPr>
          <w:p>
            <w:pPr>
              <w:spacing w:before="60" w:after="60" w:line="252" w:lineRule="auto"/>
            </w:pPr>
            <w:r/>
            <w:r>
              <w:rPr>
                <w:rFonts w:ascii="Calibri" w:hAnsi="Calibri"/>
                <w:sz w:val="19"/>
              </w:rPr>
              <w:t>-</w:t>
            </w:r>
          </w:p>
        </w:tc>
        <w:tc>
          <w:tcPr>
            <w:tcW w:type="dxa" w:w="1337"/>
            <w:tcMar>
              <w:top w:w="80" w:type="dxa"/>
              <w:bottom w:w="80" w:type="dxa"/>
              <w:left w:w="120" w:type="dxa"/>
              <w:right w:w="120" w:type="dxa"/>
            </w:tcMar>
            <w:shd w:fill="F8F9FA"/>
          </w:tcPr>
          <w:p>
            <w:pPr>
              <w:spacing w:before="60" w:after="60" w:line="252" w:lineRule="auto"/>
            </w:pPr>
            <w:r/>
            <w:r>
              <w:rPr>
                <w:rFonts w:ascii="Calibri" w:hAnsi="Calibri"/>
                <w:sz w:val="19"/>
              </w:rPr>
              <w:t>dashboard_user.php</w:t>
            </w:r>
          </w:p>
        </w:tc>
        <w:tc>
          <w:tcPr>
            <w:tcW w:type="dxa" w:w="1337"/>
            <w:tcMar>
              <w:top w:w="80" w:type="dxa"/>
              <w:bottom w:w="80" w:type="dxa"/>
              <w:left w:w="120" w:type="dxa"/>
              <w:right w:w="120" w:type="dxa"/>
            </w:tcMar>
            <w:shd w:fill="F8F9FA"/>
          </w:tcPr>
          <w:p>
            <w:pPr>
              <w:spacing w:before="60" w:after="60" w:line="252" w:lineRule="auto"/>
            </w:pPr>
            <w:r/>
            <w:r>
              <w:rPr>
                <w:rFonts w:ascii="Calibri" w:hAnsi="Calibri"/>
                <w:sz w:val="19"/>
              </w:rPr>
              <w:t>Memantau status pengajuan (menunggu/disetujui/ditolak), tanggal jatuh tempo, dan denda personal.</w:t>
            </w:r>
          </w:p>
        </w:tc>
      </w:tr>
      <w:tr>
        <w:tc>
          <w:tcPr>
            <w:tcW w:type="dxa" w:w="1337"/>
            <w:tcMar>
              <w:top w:w="80" w:type="dxa"/>
              <w:bottom w:w="80" w:type="dxa"/>
              <w:left w:w="120" w:type="dxa"/>
              <w:right w:w="120" w:type="dxa"/>
            </w:tcMar>
            <w:shd w:fill="FFFFFF"/>
          </w:tcPr>
          <w:p>
            <w:pPr>
              <w:spacing w:before="60" w:after="60" w:line="252" w:lineRule="auto"/>
            </w:pPr>
            <w:r/>
            <w:r>
              <w:rPr>
                <w:rFonts w:ascii="Calibri" w:hAnsi="Calibri"/>
                <w:b/>
                <w:sz w:val="19"/>
              </w:rPr>
              <w:t>10</w:t>
            </w:r>
          </w:p>
        </w:tc>
        <w:tc>
          <w:tcPr>
            <w:tcW w:type="dxa" w:w="1337"/>
            <w:tcMar>
              <w:top w:w="80" w:type="dxa"/>
              <w:bottom w:w="80" w:type="dxa"/>
              <w:left w:w="120" w:type="dxa"/>
              <w:right w:w="120" w:type="dxa"/>
            </w:tcMar>
            <w:shd w:fill="FFFFFF"/>
          </w:tcPr>
          <w:p>
            <w:pPr>
              <w:spacing w:before="60" w:after="60" w:line="252" w:lineRule="auto"/>
            </w:pPr>
            <w:r/>
            <w:r>
              <w:rPr>
                <w:rFonts w:ascii="Calibri" w:hAnsi="Calibri"/>
                <w:sz w:val="19"/>
              </w:rPr>
              <w:t>UC-10</w:t>
            </w:r>
          </w:p>
        </w:tc>
        <w:tc>
          <w:tcPr>
            <w:tcW w:type="dxa" w:w="1337"/>
            <w:tcMar>
              <w:top w:w="80" w:type="dxa"/>
              <w:bottom w:w="80" w:type="dxa"/>
              <w:left w:w="120" w:type="dxa"/>
              <w:right w:w="120" w:type="dxa"/>
            </w:tcMar>
            <w:shd w:fill="FFFFFF"/>
          </w:tcPr>
          <w:p>
            <w:pPr>
              <w:spacing w:before="60" w:after="60" w:line="252" w:lineRule="auto"/>
            </w:pPr>
            <w:r/>
            <w:r>
              <w:rPr>
                <w:rFonts w:ascii="Calibri" w:hAnsi="Calibri"/>
                <w:sz w:val="19"/>
              </w:rPr>
              <w:t>Berinteraksi dengan Buku</w:t>
            </w:r>
          </w:p>
        </w:tc>
        <w:tc>
          <w:tcPr>
            <w:tcW w:type="dxa" w:w="1337"/>
            <w:tcMar>
              <w:top w:w="80" w:type="dxa"/>
              <w:bottom w:w="80" w:type="dxa"/>
              <w:left w:w="120" w:type="dxa"/>
              <w:right w:w="120" w:type="dxa"/>
            </w:tcMar>
            <w:shd w:fill="FFFFFF"/>
          </w:tcPr>
          <w:p>
            <w:pPr>
              <w:spacing w:before="60" w:after="60" w:line="252" w:lineRule="auto"/>
            </w:pPr>
            <w:r/>
            <w:r>
              <w:rPr>
                <w:rFonts w:ascii="Calibri" w:hAnsi="Calibri"/>
                <w:sz w:val="19"/>
              </w:rPr>
              <w:t>Anggota</w:t>
            </w:r>
          </w:p>
        </w:tc>
        <w:tc>
          <w:tcPr>
            <w:tcW w:type="dxa" w:w="1337"/>
            <w:tcMar>
              <w:top w:w="80" w:type="dxa"/>
              <w:bottom w:w="80" w:type="dxa"/>
              <w:left w:w="120" w:type="dxa"/>
              <w:right w:w="120" w:type="dxa"/>
            </w:tcMar>
            <w:shd w:fill="FFFFFF"/>
          </w:tcPr>
          <w:p>
            <w:pPr>
              <w:spacing w:before="60" w:after="60" w:line="252" w:lineRule="auto"/>
            </w:pPr>
            <w:r/>
            <w:r>
              <w:rPr>
                <w:rFonts w:ascii="Calibri" w:hAnsi="Calibri"/>
                <w:sz w:val="19"/>
              </w:rPr>
              <w:t>-</w:t>
            </w:r>
          </w:p>
        </w:tc>
        <w:tc>
          <w:tcPr>
            <w:tcW w:type="dxa" w:w="1337"/>
            <w:tcMar>
              <w:top w:w="80" w:type="dxa"/>
              <w:bottom w:w="80" w:type="dxa"/>
              <w:left w:w="120" w:type="dxa"/>
              <w:right w:w="120" w:type="dxa"/>
            </w:tcMar>
            <w:shd w:fill="FFFFFF"/>
          </w:tcPr>
          <w:p>
            <w:pPr>
              <w:spacing w:before="60" w:after="60" w:line="252" w:lineRule="auto"/>
            </w:pPr>
            <w:r/>
            <w:r>
              <w:rPr>
                <w:rFonts w:ascii="Calibri" w:hAnsi="Calibri"/>
                <w:sz w:val="19"/>
              </w:rPr>
              <w:t>like_handler.php</w:t>
            </w:r>
            <w:r>
              <w:rPr>
                <w:rFonts w:ascii="Calibri" w:hAnsi="Calibri"/>
                <w:sz w:val="19"/>
              </w:rPr>
              <w:t xml:space="preserve">, </w:t>
            </w:r>
            <w:r>
              <w:rPr>
                <w:rFonts w:ascii="Calibri" w:hAnsi="Calibri"/>
                <w:sz w:val="19"/>
              </w:rPr>
              <w:t>rating_handler.php</w:t>
            </w:r>
            <w:r>
              <w:rPr>
                <w:rFonts w:ascii="Calibri" w:hAnsi="Calibri"/>
                <w:sz w:val="19"/>
              </w:rPr>
              <w:t xml:space="preserve">, </w:t>
            </w:r>
            <w:r>
              <w:rPr>
                <w:rFonts w:ascii="Calibri" w:hAnsi="Calibri"/>
                <w:sz w:val="19"/>
              </w:rPr>
              <w:t>buku_simpan.php</w:t>
            </w:r>
          </w:p>
        </w:tc>
        <w:tc>
          <w:tcPr>
            <w:tcW w:type="dxa" w:w="1337"/>
            <w:tcMar>
              <w:top w:w="80" w:type="dxa"/>
              <w:bottom w:w="80" w:type="dxa"/>
              <w:left w:w="120" w:type="dxa"/>
              <w:right w:w="120" w:type="dxa"/>
            </w:tcMar>
            <w:shd w:fill="FFFFFF"/>
          </w:tcPr>
          <w:p>
            <w:pPr>
              <w:spacing w:before="60" w:after="60" w:line="252" w:lineRule="auto"/>
            </w:pPr>
            <w:r/>
            <w:r>
              <w:rPr>
                <w:rFonts w:ascii="Calibri" w:hAnsi="Calibri"/>
                <w:sz w:val="19"/>
              </w:rPr>
              <w:t>Memberi tanda like, menyimpan ke koleksi favorit, dan memberikan rating bintang 1–5.</w:t>
            </w:r>
          </w:p>
        </w:tc>
      </w:tr>
      <w:tr>
        <w:tc>
          <w:tcPr>
            <w:tcW w:type="dxa" w:w="1337"/>
            <w:tcMar>
              <w:top w:w="80" w:type="dxa"/>
              <w:bottom w:w="80" w:type="dxa"/>
              <w:left w:w="120" w:type="dxa"/>
              <w:right w:w="120" w:type="dxa"/>
            </w:tcMar>
            <w:shd w:fill="F8F9FA"/>
          </w:tcPr>
          <w:p>
            <w:pPr>
              <w:spacing w:before="60" w:after="60" w:line="252" w:lineRule="auto"/>
            </w:pPr>
            <w:r/>
            <w:r>
              <w:rPr>
                <w:rFonts w:ascii="Calibri" w:hAnsi="Calibri"/>
                <w:b/>
                <w:sz w:val="19"/>
              </w:rPr>
              <w:t>11</w:t>
            </w:r>
          </w:p>
        </w:tc>
        <w:tc>
          <w:tcPr>
            <w:tcW w:type="dxa" w:w="1337"/>
            <w:tcMar>
              <w:top w:w="80" w:type="dxa"/>
              <w:bottom w:w="80" w:type="dxa"/>
              <w:left w:w="120" w:type="dxa"/>
              <w:right w:w="120" w:type="dxa"/>
            </w:tcMar>
            <w:shd w:fill="F8F9FA"/>
          </w:tcPr>
          <w:p>
            <w:pPr>
              <w:spacing w:before="60" w:after="60" w:line="252" w:lineRule="auto"/>
            </w:pPr>
            <w:r/>
            <w:r>
              <w:rPr>
                <w:rFonts w:ascii="Calibri" w:hAnsi="Calibri"/>
                <w:sz w:val="19"/>
              </w:rPr>
              <w:t>UC-11</w:t>
            </w:r>
          </w:p>
        </w:tc>
        <w:tc>
          <w:tcPr>
            <w:tcW w:type="dxa" w:w="1337"/>
            <w:tcMar>
              <w:top w:w="80" w:type="dxa"/>
              <w:bottom w:w="80" w:type="dxa"/>
              <w:left w:w="120" w:type="dxa"/>
              <w:right w:w="120" w:type="dxa"/>
            </w:tcMar>
            <w:shd w:fill="F8F9FA"/>
          </w:tcPr>
          <w:p>
            <w:pPr>
              <w:spacing w:before="60" w:after="60" w:line="252" w:lineRule="auto"/>
            </w:pPr>
            <w:r/>
            <w:r>
              <w:rPr>
                <w:rFonts w:ascii="Calibri" w:hAnsi="Calibri"/>
                <w:sz w:val="19"/>
              </w:rPr>
              <w:t>Mengatur Tema Tampilan</w:t>
            </w:r>
          </w:p>
        </w:tc>
        <w:tc>
          <w:tcPr>
            <w:tcW w:type="dxa" w:w="1337"/>
            <w:tcMar>
              <w:top w:w="80" w:type="dxa"/>
              <w:bottom w:w="80" w:type="dxa"/>
              <w:left w:w="120" w:type="dxa"/>
              <w:right w:w="120" w:type="dxa"/>
            </w:tcMar>
            <w:shd w:fill="F8F9FA"/>
          </w:tcPr>
          <w:p>
            <w:pPr>
              <w:spacing w:before="60" w:after="60" w:line="252" w:lineRule="auto"/>
            </w:pPr>
            <w:r/>
            <w:r>
              <w:rPr>
                <w:rFonts w:ascii="Calibri" w:hAnsi="Calibri"/>
                <w:sz w:val="19"/>
              </w:rPr>
              <w:t>Tamu, Anggota, Admin</w:t>
            </w:r>
          </w:p>
        </w:tc>
        <w:tc>
          <w:tcPr>
            <w:tcW w:type="dxa" w:w="1337"/>
            <w:tcMar>
              <w:top w:w="80" w:type="dxa"/>
              <w:bottom w:w="80" w:type="dxa"/>
              <w:left w:w="120" w:type="dxa"/>
              <w:right w:w="120" w:type="dxa"/>
            </w:tcMar>
            <w:shd w:fill="F8F9FA"/>
          </w:tcPr>
          <w:p>
            <w:pPr>
              <w:spacing w:before="60" w:after="60" w:line="252" w:lineRule="auto"/>
            </w:pPr>
            <w:r/>
            <w:r>
              <w:rPr>
                <w:rFonts w:ascii="Calibri" w:hAnsi="Calibri"/>
                <w:sz w:val="19"/>
              </w:rPr>
              <w:t>-</w:t>
            </w:r>
          </w:p>
        </w:tc>
        <w:tc>
          <w:tcPr>
            <w:tcW w:type="dxa" w:w="1337"/>
            <w:tcMar>
              <w:top w:w="80" w:type="dxa"/>
              <w:bottom w:w="80" w:type="dxa"/>
              <w:left w:w="120" w:type="dxa"/>
              <w:right w:w="120" w:type="dxa"/>
            </w:tcMar>
            <w:shd w:fill="F8F9FA"/>
          </w:tcPr>
          <w:p>
            <w:pPr>
              <w:spacing w:before="60" w:after="60" w:line="252" w:lineRule="auto"/>
            </w:pPr>
            <w:r/>
            <w:r>
              <w:rPr>
                <w:rFonts w:ascii="Calibri" w:hAnsi="Calibri"/>
                <w:sz w:val="19"/>
              </w:rPr>
              <w:t>settings_include.php</w:t>
            </w:r>
            <w:r>
              <w:rPr>
                <w:rFonts w:ascii="Calibri" w:hAnsi="Calibri"/>
                <w:sz w:val="19"/>
              </w:rPr>
              <w:t xml:space="preserve">, </w:t>
            </w:r>
            <w:r>
              <w:rPr>
                <w:rFonts w:ascii="Calibri" w:hAnsi="Calibri"/>
                <w:sz w:val="19"/>
              </w:rPr>
              <w:t>pengaturan_panel.php</w:t>
            </w:r>
          </w:p>
        </w:tc>
        <w:tc>
          <w:tcPr>
            <w:tcW w:type="dxa" w:w="1337"/>
            <w:tcMar>
              <w:top w:w="80" w:type="dxa"/>
              <w:bottom w:w="80" w:type="dxa"/>
              <w:left w:w="120" w:type="dxa"/>
              <w:right w:w="120" w:type="dxa"/>
            </w:tcMar>
            <w:shd w:fill="F8F9FA"/>
          </w:tcPr>
          <w:p>
            <w:pPr>
              <w:spacing w:before="60" w:after="60" w:line="252" w:lineRule="auto"/>
            </w:pPr>
            <w:r/>
            <w:r>
              <w:rPr>
                <w:rFonts w:ascii="Calibri" w:hAnsi="Calibri"/>
                <w:sz w:val="19"/>
              </w:rPr>
              <w:t>Memilih tema tampilan (Obsidian Dark, Gold, Light) dan preferensi ukuran font.</w:t>
            </w:r>
          </w:p>
        </w:tc>
      </w:tr>
      <w:tr>
        <w:tc>
          <w:tcPr>
            <w:tcW w:type="dxa" w:w="1337"/>
            <w:tcMar>
              <w:top w:w="80" w:type="dxa"/>
              <w:bottom w:w="80" w:type="dxa"/>
              <w:left w:w="120" w:type="dxa"/>
              <w:right w:w="120" w:type="dxa"/>
            </w:tcMar>
            <w:shd w:fill="FFFFFF"/>
          </w:tcPr>
          <w:p>
            <w:pPr>
              <w:spacing w:before="60" w:after="60" w:line="252" w:lineRule="auto"/>
            </w:pPr>
            <w:r/>
            <w:r>
              <w:rPr>
                <w:rFonts w:ascii="Calibri" w:hAnsi="Calibri"/>
                <w:b/>
                <w:sz w:val="19"/>
              </w:rPr>
              <w:t>12</w:t>
            </w:r>
          </w:p>
        </w:tc>
        <w:tc>
          <w:tcPr>
            <w:tcW w:type="dxa" w:w="1337"/>
            <w:tcMar>
              <w:top w:w="80" w:type="dxa"/>
              <w:bottom w:w="80" w:type="dxa"/>
              <w:left w:w="120" w:type="dxa"/>
              <w:right w:w="120" w:type="dxa"/>
            </w:tcMar>
            <w:shd w:fill="FFFFFF"/>
          </w:tcPr>
          <w:p>
            <w:pPr>
              <w:spacing w:before="60" w:after="60" w:line="252" w:lineRule="auto"/>
            </w:pPr>
            <w:r/>
            <w:r>
              <w:rPr>
                <w:rFonts w:ascii="Calibri" w:hAnsi="Calibri"/>
                <w:sz w:val="19"/>
              </w:rPr>
              <w:t>UC-12</w:t>
            </w:r>
          </w:p>
        </w:tc>
        <w:tc>
          <w:tcPr>
            <w:tcW w:type="dxa" w:w="1337"/>
            <w:tcMar>
              <w:top w:w="80" w:type="dxa"/>
              <w:bottom w:w="80" w:type="dxa"/>
              <w:left w:w="120" w:type="dxa"/>
              <w:right w:w="120" w:type="dxa"/>
            </w:tcMar>
            <w:shd w:fill="FFFFFF"/>
          </w:tcPr>
          <w:p>
            <w:pPr>
              <w:spacing w:before="60" w:after="60" w:line="252" w:lineRule="auto"/>
            </w:pPr>
            <w:r/>
            <w:r>
              <w:rPr>
                <w:rFonts w:ascii="Calibri" w:hAnsi="Calibri"/>
                <w:sz w:val="19"/>
              </w:rPr>
              <w:t>Mengelola Data Buku</w:t>
            </w:r>
          </w:p>
        </w:tc>
        <w:tc>
          <w:tcPr>
            <w:tcW w:type="dxa" w:w="1337"/>
            <w:tcMar>
              <w:top w:w="80" w:type="dxa"/>
              <w:bottom w:w="80" w:type="dxa"/>
              <w:left w:w="120" w:type="dxa"/>
              <w:right w:w="120" w:type="dxa"/>
            </w:tcMar>
            <w:shd w:fill="FFFFFF"/>
          </w:tcPr>
          <w:p>
            <w:pPr>
              <w:spacing w:before="60" w:after="60" w:line="252" w:lineRule="auto"/>
            </w:pPr>
            <w:r/>
            <w:r>
              <w:rPr>
                <w:rFonts w:ascii="Calibri" w:hAnsi="Calibri"/>
                <w:sz w:val="19"/>
              </w:rPr>
              <w:t>Admin</w:t>
            </w:r>
          </w:p>
        </w:tc>
        <w:tc>
          <w:tcPr>
            <w:tcW w:type="dxa" w:w="1337"/>
            <w:tcMar>
              <w:top w:w="80" w:type="dxa"/>
              <w:bottom w:w="80" w:type="dxa"/>
              <w:left w:w="120" w:type="dxa"/>
              <w:right w:w="120" w:type="dxa"/>
            </w:tcMar>
            <w:shd w:fill="FFFFFF"/>
          </w:tcPr>
          <w:p>
            <w:pPr>
              <w:spacing w:before="60" w:after="60" w:line="252" w:lineRule="auto"/>
            </w:pPr>
            <w:r/>
            <w:r>
              <w:rPr>
                <w:rFonts w:ascii="Calibri" w:hAnsi="Calibri"/>
                <w:sz w:val="19"/>
              </w:rPr>
              <w:t>-</w:t>
            </w:r>
          </w:p>
        </w:tc>
        <w:tc>
          <w:tcPr>
            <w:tcW w:type="dxa" w:w="1337"/>
            <w:tcMar>
              <w:top w:w="80" w:type="dxa"/>
              <w:bottom w:w="80" w:type="dxa"/>
              <w:left w:w="120" w:type="dxa"/>
              <w:right w:w="120" w:type="dxa"/>
            </w:tcMar>
            <w:shd w:fill="FFFFFF"/>
          </w:tcPr>
          <w:p>
            <w:pPr>
              <w:spacing w:before="60" w:after="60" w:line="252" w:lineRule="auto"/>
            </w:pPr>
            <w:r/>
            <w:r>
              <w:rPr>
                <w:rFonts w:ascii="Calibri" w:hAnsi="Calibri"/>
                <w:sz w:val="19"/>
              </w:rPr>
              <w:t>halaman_admin.php</w:t>
            </w:r>
          </w:p>
        </w:tc>
        <w:tc>
          <w:tcPr>
            <w:tcW w:type="dxa" w:w="1337"/>
            <w:tcMar>
              <w:top w:w="80" w:type="dxa"/>
              <w:bottom w:w="80" w:type="dxa"/>
              <w:left w:w="120" w:type="dxa"/>
              <w:right w:w="120" w:type="dxa"/>
            </w:tcMar>
            <w:shd w:fill="FFFFFF"/>
          </w:tcPr>
          <w:p>
            <w:pPr>
              <w:spacing w:before="60" w:after="60" w:line="252" w:lineRule="auto"/>
            </w:pPr>
            <w:r/>
            <w:r>
              <w:rPr>
                <w:rFonts w:ascii="Calibri" w:hAnsi="Calibri"/>
                <w:sz w:val="19"/>
              </w:rPr>
              <w:t>Operasi CRUD (Tambah, Ubah, Hapus) koleksi buku perpustakaan dan lokasi rak.</w:t>
            </w:r>
          </w:p>
        </w:tc>
      </w:tr>
      <w:tr>
        <w:tc>
          <w:tcPr>
            <w:tcW w:type="dxa" w:w="1337"/>
            <w:tcMar>
              <w:top w:w="80" w:type="dxa"/>
              <w:bottom w:w="80" w:type="dxa"/>
              <w:left w:w="120" w:type="dxa"/>
              <w:right w:w="120" w:type="dxa"/>
            </w:tcMar>
            <w:shd w:fill="F8F9FA"/>
          </w:tcPr>
          <w:p>
            <w:pPr>
              <w:spacing w:before="60" w:after="60" w:line="252" w:lineRule="auto"/>
            </w:pPr>
            <w:r/>
            <w:r>
              <w:rPr>
                <w:rFonts w:ascii="Calibri" w:hAnsi="Calibri"/>
                <w:b/>
                <w:sz w:val="19"/>
              </w:rPr>
              <w:t>13</w:t>
            </w:r>
          </w:p>
        </w:tc>
        <w:tc>
          <w:tcPr>
            <w:tcW w:type="dxa" w:w="1337"/>
            <w:tcMar>
              <w:top w:w="80" w:type="dxa"/>
              <w:bottom w:w="80" w:type="dxa"/>
              <w:left w:w="120" w:type="dxa"/>
              <w:right w:w="120" w:type="dxa"/>
            </w:tcMar>
            <w:shd w:fill="F8F9FA"/>
          </w:tcPr>
          <w:p>
            <w:pPr>
              <w:spacing w:before="60" w:after="60" w:line="252" w:lineRule="auto"/>
            </w:pPr>
            <w:r/>
            <w:r>
              <w:rPr>
                <w:rFonts w:ascii="Calibri" w:hAnsi="Calibri"/>
                <w:sz w:val="19"/>
              </w:rPr>
              <w:t>UC-13</w:t>
            </w:r>
          </w:p>
        </w:tc>
        <w:tc>
          <w:tcPr>
            <w:tcW w:type="dxa" w:w="1337"/>
            <w:tcMar>
              <w:top w:w="80" w:type="dxa"/>
              <w:bottom w:w="80" w:type="dxa"/>
              <w:left w:w="120" w:type="dxa"/>
              <w:right w:w="120" w:type="dxa"/>
            </w:tcMar>
            <w:shd w:fill="F8F9FA"/>
          </w:tcPr>
          <w:p>
            <w:pPr>
              <w:spacing w:before="60" w:after="60" w:line="252" w:lineRule="auto"/>
            </w:pPr>
            <w:r/>
            <w:r>
              <w:rPr>
                <w:rFonts w:ascii="Calibri" w:hAnsi="Calibri"/>
                <w:sz w:val="19"/>
              </w:rPr>
              <w:t>Mencari Data Buku via ISBN</w:t>
            </w:r>
          </w:p>
        </w:tc>
        <w:tc>
          <w:tcPr>
            <w:tcW w:type="dxa" w:w="1337"/>
            <w:tcMar>
              <w:top w:w="80" w:type="dxa"/>
              <w:bottom w:w="80" w:type="dxa"/>
              <w:left w:w="120" w:type="dxa"/>
              <w:right w:w="120" w:type="dxa"/>
            </w:tcMar>
            <w:shd w:fill="F8F9FA"/>
          </w:tcPr>
          <w:p>
            <w:pPr>
              <w:spacing w:before="60" w:after="60" w:line="252" w:lineRule="auto"/>
            </w:pPr>
            <w:r/>
            <w:r>
              <w:rPr>
                <w:rFonts w:ascii="Calibri" w:hAnsi="Calibri"/>
                <w:sz w:val="19"/>
              </w:rPr>
              <w:t>Admin</w:t>
            </w:r>
          </w:p>
        </w:tc>
        <w:tc>
          <w:tcPr>
            <w:tcW w:type="dxa" w:w="1337"/>
            <w:tcMar>
              <w:top w:w="80" w:type="dxa"/>
              <w:bottom w:w="80" w:type="dxa"/>
              <w:left w:w="120" w:type="dxa"/>
              <w:right w:w="120" w:type="dxa"/>
            </w:tcMar>
            <w:shd w:fill="F8F9FA"/>
          </w:tcPr>
          <w:p>
            <w:pPr>
              <w:spacing w:before="60" w:after="60" w:line="252" w:lineRule="auto"/>
            </w:pPr>
            <w:r/>
            <w:r>
              <w:rPr>
                <w:rFonts w:ascii="Calibri" w:hAnsi="Calibri"/>
                <w:sz w:val="19"/>
              </w:rPr>
              <w:t>&lt;&lt;extend&gt;&gt;</w:t>
            </w:r>
            <w:r>
              <w:rPr>
                <w:rFonts w:ascii="Calibri" w:hAnsi="Calibri"/>
                <w:sz w:val="19"/>
              </w:rPr>
              <w:t xml:space="preserve"> ke UC-12</w:t>
            </w:r>
          </w:p>
        </w:tc>
        <w:tc>
          <w:tcPr>
            <w:tcW w:type="dxa" w:w="1337"/>
            <w:tcMar>
              <w:top w:w="80" w:type="dxa"/>
              <w:bottom w:w="80" w:type="dxa"/>
              <w:left w:w="120" w:type="dxa"/>
              <w:right w:w="120" w:type="dxa"/>
            </w:tcMar>
            <w:shd w:fill="F8F9FA"/>
          </w:tcPr>
          <w:p>
            <w:pPr>
              <w:spacing w:before="60" w:after="60" w:line="252" w:lineRule="auto"/>
            </w:pPr>
            <w:r/>
            <w:r>
              <w:rPr>
                <w:rFonts w:ascii="Calibri" w:hAnsi="Calibri"/>
                <w:sz w:val="19"/>
              </w:rPr>
              <w:t>cari_isbn.php</w:t>
            </w:r>
          </w:p>
        </w:tc>
        <w:tc>
          <w:tcPr>
            <w:tcW w:type="dxa" w:w="1337"/>
            <w:tcMar>
              <w:top w:w="80" w:type="dxa"/>
              <w:bottom w:w="80" w:type="dxa"/>
              <w:left w:w="120" w:type="dxa"/>
              <w:right w:w="120" w:type="dxa"/>
            </w:tcMar>
            <w:shd w:fill="F8F9FA"/>
          </w:tcPr>
          <w:p>
            <w:pPr>
              <w:spacing w:before="60" w:after="60" w:line="252" w:lineRule="auto"/>
            </w:pPr>
            <w:r/>
            <w:r>
              <w:rPr>
                <w:rFonts w:ascii="Calibri" w:hAnsi="Calibri"/>
                <w:sz w:val="19"/>
              </w:rPr>
              <w:t>Auto-fill data judul, pengarang, cover dari Google Books / Open Library API.</w:t>
            </w:r>
          </w:p>
        </w:tc>
      </w:tr>
      <w:tr>
        <w:tc>
          <w:tcPr>
            <w:tcW w:type="dxa" w:w="1337"/>
            <w:tcMar>
              <w:top w:w="80" w:type="dxa"/>
              <w:bottom w:w="80" w:type="dxa"/>
              <w:left w:w="120" w:type="dxa"/>
              <w:right w:w="120" w:type="dxa"/>
            </w:tcMar>
            <w:shd w:fill="FFFFFF"/>
          </w:tcPr>
          <w:p>
            <w:pPr>
              <w:spacing w:before="60" w:after="60" w:line="252" w:lineRule="auto"/>
            </w:pPr>
            <w:r/>
            <w:r>
              <w:rPr>
                <w:rFonts w:ascii="Calibri" w:hAnsi="Calibri"/>
                <w:b/>
                <w:sz w:val="19"/>
              </w:rPr>
              <w:t>14</w:t>
            </w:r>
          </w:p>
        </w:tc>
        <w:tc>
          <w:tcPr>
            <w:tcW w:type="dxa" w:w="1337"/>
            <w:tcMar>
              <w:top w:w="80" w:type="dxa"/>
              <w:bottom w:w="80" w:type="dxa"/>
              <w:left w:w="120" w:type="dxa"/>
              <w:right w:w="120" w:type="dxa"/>
            </w:tcMar>
            <w:shd w:fill="FFFFFF"/>
          </w:tcPr>
          <w:p>
            <w:pPr>
              <w:spacing w:before="60" w:after="60" w:line="252" w:lineRule="auto"/>
            </w:pPr>
            <w:r/>
            <w:r>
              <w:rPr>
                <w:rFonts w:ascii="Calibri" w:hAnsi="Calibri"/>
                <w:sz w:val="19"/>
              </w:rPr>
              <w:t>UC-14</w:t>
            </w:r>
          </w:p>
        </w:tc>
        <w:tc>
          <w:tcPr>
            <w:tcW w:type="dxa" w:w="1337"/>
            <w:tcMar>
              <w:top w:w="80" w:type="dxa"/>
              <w:bottom w:w="80" w:type="dxa"/>
              <w:left w:w="120" w:type="dxa"/>
              <w:right w:w="120" w:type="dxa"/>
            </w:tcMar>
            <w:shd w:fill="FFFFFF"/>
          </w:tcPr>
          <w:p>
            <w:pPr>
              <w:spacing w:before="60" w:after="60" w:line="252" w:lineRule="auto"/>
            </w:pPr>
            <w:r/>
            <w:r>
              <w:rPr>
                <w:rFonts w:ascii="Calibri" w:hAnsi="Calibri"/>
                <w:sz w:val="19"/>
              </w:rPr>
              <w:t>Mengelola Anggota &amp; Reset Sandi</w:t>
            </w:r>
          </w:p>
        </w:tc>
        <w:tc>
          <w:tcPr>
            <w:tcW w:type="dxa" w:w="1337"/>
            <w:tcMar>
              <w:top w:w="80" w:type="dxa"/>
              <w:bottom w:w="80" w:type="dxa"/>
              <w:left w:w="120" w:type="dxa"/>
              <w:right w:w="120" w:type="dxa"/>
            </w:tcMar>
            <w:shd w:fill="FFFFFF"/>
          </w:tcPr>
          <w:p>
            <w:pPr>
              <w:spacing w:before="60" w:after="60" w:line="252" w:lineRule="auto"/>
            </w:pPr>
            <w:r/>
            <w:r>
              <w:rPr>
                <w:rFonts w:ascii="Calibri" w:hAnsi="Calibri"/>
                <w:sz w:val="19"/>
              </w:rPr>
              <w:t>Admin</w:t>
            </w:r>
          </w:p>
        </w:tc>
        <w:tc>
          <w:tcPr>
            <w:tcW w:type="dxa" w:w="1337"/>
            <w:tcMar>
              <w:top w:w="80" w:type="dxa"/>
              <w:bottom w:w="80" w:type="dxa"/>
              <w:left w:w="120" w:type="dxa"/>
              <w:right w:w="120" w:type="dxa"/>
            </w:tcMar>
            <w:shd w:fill="FFFFFF"/>
          </w:tcPr>
          <w:p>
            <w:pPr>
              <w:spacing w:before="60" w:after="60" w:line="252" w:lineRule="auto"/>
            </w:pPr>
            <w:r/>
            <w:r>
              <w:rPr>
                <w:rFonts w:ascii="Calibri" w:hAnsi="Calibri"/>
                <w:sz w:val="19"/>
              </w:rPr>
              <w:t>-</w:t>
            </w:r>
          </w:p>
        </w:tc>
        <w:tc>
          <w:tcPr>
            <w:tcW w:type="dxa" w:w="1337"/>
            <w:tcMar>
              <w:top w:w="80" w:type="dxa"/>
              <w:bottom w:w="80" w:type="dxa"/>
              <w:left w:w="120" w:type="dxa"/>
              <w:right w:w="120" w:type="dxa"/>
            </w:tcMar>
            <w:shd w:fill="FFFFFF"/>
          </w:tcPr>
          <w:p>
            <w:pPr>
              <w:spacing w:before="60" w:after="60" w:line="252" w:lineRule="auto"/>
            </w:pPr>
            <w:r/>
            <w:r>
              <w:rPr>
                <w:rFonts w:ascii="Calibri" w:hAnsi="Calibri"/>
                <w:sz w:val="19"/>
              </w:rPr>
              <w:t>daftar_anggota.php</w:t>
            </w:r>
          </w:p>
        </w:tc>
        <w:tc>
          <w:tcPr>
            <w:tcW w:type="dxa" w:w="1337"/>
            <w:tcMar>
              <w:top w:w="80" w:type="dxa"/>
              <w:bottom w:w="80" w:type="dxa"/>
              <w:left w:w="120" w:type="dxa"/>
              <w:right w:w="120" w:type="dxa"/>
            </w:tcMar>
            <w:shd w:fill="FFFFFF"/>
          </w:tcPr>
          <w:p>
            <w:pPr>
              <w:spacing w:before="60" w:after="60" w:line="252" w:lineRule="auto"/>
            </w:pPr>
            <w:r/>
            <w:r>
              <w:rPr>
                <w:rFonts w:ascii="Calibri" w:hAnsi="Calibri"/>
                <w:sz w:val="19"/>
              </w:rPr>
              <w:t>Mengaktifkan/menonaktifkan akun, filter kelas, dan mereset sandi anggota via modal kustom/acak.</w:t>
            </w:r>
          </w:p>
        </w:tc>
      </w:tr>
      <w:tr>
        <w:tc>
          <w:tcPr>
            <w:tcW w:type="dxa" w:w="1337"/>
            <w:tcMar>
              <w:top w:w="80" w:type="dxa"/>
              <w:bottom w:w="80" w:type="dxa"/>
              <w:left w:w="120" w:type="dxa"/>
              <w:right w:w="120" w:type="dxa"/>
            </w:tcMar>
            <w:shd w:fill="F8F9FA"/>
          </w:tcPr>
          <w:p>
            <w:pPr>
              <w:spacing w:before="60" w:after="60" w:line="252" w:lineRule="auto"/>
            </w:pPr>
            <w:r/>
            <w:r>
              <w:rPr>
                <w:rFonts w:ascii="Calibri" w:hAnsi="Calibri"/>
                <w:b/>
                <w:sz w:val="19"/>
              </w:rPr>
              <w:t>15</w:t>
            </w:r>
          </w:p>
        </w:tc>
        <w:tc>
          <w:tcPr>
            <w:tcW w:type="dxa" w:w="1337"/>
            <w:tcMar>
              <w:top w:w="80" w:type="dxa"/>
              <w:bottom w:w="80" w:type="dxa"/>
              <w:left w:w="120" w:type="dxa"/>
              <w:right w:w="120" w:type="dxa"/>
            </w:tcMar>
            <w:shd w:fill="F8F9FA"/>
          </w:tcPr>
          <w:p>
            <w:pPr>
              <w:spacing w:before="60" w:after="60" w:line="252" w:lineRule="auto"/>
            </w:pPr>
            <w:r/>
            <w:r>
              <w:rPr>
                <w:rFonts w:ascii="Calibri" w:hAnsi="Calibri"/>
                <w:sz w:val="19"/>
              </w:rPr>
              <w:t>UC-15</w:t>
            </w:r>
          </w:p>
        </w:tc>
        <w:tc>
          <w:tcPr>
            <w:tcW w:type="dxa" w:w="1337"/>
            <w:tcMar>
              <w:top w:w="80" w:type="dxa"/>
              <w:bottom w:w="80" w:type="dxa"/>
              <w:left w:w="120" w:type="dxa"/>
              <w:right w:w="120" w:type="dxa"/>
            </w:tcMar>
            <w:shd w:fill="F8F9FA"/>
          </w:tcPr>
          <w:p>
            <w:pPr>
              <w:spacing w:before="60" w:after="60" w:line="252" w:lineRule="auto"/>
            </w:pPr>
            <w:r/>
            <w:r>
              <w:rPr>
                <w:rFonts w:ascii="Calibri" w:hAnsi="Calibri"/>
                <w:sz w:val="19"/>
              </w:rPr>
              <w:t>Memproses Pengajuan Peminjaman</w:t>
            </w:r>
          </w:p>
        </w:tc>
        <w:tc>
          <w:tcPr>
            <w:tcW w:type="dxa" w:w="1337"/>
            <w:tcMar>
              <w:top w:w="80" w:type="dxa"/>
              <w:bottom w:w="80" w:type="dxa"/>
              <w:left w:w="120" w:type="dxa"/>
              <w:right w:w="120" w:type="dxa"/>
            </w:tcMar>
            <w:shd w:fill="F8F9FA"/>
          </w:tcPr>
          <w:p>
            <w:pPr>
              <w:spacing w:before="60" w:after="60" w:line="252" w:lineRule="auto"/>
            </w:pPr>
            <w:r/>
            <w:r>
              <w:rPr>
                <w:rFonts w:ascii="Calibri" w:hAnsi="Calibri"/>
                <w:sz w:val="19"/>
              </w:rPr>
              <w:t>Admin</w:t>
            </w:r>
          </w:p>
        </w:tc>
        <w:tc>
          <w:tcPr>
            <w:tcW w:type="dxa" w:w="1337"/>
            <w:tcMar>
              <w:top w:w="80" w:type="dxa"/>
              <w:bottom w:w="80" w:type="dxa"/>
              <w:left w:w="120" w:type="dxa"/>
              <w:right w:w="120" w:type="dxa"/>
            </w:tcMar>
            <w:shd w:fill="F8F9FA"/>
          </w:tcPr>
          <w:p>
            <w:pPr>
              <w:spacing w:before="60" w:after="60" w:line="252" w:lineRule="auto"/>
            </w:pPr>
            <w:r/>
            <w:r>
              <w:rPr>
                <w:rFonts w:ascii="Calibri" w:hAnsi="Calibri"/>
                <w:sz w:val="19"/>
              </w:rPr>
              <w:t>UC-15 meng-include UC-16</w:t>
            </w:r>
          </w:p>
        </w:tc>
        <w:tc>
          <w:tcPr>
            <w:tcW w:type="dxa" w:w="1337"/>
            <w:tcMar>
              <w:top w:w="80" w:type="dxa"/>
              <w:bottom w:w="80" w:type="dxa"/>
              <w:left w:w="120" w:type="dxa"/>
              <w:right w:w="120" w:type="dxa"/>
            </w:tcMar>
            <w:shd w:fill="F8F9FA"/>
          </w:tcPr>
          <w:p>
            <w:pPr>
              <w:spacing w:before="60" w:after="60" w:line="252" w:lineRule="auto"/>
            </w:pPr>
            <w:r/>
            <w:r>
              <w:rPr>
                <w:rFonts w:ascii="Calibri" w:hAnsi="Calibri"/>
                <w:sz w:val="19"/>
              </w:rPr>
              <w:t>pengajuan_buku.php</w:t>
            </w:r>
          </w:p>
        </w:tc>
        <w:tc>
          <w:tcPr>
            <w:tcW w:type="dxa" w:w="1337"/>
            <w:tcMar>
              <w:top w:w="80" w:type="dxa"/>
              <w:bottom w:w="80" w:type="dxa"/>
              <w:left w:w="120" w:type="dxa"/>
              <w:right w:w="120" w:type="dxa"/>
            </w:tcMar>
            <w:shd w:fill="F8F9FA"/>
          </w:tcPr>
          <w:p>
            <w:pPr>
              <w:spacing w:before="60" w:after="60" w:line="252" w:lineRule="auto"/>
            </w:pPr>
            <w:r/>
            <w:r>
              <w:rPr>
                <w:rFonts w:ascii="Calibri" w:hAnsi="Calibri"/>
                <w:sz w:val="19"/>
              </w:rPr>
              <w:t>Memvalidasi berkas bukti kartu dan menentukan persetujuan/penolakan pinjaman daring.</w:t>
            </w:r>
          </w:p>
        </w:tc>
      </w:tr>
      <w:tr>
        <w:tc>
          <w:tcPr>
            <w:tcW w:type="dxa" w:w="1337"/>
            <w:tcMar>
              <w:top w:w="80" w:type="dxa"/>
              <w:bottom w:w="80" w:type="dxa"/>
              <w:left w:w="120" w:type="dxa"/>
              <w:right w:w="120" w:type="dxa"/>
            </w:tcMar>
            <w:shd w:fill="FFFFFF"/>
          </w:tcPr>
          <w:p>
            <w:pPr>
              <w:spacing w:before="60" w:after="60" w:line="252" w:lineRule="auto"/>
            </w:pPr>
            <w:r/>
            <w:r>
              <w:rPr>
                <w:rFonts w:ascii="Calibri" w:hAnsi="Calibri"/>
                <w:b/>
                <w:sz w:val="19"/>
              </w:rPr>
              <w:t>16</w:t>
            </w:r>
          </w:p>
        </w:tc>
        <w:tc>
          <w:tcPr>
            <w:tcW w:type="dxa" w:w="1337"/>
            <w:tcMar>
              <w:top w:w="80" w:type="dxa"/>
              <w:bottom w:w="80" w:type="dxa"/>
              <w:left w:w="120" w:type="dxa"/>
              <w:right w:w="120" w:type="dxa"/>
            </w:tcMar>
            <w:shd w:fill="FFFFFF"/>
          </w:tcPr>
          <w:p>
            <w:pPr>
              <w:spacing w:before="60" w:after="60" w:line="252" w:lineRule="auto"/>
            </w:pPr>
            <w:r/>
            <w:r>
              <w:rPr>
                <w:rFonts w:ascii="Calibri" w:hAnsi="Calibri"/>
                <w:sz w:val="19"/>
              </w:rPr>
              <w:t>UC-16</w:t>
            </w:r>
          </w:p>
        </w:tc>
        <w:tc>
          <w:tcPr>
            <w:tcW w:type="dxa" w:w="1337"/>
            <w:tcMar>
              <w:top w:w="80" w:type="dxa"/>
              <w:bottom w:w="80" w:type="dxa"/>
              <w:left w:w="120" w:type="dxa"/>
              <w:right w:w="120" w:type="dxa"/>
            </w:tcMar>
            <w:shd w:fill="FFFFFF"/>
          </w:tcPr>
          <w:p>
            <w:pPr>
              <w:spacing w:before="60" w:after="60" w:line="252" w:lineRule="auto"/>
            </w:pPr>
            <w:r/>
            <w:r>
              <w:rPr>
                <w:rFonts w:ascii="Calibri" w:hAnsi="Calibri"/>
                <w:sz w:val="19"/>
              </w:rPr>
              <w:t>Menerima Notifikasi Realtime</w:t>
            </w:r>
          </w:p>
        </w:tc>
        <w:tc>
          <w:tcPr>
            <w:tcW w:type="dxa" w:w="1337"/>
            <w:tcMar>
              <w:top w:w="80" w:type="dxa"/>
              <w:bottom w:w="80" w:type="dxa"/>
              <w:left w:w="120" w:type="dxa"/>
              <w:right w:w="120" w:type="dxa"/>
            </w:tcMar>
            <w:shd w:fill="FFFFFF"/>
          </w:tcPr>
          <w:p>
            <w:pPr>
              <w:spacing w:before="60" w:after="60" w:line="252" w:lineRule="auto"/>
            </w:pPr>
            <w:r/>
            <w:r>
              <w:rPr>
                <w:rFonts w:ascii="Calibri" w:hAnsi="Calibri"/>
                <w:sz w:val="19"/>
              </w:rPr>
              <w:t>Admin</w:t>
            </w:r>
          </w:p>
        </w:tc>
        <w:tc>
          <w:tcPr>
            <w:tcW w:type="dxa" w:w="1337"/>
            <w:tcMar>
              <w:top w:w="80" w:type="dxa"/>
              <w:bottom w:w="80" w:type="dxa"/>
              <w:left w:w="120" w:type="dxa"/>
              <w:right w:w="120" w:type="dxa"/>
            </w:tcMar>
            <w:shd w:fill="FFFFFF"/>
          </w:tcPr>
          <w:p>
            <w:pPr>
              <w:spacing w:before="60" w:after="60" w:line="252" w:lineRule="auto"/>
            </w:pPr>
            <w:r/>
            <w:r>
              <w:rPr>
                <w:rFonts w:ascii="Calibri" w:hAnsi="Calibri"/>
                <w:sz w:val="19"/>
              </w:rPr>
              <w:t>&lt;&lt;include&gt;&gt;</w:t>
            </w:r>
            <w:r>
              <w:rPr>
                <w:rFonts w:ascii="Calibri" w:hAnsi="Calibri"/>
                <w:sz w:val="19"/>
              </w:rPr>
              <w:t xml:space="preserve"> (bagian dari UC-15)</w:t>
            </w:r>
          </w:p>
        </w:tc>
        <w:tc>
          <w:tcPr>
            <w:tcW w:type="dxa" w:w="1337"/>
            <w:tcMar>
              <w:top w:w="80" w:type="dxa"/>
              <w:bottom w:w="80" w:type="dxa"/>
              <w:left w:w="120" w:type="dxa"/>
              <w:right w:w="120" w:type="dxa"/>
            </w:tcMar>
            <w:shd w:fill="FFFFFF"/>
          </w:tcPr>
          <w:p>
            <w:pPr>
              <w:spacing w:before="60" w:after="60" w:line="252" w:lineRule="auto"/>
            </w:pPr>
            <w:r/>
            <w:r>
              <w:rPr>
                <w:rFonts w:ascii="Calibri" w:hAnsi="Calibri"/>
                <w:sz w:val="19"/>
              </w:rPr>
              <w:t>notifikasi_pengajuan_admin.php</w:t>
            </w:r>
            <w:r>
              <w:rPr>
                <w:rFonts w:ascii="Calibri" w:hAnsi="Calibri"/>
                <w:sz w:val="19"/>
              </w:rPr>
              <w:t xml:space="preserve">, </w:t>
            </w:r>
            <w:r>
              <w:rPr>
                <w:rFonts w:ascii="Calibri" w:hAnsi="Calibri"/>
                <w:sz w:val="19"/>
              </w:rPr>
              <w:t>api_cek_pengajuan_admin.php</w:t>
            </w:r>
          </w:p>
        </w:tc>
        <w:tc>
          <w:tcPr>
            <w:tcW w:type="dxa" w:w="1337"/>
            <w:tcMar>
              <w:top w:w="80" w:type="dxa"/>
              <w:bottom w:w="80" w:type="dxa"/>
              <w:left w:w="120" w:type="dxa"/>
              <w:right w:w="120" w:type="dxa"/>
            </w:tcMar>
            <w:shd w:fill="FFFFFF"/>
          </w:tcPr>
          <w:p>
            <w:pPr>
              <w:spacing w:before="60" w:after="60" w:line="252" w:lineRule="auto"/>
            </w:pPr>
            <w:r/>
            <w:r>
              <w:rPr>
                <w:rFonts w:ascii="Calibri" w:hAnsi="Calibri"/>
                <w:sz w:val="19"/>
              </w:rPr>
              <w:t>Menangkap sinyal AJAX pengajuan baru secara realtime dengan modal pop-up dan lonceng Web Audio.</w:t>
            </w:r>
          </w:p>
        </w:tc>
      </w:tr>
      <w:tr>
        <w:tc>
          <w:tcPr>
            <w:tcW w:type="dxa" w:w="1337"/>
            <w:tcMar>
              <w:top w:w="80" w:type="dxa"/>
              <w:bottom w:w="80" w:type="dxa"/>
              <w:left w:w="120" w:type="dxa"/>
              <w:right w:w="120" w:type="dxa"/>
            </w:tcMar>
            <w:shd w:fill="F8F9FA"/>
          </w:tcPr>
          <w:p>
            <w:pPr>
              <w:spacing w:before="60" w:after="60" w:line="252" w:lineRule="auto"/>
            </w:pPr>
            <w:r/>
            <w:r>
              <w:rPr>
                <w:rFonts w:ascii="Calibri" w:hAnsi="Calibri"/>
                <w:b/>
                <w:sz w:val="19"/>
              </w:rPr>
              <w:t>17</w:t>
            </w:r>
          </w:p>
        </w:tc>
        <w:tc>
          <w:tcPr>
            <w:tcW w:type="dxa" w:w="1337"/>
            <w:tcMar>
              <w:top w:w="80" w:type="dxa"/>
              <w:bottom w:w="80" w:type="dxa"/>
              <w:left w:w="120" w:type="dxa"/>
              <w:right w:w="120" w:type="dxa"/>
            </w:tcMar>
            <w:shd w:fill="F8F9FA"/>
          </w:tcPr>
          <w:p>
            <w:pPr>
              <w:spacing w:before="60" w:after="60" w:line="252" w:lineRule="auto"/>
            </w:pPr>
            <w:r/>
            <w:r>
              <w:rPr>
                <w:rFonts w:ascii="Calibri" w:hAnsi="Calibri"/>
                <w:sz w:val="19"/>
              </w:rPr>
              <w:t>UC-17</w:t>
            </w:r>
          </w:p>
        </w:tc>
        <w:tc>
          <w:tcPr>
            <w:tcW w:type="dxa" w:w="1337"/>
            <w:tcMar>
              <w:top w:w="80" w:type="dxa"/>
              <w:bottom w:w="80" w:type="dxa"/>
              <w:left w:w="120" w:type="dxa"/>
              <w:right w:w="120" w:type="dxa"/>
            </w:tcMar>
            <w:shd w:fill="F8F9FA"/>
          </w:tcPr>
          <w:p>
            <w:pPr>
              <w:spacing w:before="60" w:after="60" w:line="252" w:lineRule="auto"/>
            </w:pPr>
            <w:r/>
            <w:r>
              <w:rPr>
                <w:rFonts w:ascii="Calibri" w:hAnsi="Calibri"/>
                <w:sz w:val="19"/>
              </w:rPr>
              <w:t>Meminjamkan Buku Langsung di Tempat</w:t>
            </w:r>
          </w:p>
        </w:tc>
        <w:tc>
          <w:tcPr>
            <w:tcW w:type="dxa" w:w="1337"/>
            <w:tcMar>
              <w:top w:w="80" w:type="dxa"/>
              <w:bottom w:w="80" w:type="dxa"/>
              <w:left w:w="120" w:type="dxa"/>
              <w:right w:w="120" w:type="dxa"/>
            </w:tcMar>
            <w:shd w:fill="F8F9FA"/>
          </w:tcPr>
          <w:p>
            <w:pPr>
              <w:spacing w:before="60" w:after="60" w:line="252" w:lineRule="auto"/>
            </w:pPr>
            <w:r/>
            <w:r>
              <w:rPr>
                <w:rFonts w:ascii="Calibri" w:hAnsi="Calibri"/>
                <w:sz w:val="19"/>
              </w:rPr>
              <w:t>Admin</w:t>
            </w:r>
          </w:p>
        </w:tc>
        <w:tc>
          <w:tcPr>
            <w:tcW w:type="dxa" w:w="1337"/>
            <w:tcMar>
              <w:top w:w="80" w:type="dxa"/>
              <w:bottom w:w="80" w:type="dxa"/>
              <w:left w:w="120" w:type="dxa"/>
              <w:right w:w="120" w:type="dxa"/>
            </w:tcMar>
            <w:shd w:fill="F8F9FA"/>
          </w:tcPr>
          <w:p>
            <w:pPr>
              <w:spacing w:before="60" w:after="60" w:line="252" w:lineRule="auto"/>
            </w:pPr>
            <w:r/>
            <w:r>
              <w:rPr>
                <w:rFonts w:ascii="Calibri" w:hAnsi="Calibri"/>
                <w:sz w:val="19"/>
              </w:rPr>
              <w:t>-</w:t>
            </w:r>
          </w:p>
        </w:tc>
        <w:tc>
          <w:tcPr>
            <w:tcW w:type="dxa" w:w="1337"/>
            <w:tcMar>
              <w:top w:w="80" w:type="dxa"/>
              <w:bottom w:w="80" w:type="dxa"/>
              <w:left w:w="120" w:type="dxa"/>
              <w:right w:w="120" w:type="dxa"/>
            </w:tcMar>
            <w:shd w:fill="F8F9FA"/>
          </w:tcPr>
          <w:p>
            <w:pPr>
              <w:spacing w:before="60" w:after="60" w:line="252" w:lineRule="auto"/>
            </w:pPr>
            <w:r/>
            <w:r>
              <w:rPr>
                <w:rFonts w:ascii="Calibri" w:hAnsi="Calibri"/>
                <w:sz w:val="19"/>
              </w:rPr>
              <w:t>pinjam_buku.php</w:t>
            </w:r>
          </w:p>
        </w:tc>
        <w:tc>
          <w:tcPr>
            <w:tcW w:type="dxa" w:w="1337"/>
            <w:tcMar>
              <w:top w:w="80" w:type="dxa"/>
              <w:bottom w:w="80" w:type="dxa"/>
              <w:left w:w="120" w:type="dxa"/>
              <w:right w:w="120" w:type="dxa"/>
            </w:tcMar>
            <w:shd w:fill="F8F9FA"/>
          </w:tcPr>
          <w:p>
            <w:pPr>
              <w:spacing w:before="60" w:after="60" w:line="252" w:lineRule="auto"/>
            </w:pPr>
            <w:r/>
            <w:r>
              <w:rPr>
                <w:rFonts w:ascii="Calibri" w:hAnsi="Calibri"/>
                <w:sz w:val="19"/>
              </w:rPr>
              <w:t>Mencatat transaksi peminjaman langsung di meja sirkulasi fisik perpustakaan.</w:t>
            </w:r>
          </w:p>
        </w:tc>
      </w:tr>
      <w:tr>
        <w:tc>
          <w:tcPr>
            <w:tcW w:type="dxa" w:w="1337"/>
            <w:tcMar>
              <w:top w:w="80" w:type="dxa"/>
              <w:bottom w:w="80" w:type="dxa"/>
              <w:left w:w="120" w:type="dxa"/>
              <w:right w:w="120" w:type="dxa"/>
            </w:tcMar>
            <w:shd w:fill="FFFFFF"/>
          </w:tcPr>
          <w:p>
            <w:pPr>
              <w:spacing w:before="60" w:after="60" w:line="252" w:lineRule="auto"/>
            </w:pPr>
            <w:r/>
            <w:r>
              <w:rPr>
                <w:rFonts w:ascii="Calibri" w:hAnsi="Calibri"/>
                <w:b/>
                <w:sz w:val="19"/>
              </w:rPr>
              <w:t>18</w:t>
            </w:r>
          </w:p>
        </w:tc>
        <w:tc>
          <w:tcPr>
            <w:tcW w:type="dxa" w:w="1337"/>
            <w:tcMar>
              <w:top w:w="80" w:type="dxa"/>
              <w:bottom w:w="80" w:type="dxa"/>
              <w:left w:w="120" w:type="dxa"/>
              <w:right w:w="120" w:type="dxa"/>
            </w:tcMar>
            <w:shd w:fill="FFFFFF"/>
          </w:tcPr>
          <w:p>
            <w:pPr>
              <w:spacing w:before="60" w:after="60" w:line="252" w:lineRule="auto"/>
            </w:pPr>
            <w:r/>
            <w:r>
              <w:rPr>
                <w:rFonts w:ascii="Calibri" w:hAnsi="Calibri"/>
                <w:sz w:val="19"/>
              </w:rPr>
              <w:t>UC-18</w:t>
            </w:r>
          </w:p>
        </w:tc>
        <w:tc>
          <w:tcPr>
            <w:tcW w:type="dxa" w:w="1337"/>
            <w:tcMar>
              <w:top w:w="80" w:type="dxa"/>
              <w:bottom w:w="80" w:type="dxa"/>
              <w:left w:w="120" w:type="dxa"/>
              <w:right w:w="120" w:type="dxa"/>
            </w:tcMar>
            <w:shd w:fill="FFFFFF"/>
          </w:tcPr>
          <w:p>
            <w:pPr>
              <w:spacing w:before="60" w:after="60" w:line="252" w:lineRule="auto"/>
            </w:pPr>
            <w:r/>
            <w:r>
              <w:rPr>
                <w:rFonts w:ascii="Calibri" w:hAnsi="Calibri"/>
                <w:sz w:val="19"/>
              </w:rPr>
              <w:t>Memproses Pengembalian Buku</w:t>
            </w:r>
          </w:p>
        </w:tc>
        <w:tc>
          <w:tcPr>
            <w:tcW w:type="dxa" w:w="1337"/>
            <w:tcMar>
              <w:top w:w="80" w:type="dxa"/>
              <w:bottom w:w="80" w:type="dxa"/>
              <w:left w:w="120" w:type="dxa"/>
              <w:right w:w="120" w:type="dxa"/>
            </w:tcMar>
            <w:shd w:fill="FFFFFF"/>
          </w:tcPr>
          <w:p>
            <w:pPr>
              <w:spacing w:before="60" w:after="60" w:line="252" w:lineRule="auto"/>
            </w:pPr>
            <w:r/>
            <w:r>
              <w:rPr>
                <w:rFonts w:ascii="Calibri" w:hAnsi="Calibri"/>
                <w:sz w:val="19"/>
              </w:rPr>
              <w:t>Admin</w:t>
            </w:r>
          </w:p>
        </w:tc>
        <w:tc>
          <w:tcPr>
            <w:tcW w:type="dxa" w:w="1337"/>
            <w:tcMar>
              <w:top w:w="80" w:type="dxa"/>
              <w:bottom w:w="80" w:type="dxa"/>
              <w:left w:w="120" w:type="dxa"/>
              <w:right w:w="120" w:type="dxa"/>
            </w:tcMar>
            <w:shd w:fill="FFFFFF"/>
          </w:tcPr>
          <w:p>
            <w:pPr>
              <w:spacing w:before="60" w:after="60" w:line="252" w:lineRule="auto"/>
            </w:pPr>
            <w:r/>
            <w:r>
              <w:rPr>
                <w:rFonts w:ascii="Calibri" w:hAnsi="Calibri"/>
                <w:sz w:val="19"/>
              </w:rPr>
              <w:t>UC-18 meng-include UC-19</w:t>
            </w:r>
          </w:p>
        </w:tc>
        <w:tc>
          <w:tcPr>
            <w:tcW w:type="dxa" w:w="1337"/>
            <w:tcMar>
              <w:top w:w="80" w:type="dxa"/>
              <w:bottom w:w="80" w:type="dxa"/>
              <w:left w:w="120" w:type="dxa"/>
              <w:right w:w="120" w:type="dxa"/>
            </w:tcMar>
            <w:shd w:fill="FFFFFF"/>
          </w:tcPr>
          <w:p>
            <w:pPr>
              <w:spacing w:before="60" w:after="60" w:line="252" w:lineRule="auto"/>
            </w:pPr>
            <w:r/>
            <w:r>
              <w:rPr>
                <w:rFonts w:ascii="Calibri" w:hAnsi="Calibri"/>
                <w:sz w:val="19"/>
              </w:rPr>
              <w:t>telah_dipinjam.php</w:t>
            </w:r>
          </w:p>
        </w:tc>
        <w:tc>
          <w:tcPr>
            <w:tcW w:type="dxa" w:w="1337"/>
            <w:tcMar>
              <w:top w:w="80" w:type="dxa"/>
              <w:bottom w:w="80" w:type="dxa"/>
              <w:left w:w="120" w:type="dxa"/>
              <w:right w:w="120" w:type="dxa"/>
            </w:tcMar>
            <w:shd w:fill="FFFFFF"/>
          </w:tcPr>
          <w:p>
            <w:pPr>
              <w:spacing w:before="60" w:after="60" w:line="252" w:lineRule="auto"/>
            </w:pPr>
            <w:r/>
            <w:r>
              <w:rPr>
                <w:rFonts w:ascii="Calibri" w:hAnsi="Calibri"/>
                <w:sz w:val="19"/>
              </w:rPr>
              <w:t>Mencatat pengembalian fisik buku dan mengembalikan stok eksemplar buku ke katalog.</w:t>
            </w:r>
          </w:p>
        </w:tc>
      </w:tr>
      <w:tr>
        <w:tc>
          <w:tcPr>
            <w:tcW w:type="dxa" w:w="1337"/>
            <w:tcMar>
              <w:top w:w="80" w:type="dxa"/>
              <w:bottom w:w="80" w:type="dxa"/>
              <w:left w:w="120" w:type="dxa"/>
              <w:right w:w="120" w:type="dxa"/>
            </w:tcMar>
            <w:shd w:fill="F8F9FA"/>
          </w:tcPr>
          <w:p>
            <w:pPr>
              <w:spacing w:before="60" w:after="60" w:line="252" w:lineRule="auto"/>
            </w:pPr>
            <w:r/>
            <w:r>
              <w:rPr>
                <w:rFonts w:ascii="Calibri" w:hAnsi="Calibri"/>
                <w:b/>
                <w:sz w:val="19"/>
              </w:rPr>
              <w:t>19</w:t>
            </w:r>
          </w:p>
        </w:tc>
        <w:tc>
          <w:tcPr>
            <w:tcW w:type="dxa" w:w="1337"/>
            <w:tcMar>
              <w:top w:w="80" w:type="dxa"/>
              <w:bottom w:w="80" w:type="dxa"/>
              <w:left w:w="120" w:type="dxa"/>
              <w:right w:w="120" w:type="dxa"/>
            </w:tcMar>
            <w:shd w:fill="F8F9FA"/>
          </w:tcPr>
          <w:p>
            <w:pPr>
              <w:spacing w:before="60" w:after="60" w:line="252" w:lineRule="auto"/>
            </w:pPr>
            <w:r/>
            <w:r>
              <w:rPr>
                <w:rFonts w:ascii="Calibri" w:hAnsi="Calibri"/>
                <w:sz w:val="19"/>
              </w:rPr>
              <w:t>UC-19</w:t>
            </w:r>
          </w:p>
        </w:tc>
        <w:tc>
          <w:tcPr>
            <w:tcW w:type="dxa" w:w="1337"/>
            <w:tcMar>
              <w:top w:w="80" w:type="dxa"/>
              <w:bottom w:w="80" w:type="dxa"/>
              <w:left w:w="120" w:type="dxa"/>
              <w:right w:w="120" w:type="dxa"/>
            </w:tcMar>
            <w:shd w:fill="F8F9FA"/>
          </w:tcPr>
          <w:p>
            <w:pPr>
              <w:spacing w:before="60" w:after="60" w:line="252" w:lineRule="auto"/>
            </w:pPr>
            <w:r/>
            <w:r>
              <w:rPr>
                <w:rFonts w:ascii="Calibri" w:hAnsi="Calibri"/>
                <w:sz w:val="19"/>
              </w:rPr>
              <w:t>Menghitung Denda Keterlambatan</w:t>
            </w:r>
          </w:p>
        </w:tc>
        <w:tc>
          <w:tcPr>
            <w:tcW w:type="dxa" w:w="1337"/>
            <w:tcMar>
              <w:top w:w="80" w:type="dxa"/>
              <w:bottom w:w="80" w:type="dxa"/>
              <w:left w:w="120" w:type="dxa"/>
              <w:right w:w="120" w:type="dxa"/>
            </w:tcMar>
            <w:shd w:fill="F8F9FA"/>
          </w:tcPr>
          <w:p>
            <w:pPr>
              <w:spacing w:before="60" w:after="60" w:line="252" w:lineRule="auto"/>
            </w:pPr>
            <w:r/>
            <w:r>
              <w:rPr>
                <w:rFonts w:ascii="Calibri" w:hAnsi="Calibri"/>
                <w:sz w:val="19"/>
              </w:rPr>
              <w:t>Admin</w:t>
            </w:r>
          </w:p>
        </w:tc>
        <w:tc>
          <w:tcPr>
            <w:tcW w:type="dxa" w:w="1337"/>
            <w:tcMar>
              <w:top w:w="80" w:type="dxa"/>
              <w:bottom w:w="80" w:type="dxa"/>
              <w:left w:w="120" w:type="dxa"/>
              <w:right w:w="120" w:type="dxa"/>
            </w:tcMar>
            <w:shd w:fill="F8F9FA"/>
          </w:tcPr>
          <w:p>
            <w:pPr>
              <w:spacing w:before="60" w:after="60" w:line="252" w:lineRule="auto"/>
            </w:pPr>
            <w:r/>
            <w:r>
              <w:rPr>
                <w:rFonts w:ascii="Calibri" w:hAnsi="Calibri"/>
                <w:sz w:val="19"/>
              </w:rPr>
              <w:t>&lt;&lt;include&gt;&gt;</w:t>
            </w:r>
            <w:r>
              <w:rPr>
                <w:rFonts w:ascii="Calibri" w:hAnsi="Calibri"/>
                <w:sz w:val="19"/>
              </w:rPr>
              <w:t xml:space="preserve"> (bagian dari UC-18)</w:t>
            </w:r>
          </w:p>
        </w:tc>
        <w:tc>
          <w:tcPr>
            <w:tcW w:type="dxa" w:w="1337"/>
            <w:tcMar>
              <w:top w:w="80" w:type="dxa"/>
              <w:bottom w:w="80" w:type="dxa"/>
              <w:left w:w="120" w:type="dxa"/>
              <w:right w:w="120" w:type="dxa"/>
            </w:tcMar>
            <w:shd w:fill="F8F9FA"/>
          </w:tcPr>
          <w:p>
            <w:pPr>
              <w:spacing w:before="60" w:after="60" w:line="252" w:lineRule="auto"/>
            </w:pPr>
            <w:r/>
            <w:r>
              <w:rPr>
                <w:rFonts w:ascii="Calibri" w:hAnsi="Calibri"/>
                <w:sz w:val="19"/>
              </w:rPr>
              <w:t>telah_dipinjam.php</w:t>
            </w:r>
            <w:r>
              <w:rPr>
                <w:rFonts w:ascii="Calibri" w:hAnsi="Calibri"/>
                <w:sz w:val="19"/>
              </w:rPr>
              <w:t xml:space="preserve">, </w:t>
            </w:r>
            <w:r>
              <w:rPr>
                <w:rFonts w:ascii="Calibri" w:hAnsi="Calibri"/>
                <w:sz w:val="19"/>
              </w:rPr>
              <w:t>pengaturan_denda.php</w:t>
            </w:r>
          </w:p>
        </w:tc>
        <w:tc>
          <w:tcPr>
            <w:tcW w:type="dxa" w:w="1337"/>
            <w:tcMar>
              <w:top w:w="80" w:type="dxa"/>
              <w:bottom w:w="80" w:type="dxa"/>
              <w:left w:w="120" w:type="dxa"/>
              <w:right w:w="120" w:type="dxa"/>
            </w:tcMar>
            <w:shd w:fill="F8F9FA"/>
          </w:tcPr>
          <w:p>
            <w:pPr>
              <w:spacing w:before="60" w:after="60" w:line="252" w:lineRule="auto"/>
            </w:pPr>
            <w:r/>
            <w:r>
              <w:rPr>
                <w:rFonts w:ascii="Calibri" w:hAnsi="Calibri"/>
                <w:sz w:val="19"/>
              </w:rPr>
              <w:t>Mengalkulasi denda otomatis berdasarkan hari terlambat × tarif denda harian.</w:t>
            </w:r>
          </w:p>
        </w:tc>
      </w:tr>
      <w:tr>
        <w:tc>
          <w:tcPr>
            <w:tcW w:type="dxa" w:w="1337"/>
            <w:tcMar>
              <w:top w:w="80" w:type="dxa"/>
              <w:bottom w:w="80" w:type="dxa"/>
              <w:left w:w="120" w:type="dxa"/>
              <w:right w:w="120" w:type="dxa"/>
            </w:tcMar>
            <w:shd w:fill="FFFFFF"/>
          </w:tcPr>
          <w:p>
            <w:pPr>
              <w:spacing w:before="60" w:after="60" w:line="252" w:lineRule="auto"/>
            </w:pPr>
            <w:r/>
            <w:r>
              <w:rPr>
                <w:rFonts w:ascii="Calibri" w:hAnsi="Calibri"/>
                <w:b/>
                <w:sz w:val="19"/>
              </w:rPr>
              <w:t>20</w:t>
            </w:r>
          </w:p>
        </w:tc>
        <w:tc>
          <w:tcPr>
            <w:tcW w:type="dxa" w:w="1337"/>
            <w:tcMar>
              <w:top w:w="80" w:type="dxa"/>
              <w:bottom w:w="80" w:type="dxa"/>
              <w:left w:w="120" w:type="dxa"/>
              <w:right w:w="120" w:type="dxa"/>
            </w:tcMar>
            <w:shd w:fill="FFFFFF"/>
          </w:tcPr>
          <w:p>
            <w:pPr>
              <w:spacing w:before="60" w:after="60" w:line="252" w:lineRule="auto"/>
            </w:pPr>
            <w:r/>
            <w:r>
              <w:rPr>
                <w:rFonts w:ascii="Calibri" w:hAnsi="Calibri"/>
                <w:sz w:val="19"/>
              </w:rPr>
              <w:t>UC-20</w:t>
            </w:r>
          </w:p>
        </w:tc>
        <w:tc>
          <w:tcPr>
            <w:tcW w:type="dxa" w:w="1337"/>
            <w:tcMar>
              <w:top w:w="80" w:type="dxa"/>
              <w:bottom w:w="80" w:type="dxa"/>
              <w:left w:w="120" w:type="dxa"/>
              <w:right w:w="120" w:type="dxa"/>
            </w:tcMar>
            <w:shd w:fill="FFFFFF"/>
          </w:tcPr>
          <w:p>
            <w:pPr>
              <w:spacing w:before="60" w:after="60" w:line="252" w:lineRule="auto"/>
            </w:pPr>
            <w:r/>
            <w:r>
              <w:rPr>
                <w:rFonts w:ascii="Calibri" w:hAnsi="Calibri"/>
                <w:sz w:val="19"/>
              </w:rPr>
              <w:t>Mengelola Pelunasan Denda &amp; WA</w:t>
            </w:r>
          </w:p>
        </w:tc>
        <w:tc>
          <w:tcPr>
            <w:tcW w:type="dxa" w:w="1337"/>
            <w:tcMar>
              <w:top w:w="80" w:type="dxa"/>
              <w:bottom w:w="80" w:type="dxa"/>
              <w:left w:w="120" w:type="dxa"/>
              <w:right w:w="120" w:type="dxa"/>
            </w:tcMar>
            <w:shd w:fill="FFFFFF"/>
          </w:tcPr>
          <w:p>
            <w:pPr>
              <w:spacing w:before="60" w:after="60" w:line="252" w:lineRule="auto"/>
            </w:pPr>
            <w:r/>
            <w:r>
              <w:rPr>
                <w:rFonts w:ascii="Calibri" w:hAnsi="Calibri"/>
                <w:sz w:val="19"/>
              </w:rPr>
              <w:t>Admin</w:t>
            </w:r>
          </w:p>
        </w:tc>
        <w:tc>
          <w:tcPr>
            <w:tcW w:type="dxa" w:w="1337"/>
            <w:tcMar>
              <w:top w:w="80" w:type="dxa"/>
              <w:bottom w:w="80" w:type="dxa"/>
              <w:left w:w="120" w:type="dxa"/>
              <w:right w:w="120" w:type="dxa"/>
            </w:tcMar>
            <w:shd w:fill="FFFFFF"/>
          </w:tcPr>
          <w:p>
            <w:pPr>
              <w:spacing w:before="60" w:after="60" w:line="252" w:lineRule="auto"/>
            </w:pPr>
            <w:r/>
            <w:r>
              <w:rPr>
                <w:rFonts w:ascii="Calibri" w:hAnsi="Calibri"/>
                <w:sz w:val="19"/>
              </w:rPr>
              <w:t>&lt;&lt;extend&gt;&gt;</w:t>
            </w:r>
            <w:r>
              <w:rPr>
                <w:rFonts w:ascii="Calibri" w:hAnsi="Calibri"/>
                <w:sz w:val="19"/>
              </w:rPr>
              <w:t xml:space="preserve"> ke UC-19</w:t>
            </w:r>
          </w:p>
        </w:tc>
        <w:tc>
          <w:tcPr>
            <w:tcW w:type="dxa" w:w="1337"/>
            <w:tcMar>
              <w:top w:w="80" w:type="dxa"/>
              <w:bottom w:w="80" w:type="dxa"/>
              <w:left w:w="120" w:type="dxa"/>
              <w:right w:w="120" w:type="dxa"/>
            </w:tcMar>
            <w:shd w:fill="FFFFFF"/>
          </w:tcPr>
          <w:p>
            <w:pPr>
              <w:spacing w:before="60" w:after="60" w:line="252" w:lineRule="auto"/>
            </w:pPr>
            <w:r/>
            <w:r>
              <w:rPr>
                <w:rFonts w:ascii="Calibri" w:hAnsi="Calibri"/>
                <w:sz w:val="19"/>
              </w:rPr>
              <w:t>telah_dipinjam.php</w:t>
            </w:r>
          </w:p>
        </w:tc>
        <w:tc>
          <w:tcPr>
            <w:tcW w:type="dxa" w:w="1337"/>
            <w:tcMar>
              <w:top w:w="80" w:type="dxa"/>
              <w:bottom w:w="80" w:type="dxa"/>
              <w:left w:w="120" w:type="dxa"/>
              <w:right w:w="120" w:type="dxa"/>
            </w:tcMar>
            <w:shd w:fill="FFFFFF"/>
          </w:tcPr>
          <w:p>
            <w:pPr>
              <w:spacing w:before="60" w:after="60" w:line="252" w:lineRule="auto"/>
            </w:pPr>
            <w:r/>
            <w:r>
              <w:rPr>
                <w:rFonts w:ascii="Calibri" w:hAnsi="Calibri"/>
                <w:sz w:val="19"/>
              </w:rPr>
              <w:t>Mengubah status denda menjadi lunas dan mengirim pesan tagihan terformat ke WhatsApp siswa.</w:t>
            </w:r>
          </w:p>
        </w:tc>
      </w:tr>
      <w:tr>
        <w:tc>
          <w:tcPr>
            <w:tcW w:type="dxa" w:w="1337"/>
            <w:tcMar>
              <w:top w:w="80" w:type="dxa"/>
              <w:bottom w:w="80" w:type="dxa"/>
              <w:left w:w="120" w:type="dxa"/>
              <w:right w:w="120" w:type="dxa"/>
            </w:tcMar>
            <w:shd w:fill="F8F9FA"/>
          </w:tcPr>
          <w:p>
            <w:pPr>
              <w:spacing w:before="60" w:after="60" w:line="252" w:lineRule="auto"/>
            </w:pPr>
            <w:r/>
            <w:r>
              <w:rPr>
                <w:rFonts w:ascii="Calibri" w:hAnsi="Calibri"/>
                <w:b/>
                <w:sz w:val="19"/>
              </w:rPr>
              <w:t>21</w:t>
            </w:r>
          </w:p>
        </w:tc>
        <w:tc>
          <w:tcPr>
            <w:tcW w:type="dxa" w:w="1337"/>
            <w:tcMar>
              <w:top w:w="80" w:type="dxa"/>
              <w:bottom w:w="80" w:type="dxa"/>
              <w:left w:w="120" w:type="dxa"/>
              <w:right w:w="120" w:type="dxa"/>
            </w:tcMar>
            <w:shd w:fill="F8F9FA"/>
          </w:tcPr>
          <w:p>
            <w:pPr>
              <w:spacing w:before="60" w:after="60" w:line="252" w:lineRule="auto"/>
            </w:pPr>
            <w:r/>
            <w:r>
              <w:rPr>
                <w:rFonts w:ascii="Calibri" w:hAnsi="Calibri"/>
                <w:sz w:val="19"/>
              </w:rPr>
              <w:t>UC-21</w:t>
            </w:r>
          </w:p>
        </w:tc>
        <w:tc>
          <w:tcPr>
            <w:tcW w:type="dxa" w:w="1337"/>
            <w:tcMar>
              <w:top w:w="80" w:type="dxa"/>
              <w:bottom w:w="80" w:type="dxa"/>
              <w:left w:w="120" w:type="dxa"/>
              <w:right w:w="120" w:type="dxa"/>
            </w:tcMar>
            <w:shd w:fill="F8F9FA"/>
          </w:tcPr>
          <w:p>
            <w:pPr>
              <w:spacing w:before="60" w:after="60" w:line="252" w:lineRule="auto"/>
            </w:pPr>
            <w:r/>
            <w:r>
              <w:rPr>
                <w:rFonts w:ascii="Calibri" w:hAnsi="Calibri"/>
                <w:sz w:val="19"/>
              </w:rPr>
              <w:t>Mengelola Banner, Musik &amp; Denda</w:t>
            </w:r>
          </w:p>
        </w:tc>
        <w:tc>
          <w:tcPr>
            <w:tcW w:type="dxa" w:w="1337"/>
            <w:tcMar>
              <w:top w:w="80" w:type="dxa"/>
              <w:bottom w:w="80" w:type="dxa"/>
              <w:left w:w="120" w:type="dxa"/>
              <w:right w:w="120" w:type="dxa"/>
            </w:tcMar>
            <w:shd w:fill="F8F9FA"/>
          </w:tcPr>
          <w:p>
            <w:pPr>
              <w:spacing w:before="60" w:after="60" w:line="252" w:lineRule="auto"/>
            </w:pPr>
            <w:r/>
            <w:r>
              <w:rPr>
                <w:rFonts w:ascii="Calibri" w:hAnsi="Calibri"/>
                <w:sz w:val="19"/>
              </w:rPr>
              <w:t>Admin</w:t>
            </w:r>
          </w:p>
        </w:tc>
        <w:tc>
          <w:tcPr>
            <w:tcW w:type="dxa" w:w="1337"/>
            <w:tcMar>
              <w:top w:w="80" w:type="dxa"/>
              <w:bottom w:w="80" w:type="dxa"/>
              <w:left w:w="120" w:type="dxa"/>
              <w:right w:w="120" w:type="dxa"/>
            </w:tcMar>
            <w:shd w:fill="F8F9FA"/>
          </w:tcPr>
          <w:p>
            <w:pPr>
              <w:spacing w:before="60" w:after="60" w:line="252" w:lineRule="auto"/>
            </w:pPr>
            <w:r/>
            <w:r>
              <w:rPr>
                <w:rFonts w:ascii="Calibri" w:hAnsi="Calibri"/>
                <w:sz w:val="19"/>
              </w:rPr>
              <w:t>-</w:t>
            </w:r>
          </w:p>
        </w:tc>
        <w:tc>
          <w:tcPr>
            <w:tcW w:type="dxa" w:w="1337"/>
            <w:tcMar>
              <w:top w:w="80" w:type="dxa"/>
              <w:bottom w:w="80" w:type="dxa"/>
              <w:left w:w="120" w:type="dxa"/>
              <w:right w:w="120" w:type="dxa"/>
            </w:tcMar>
            <w:shd w:fill="F8F9FA"/>
          </w:tcPr>
          <w:p>
            <w:pPr>
              <w:spacing w:before="60" w:after="60" w:line="252" w:lineRule="auto"/>
            </w:pPr>
            <w:r/>
            <w:r>
              <w:rPr>
                <w:rFonts w:ascii="Calibri" w:hAnsi="Calibri"/>
                <w:sz w:val="19"/>
              </w:rPr>
              <w:t>kelola_banner.php</w:t>
            </w:r>
            <w:r>
              <w:rPr>
                <w:rFonts w:ascii="Calibri" w:hAnsi="Calibri"/>
                <w:sz w:val="19"/>
              </w:rPr>
              <w:t xml:space="preserve">, </w:t>
            </w:r>
            <w:r>
              <w:rPr>
                <w:rFonts w:ascii="Calibri" w:hAnsi="Calibri"/>
                <w:sz w:val="19"/>
              </w:rPr>
              <w:t>pengaturan_musik.php</w:t>
            </w:r>
            <w:r>
              <w:rPr>
                <w:rFonts w:ascii="Calibri" w:hAnsi="Calibri"/>
                <w:sz w:val="19"/>
              </w:rPr>
              <w:t xml:space="preserve">, </w:t>
            </w:r>
            <w:r>
              <w:rPr>
                <w:rFonts w:ascii="Calibri" w:hAnsi="Calibri"/>
                <w:sz w:val="19"/>
              </w:rPr>
              <w:t>pengaturan_denda.php</w:t>
            </w:r>
          </w:p>
        </w:tc>
        <w:tc>
          <w:tcPr>
            <w:tcW w:type="dxa" w:w="1337"/>
            <w:tcMar>
              <w:top w:w="80" w:type="dxa"/>
              <w:bottom w:w="80" w:type="dxa"/>
              <w:left w:w="120" w:type="dxa"/>
              <w:right w:w="120" w:type="dxa"/>
            </w:tcMar>
            <w:shd w:fill="F8F9FA"/>
          </w:tcPr>
          <w:p>
            <w:pPr>
              <w:spacing w:before="60" w:after="60" w:line="252" w:lineRule="auto"/>
            </w:pPr>
            <w:r/>
            <w:r>
              <w:rPr>
                <w:rFonts w:ascii="Calibri" w:hAnsi="Calibri"/>
                <w:sz w:val="19"/>
              </w:rPr>
              <w:t>Mengonfigurasi banner beranda (gambar/GIF/video), lagu latar, dan tarif denda harian.</w:t>
            </w:r>
          </w:p>
        </w:tc>
      </w:tr>
      <w:tr>
        <w:tc>
          <w:tcPr>
            <w:tcW w:type="dxa" w:w="1337"/>
            <w:tcMar>
              <w:top w:w="80" w:type="dxa"/>
              <w:bottom w:w="80" w:type="dxa"/>
              <w:left w:w="120" w:type="dxa"/>
              <w:right w:w="120" w:type="dxa"/>
            </w:tcMar>
            <w:shd w:fill="FFFFFF"/>
          </w:tcPr>
          <w:p>
            <w:pPr>
              <w:spacing w:before="60" w:after="60" w:line="252" w:lineRule="auto"/>
            </w:pPr>
            <w:r/>
            <w:r>
              <w:rPr>
                <w:rFonts w:ascii="Calibri" w:hAnsi="Calibri"/>
                <w:b/>
                <w:sz w:val="19"/>
              </w:rPr>
              <w:t>22</w:t>
            </w:r>
          </w:p>
        </w:tc>
        <w:tc>
          <w:tcPr>
            <w:tcW w:type="dxa" w:w="1337"/>
            <w:tcMar>
              <w:top w:w="80" w:type="dxa"/>
              <w:bottom w:w="80" w:type="dxa"/>
              <w:left w:w="120" w:type="dxa"/>
              <w:right w:w="120" w:type="dxa"/>
            </w:tcMar>
            <w:shd w:fill="FFFFFF"/>
          </w:tcPr>
          <w:p>
            <w:pPr>
              <w:spacing w:before="60" w:after="60" w:line="252" w:lineRule="auto"/>
            </w:pPr>
            <w:r/>
            <w:r>
              <w:rPr>
                <w:rFonts w:ascii="Calibri" w:hAnsi="Calibri"/>
                <w:sz w:val="19"/>
              </w:rPr>
              <w:t>UC-22</w:t>
            </w:r>
          </w:p>
        </w:tc>
        <w:tc>
          <w:tcPr>
            <w:tcW w:type="dxa" w:w="1337"/>
            <w:tcMar>
              <w:top w:w="80" w:type="dxa"/>
              <w:bottom w:w="80" w:type="dxa"/>
              <w:left w:w="120" w:type="dxa"/>
              <w:right w:w="120" w:type="dxa"/>
            </w:tcMar>
            <w:shd w:fill="FFFFFF"/>
          </w:tcPr>
          <w:p>
            <w:pPr>
              <w:spacing w:before="60" w:after="60" w:line="252" w:lineRule="auto"/>
            </w:pPr>
            <w:r/>
            <w:r>
              <w:rPr>
                <w:rFonts w:ascii="Calibri" w:hAnsi="Calibri"/>
                <w:sz w:val="19"/>
              </w:rPr>
              <w:t>Mengekspor Laporan Excel</w:t>
            </w:r>
          </w:p>
        </w:tc>
        <w:tc>
          <w:tcPr>
            <w:tcW w:type="dxa" w:w="1337"/>
            <w:tcMar>
              <w:top w:w="80" w:type="dxa"/>
              <w:bottom w:w="80" w:type="dxa"/>
              <w:left w:w="120" w:type="dxa"/>
              <w:right w:w="120" w:type="dxa"/>
            </w:tcMar>
            <w:shd w:fill="FFFFFF"/>
          </w:tcPr>
          <w:p>
            <w:pPr>
              <w:spacing w:before="60" w:after="60" w:line="252" w:lineRule="auto"/>
            </w:pPr>
            <w:r/>
            <w:r>
              <w:rPr>
                <w:rFonts w:ascii="Calibri" w:hAnsi="Calibri"/>
                <w:sz w:val="19"/>
              </w:rPr>
              <w:t>Admin</w:t>
            </w:r>
          </w:p>
        </w:tc>
        <w:tc>
          <w:tcPr>
            <w:tcW w:type="dxa" w:w="1337"/>
            <w:tcMar>
              <w:top w:w="80" w:type="dxa"/>
              <w:bottom w:w="80" w:type="dxa"/>
              <w:left w:w="120" w:type="dxa"/>
              <w:right w:w="120" w:type="dxa"/>
            </w:tcMar>
            <w:shd w:fill="FFFFFF"/>
          </w:tcPr>
          <w:p>
            <w:pPr>
              <w:spacing w:before="60" w:after="60" w:line="252" w:lineRule="auto"/>
            </w:pPr>
            <w:r/>
            <w:r>
              <w:rPr>
                <w:rFonts w:ascii="Calibri" w:hAnsi="Calibri"/>
                <w:sz w:val="19"/>
              </w:rPr>
              <w:t>-</w:t>
            </w:r>
          </w:p>
        </w:tc>
        <w:tc>
          <w:tcPr>
            <w:tcW w:type="dxa" w:w="1337"/>
            <w:tcMar>
              <w:top w:w="80" w:type="dxa"/>
              <w:bottom w:w="80" w:type="dxa"/>
              <w:left w:w="120" w:type="dxa"/>
              <w:right w:w="120" w:type="dxa"/>
            </w:tcMar>
            <w:shd w:fill="FFFFFF"/>
          </w:tcPr>
          <w:p>
            <w:pPr>
              <w:spacing w:before="60" w:after="60" w:line="252" w:lineRule="auto"/>
            </w:pPr>
            <w:r/>
            <w:r>
              <w:rPr>
                <w:rFonts w:ascii="Calibri" w:hAnsi="Calibri"/>
                <w:sz w:val="19"/>
              </w:rPr>
              <w:t>export_excel_dashboard.php</w:t>
            </w:r>
          </w:p>
        </w:tc>
        <w:tc>
          <w:tcPr>
            <w:tcW w:type="dxa" w:w="1337"/>
            <w:tcMar>
              <w:top w:w="80" w:type="dxa"/>
              <w:bottom w:w="80" w:type="dxa"/>
              <w:left w:w="120" w:type="dxa"/>
              <w:right w:w="120" w:type="dxa"/>
            </w:tcMar>
            <w:shd w:fill="FFFFFF"/>
          </w:tcPr>
          <w:p>
            <w:pPr>
              <w:spacing w:before="60" w:after="60" w:line="252" w:lineRule="auto"/>
            </w:pPr>
            <w:r/>
            <w:r>
              <w:rPr>
                <w:rFonts w:ascii="Calibri" w:hAnsi="Calibri"/>
                <w:sz w:val="19"/>
              </w:rPr>
              <w:t>Mengunduh berkas laporan sirkulasi 3-sheet dalam format spreadsheet Microsoft Excel.</w:t>
            </w:r>
          </w:p>
        </w:tc>
      </w:tr>
      <w:tr>
        <w:tc>
          <w:tcPr>
            <w:tcW w:type="dxa" w:w="1337"/>
            <w:tcMar>
              <w:top w:w="80" w:type="dxa"/>
              <w:bottom w:w="80" w:type="dxa"/>
              <w:left w:w="120" w:type="dxa"/>
              <w:right w:w="120" w:type="dxa"/>
            </w:tcMar>
            <w:shd w:fill="F8F9FA"/>
          </w:tcPr>
          <w:p>
            <w:pPr>
              <w:spacing w:before="60" w:after="60" w:line="252" w:lineRule="auto"/>
            </w:pPr>
            <w:r/>
            <w:r>
              <w:rPr>
                <w:rFonts w:ascii="Calibri" w:hAnsi="Calibri"/>
                <w:b/>
                <w:sz w:val="19"/>
              </w:rPr>
              <w:t>23</w:t>
            </w:r>
          </w:p>
        </w:tc>
        <w:tc>
          <w:tcPr>
            <w:tcW w:type="dxa" w:w="1337"/>
            <w:tcMar>
              <w:top w:w="80" w:type="dxa"/>
              <w:bottom w:w="80" w:type="dxa"/>
              <w:left w:w="120" w:type="dxa"/>
              <w:right w:w="120" w:type="dxa"/>
            </w:tcMar>
            <w:shd w:fill="F8F9FA"/>
          </w:tcPr>
          <w:p>
            <w:pPr>
              <w:spacing w:before="60" w:after="60" w:line="252" w:lineRule="auto"/>
            </w:pPr>
            <w:r/>
            <w:r>
              <w:rPr>
                <w:rFonts w:ascii="Calibri" w:hAnsi="Calibri"/>
                <w:sz w:val="19"/>
              </w:rPr>
              <w:t>UC-23</w:t>
            </w:r>
          </w:p>
        </w:tc>
        <w:tc>
          <w:tcPr>
            <w:tcW w:type="dxa" w:w="1337"/>
            <w:tcMar>
              <w:top w:w="80" w:type="dxa"/>
              <w:bottom w:w="80" w:type="dxa"/>
              <w:left w:w="120" w:type="dxa"/>
              <w:right w:w="120" w:type="dxa"/>
            </w:tcMar>
            <w:shd w:fill="F8F9FA"/>
          </w:tcPr>
          <w:p>
            <w:pPr>
              <w:spacing w:before="60" w:after="60" w:line="252" w:lineRule="auto"/>
            </w:pPr>
            <w:r/>
            <w:r>
              <w:rPr>
                <w:rFonts w:ascii="Calibri" w:hAnsi="Calibri"/>
                <w:sz w:val="19"/>
              </w:rPr>
              <w:t>Mengelola Profil Admin</w:t>
            </w:r>
          </w:p>
        </w:tc>
        <w:tc>
          <w:tcPr>
            <w:tcW w:type="dxa" w:w="1337"/>
            <w:tcMar>
              <w:top w:w="80" w:type="dxa"/>
              <w:bottom w:w="80" w:type="dxa"/>
              <w:left w:w="120" w:type="dxa"/>
              <w:right w:w="120" w:type="dxa"/>
            </w:tcMar>
            <w:shd w:fill="F8F9FA"/>
          </w:tcPr>
          <w:p>
            <w:pPr>
              <w:spacing w:before="60" w:after="60" w:line="252" w:lineRule="auto"/>
            </w:pPr>
            <w:r/>
            <w:r>
              <w:rPr>
                <w:rFonts w:ascii="Calibri" w:hAnsi="Calibri"/>
                <w:sz w:val="19"/>
              </w:rPr>
              <w:t>Admin</w:t>
            </w:r>
          </w:p>
        </w:tc>
        <w:tc>
          <w:tcPr>
            <w:tcW w:type="dxa" w:w="1337"/>
            <w:tcMar>
              <w:top w:w="80" w:type="dxa"/>
              <w:bottom w:w="80" w:type="dxa"/>
              <w:left w:w="120" w:type="dxa"/>
              <w:right w:w="120" w:type="dxa"/>
            </w:tcMar>
            <w:shd w:fill="F8F9FA"/>
          </w:tcPr>
          <w:p>
            <w:pPr>
              <w:spacing w:before="60" w:after="60" w:line="252" w:lineRule="auto"/>
            </w:pPr>
            <w:r/>
            <w:r>
              <w:rPr>
                <w:rFonts w:ascii="Calibri" w:hAnsi="Calibri"/>
                <w:sz w:val="19"/>
              </w:rPr>
              <w:t>-</w:t>
            </w:r>
          </w:p>
        </w:tc>
        <w:tc>
          <w:tcPr>
            <w:tcW w:type="dxa" w:w="1337"/>
            <w:tcMar>
              <w:top w:w="80" w:type="dxa"/>
              <w:bottom w:w="80" w:type="dxa"/>
              <w:left w:w="120" w:type="dxa"/>
              <w:right w:w="120" w:type="dxa"/>
            </w:tcMar>
            <w:shd w:fill="F8F9FA"/>
          </w:tcPr>
          <w:p>
            <w:pPr>
              <w:spacing w:before="60" w:after="60" w:line="252" w:lineRule="auto"/>
            </w:pPr>
            <w:r/>
            <w:r>
              <w:rPr>
                <w:rFonts w:ascii="Calibri" w:hAnsi="Calibri"/>
                <w:sz w:val="19"/>
              </w:rPr>
              <w:t>modal_profil_admin.php</w:t>
            </w:r>
          </w:p>
        </w:tc>
        <w:tc>
          <w:tcPr>
            <w:tcW w:type="dxa" w:w="1337"/>
            <w:tcMar>
              <w:top w:w="80" w:type="dxa"/>
              <w:bottom w:w="80" w:type="dxa"/>
              <w:left w:w="120" w:type="dxa"/>
              <w:right w:w="120" w:type="dxa"/>
            </w:tcMar>
            <w:shd w:fill="F8F9FA"/>
          </w:tcPr>
          <w:p>
            <w:pPr>
              <w:spacing w:before="60" w:after="60" w:line="252" w:lineRule="auto"/>
            </w:pPr>
            <w:r/>
            <w:r>
              <w:rPr>
                <w:rFonts w:ascii="Calibri" w:hAnsi="Calibri"/>
                <w:sz w:val="19"/>
              </w:rPr>
              <w:t>Memperbarui nama tampilan, foto avatar, dan kata sandi admin secara universal.</w:t>
            </w:r>
          </w:p>
        </w:tc>
      </w:tr>
    </w:tbl>
    <w:p>
      <w:pPr>
        <w:spacing w:after="120"/>
      </w:pPr>
    </w:p>
    <w:p>
      <w:pPr>
        <w:spacing w:before="0" w:after="120" w:line="276" w:lineRule="auto"/>
      </w:pPr>
      <w:r>
        <w:rPr>
          <w:rFonts w:ascii="Calibri" w:hAnsi="Calibri"/>
          <w:i/>
          <w:color w:val="232323"/>
          <w:sz w:val="22"/>
        </w:rPr>
        <w:t>Tabel 4.1: Matriks 23 Use Case Sistem dan Pemetaan File Implementasi</w:t>
      </w:r>
    </w:p>
    <w:p>
      <w:pPr>
        <w:spacing w:before="80" w:after="120"/>
      </w:pPr>
      <w:r>
        <w:rPr>
          <w:color w:val="D2D7DC"/>
          <w:sz w:val="16"/>
        </w:rPr>
        <w:t>_______________________________________________________________________________</w:t>
      </w:r>
    </w:p>
    <w:p>
      <w:pPr>
        <w:pStyle w:val="Heading2"/>
        <w:keepNext/>
        <w:spacing w:before="280" w:after="100"/>
      </w:pPr>
      <w:r>
        <w:rPr>
          <w:rFonts w:ascii="Calibri" w:hAnsi="Calibri"/>
          <w:b/>
          <w:color w:val="283C5A"/>
          <w:sz w:val="24"/>
        </w:rPr>
        <w:t>4.2 Activity Diagram (Alur Bisnis Sistem)</w:t>
      </w:r>
    </w:p>
    <w:p>
      <w:pPr>
        <w:spacing w:before="0" w:after="120" w:line="276" w:lineRule="auto"/>
      </w:pPr>
      <w:r>
        <w:rPr>
          <w:rFonts w:ascii="Calibri" w:hAnsi="Calibri"/>
          <w:color w:val="232323"/>
          <w:sz w:val="22"/>
        </w:rPr>
        <w:t>Aktivitas bisnis sistem dimodelkan ke dalam 7 Activity Diagram Inti dan 26 Activity Diagram Pelengkap (total 33 diagram alur) yang memisahkan tanggung jawab antar aktor menggunakan konsep swimlane terstruktur:</w:t>
      </w:r>
    </w:p>
    <w:p>
      <w:pPr>
        <w:pStyle w:val="Heading3"/>
        <w:keepNext/>
        <w:spacing w:before="200" w:after="80"/>
      </w:pPr>
      <w:r>
        <w:rPr>
          <w:rFonts w:ascii="Calibri" w:hAnsi="Calibri"/>
          <w:b/>
          <w:color w:val="3C506E"/>
          <w:sz w:val="22"/>
        </w:rPr>
        <w:t>4.2.1 Activity Diagram Inti (7 Alur Sirkulasi Utama)</w:t>
      </w:r>
    </w:p>
    <w:p>
      <w:pPr>
        <w:spacing w:before="20" w:after="60" w:line="276" w:lineRule="auto"/>
        <w:ind w:left="360"/>
      </w:pPr>
      <w:r>
        <w:rPr>
          <w:rFonts w:ascii="Calibri" w:hAnsi="Calibri"/>
          <w:color w:val="232323"/>
          <w:sz w:val="22"/>
        </w:rPr>
        <w:t xml:space="preserve">1. </w:t>
      </w:r>
      <w:r>
        <w:rPr>
          <w:rFonts w:ascii="Calibri" w:hAnsi="Calibri"/>
          <w:b/>
          <w:color w:val="232323"/>
          <w:sz w:val="22"/>
        </w:rPr>
        <w:t>Registrasi Anggota Mandiri (`01_activity_registrasi_anggota.png`, `sign_up.php`)</w:t>
      </w:r>
      <w:r>
        <w:rPr>
          <w:rFonts w:ascii="Calibri" w:hAnsi="Calibri"/>
          <w:color w:val="232323"/>
          <w:sz w:val="22"/>
        </w:rPr>
        <w:t>:</w:t>
      </w:r>
    </w:p>
    <w:p>
      <w:pPr>
        <w:pStyle w:val="ListBullet"/>
        <w:spacing w:before="20" w:after="60" w:line="276" w:lineRule="auto"/>
        <w:ind w:left="720"/>
      </w:pPr>
      <w:r>
        <w:rPr>
          <w:rFonts w:ascii="Calibri" w:hAnsi="Calibri"/>
          <w:color w:val="232323"/>
          <w:sz w:val="22"/>
        </w:rPr>
        <w:t>Swimlane: Pengunjung dan Sistem.</w:t>
      </w:r>
    </w:p>
    <w:p>
      <w:pPr>
        <w:pStyle w:val="ListBullet"/>
        <w:spacing w:before="20" w:after="60" w:line="276" w:lineRule="auto"/>
        <w:ind w:left="720"/>
      </w:pPr>
      <w:r>
        <w:rPr>
          <w:rFonts w:ascii="Calibri" w:hAnsi="Calibri"/>
          <w:color w:val="232323"/>
          <w:sz w:val="22"/>
        </w:rPr>
        <w:t>Pengunjung mengisi nama, NIS, kelas, no. HP, email sekolah (</w:t>
      </w:r>
      <w:r>
        <w:rPr>
          <w:rFonts w:ascii="Consolas" w:hAnsi="Consolas"/>
          <w:color w:val="B4731E"/>
          <w:sz w:val="19"/>
        </w:rPr>
        <w:t>@student.smkn1rongga.sch.id</w:t>
      </w:r>
      <w:r>
        <w:rPr>
          <w:rFonts w:ascii="Calibri" w:hAnsi="Calibri"/>
          <w:color w:val="232323"/>
          <w:sz w:val="22"/>
        </w:rPr>
        <w:t>), kata sandi, dan foto profil.</w:t>
      </w:r>
    </w:p>
    <w:p>
      <w:pPr>
        <w:pStyle w:val="ListBullet"/>
        <w:spacing w:before="20" w:after="60" w:line="276" w:lineRule="auto"/>
        <w:ind w:left="720"/>
      </w:pPr>
      <w:r>
        <w:rPr>
          <w:rFonts w:ascii="Calibri" w:hAnsi="Calibri"/>
          <w:color w:val="232323"/>
          <w:sz w:val="22"/>
        </w:rPr>
        <w:t xml:space="preserve">Sistem memvalidasi kelengkapan form, keunikan NIS dan email. Jika valid, sistem menyimpan foto, membuat username dan No. Anggota otomatis, mengenkripsi kata sandi via </w:t>
      </w:r>
      <w:r>
        <w:rPr>
          <w:rFonts w:ascii="Consolas" w:hAnsi="Consolas"/>
          <w:color w:val="B4731E"/>
          <w:sz w:val="19"/>
        </w:rPr>
        <w:t>password_hash()</w:t>
      </w:r>
      <w:r>
        <w:rPr>
          <w:rFonts w:ascii="Calibri" w:hAnsi="Calibri"/>
          <w:color w:val="232323"/>
          <w:sz w:val="22"/>
        </w:rPr>
        <w:t xml:space="preserve">, serta menyimpan akun dengan status </w:t>
      </w:r>
      <w:r>
        <w:rPr>
          <w:rFonts w:ascii="Consolas" w:hAnsi="Consolas"/>
          <w:color w:val="B4731E"/>
          <w:sz w:val="19"/>
        </w:rPr>
        <w:t>approved</w:t>
      </w:r>
      <w:r>
        <w:rPr>
          <w:rFonts w:ascii="Calibri" w:hAnsi="Calibri"/>
          <w:color w:val="232323"/>
          <w:sz w:val="22"/>
        </w:rPr>
        <w:t>.</w:t>
      </w:r>
    </w:p>
    <w:p>
      <w:pPr>
        <w:pStyle w:val="ListBullet"/>
        <w:spacing w:before="20" w:after="60" w:line="276" w:lineRule="auto"/>
        <w:ind w:left="720"/>
      </w:pPr>
      <w:r>
        <w:rPr>
          <w:rFonts w:ascii="Calibri" w:hAnsi="Calibri"/>
          <w:color w:val="232323"/>
          <w:sz w:val="22"/>
        </w:rPr>
        <w:t>Sistem langsung menerbitkan Kartu Anggota Digital ber-QR Code dengan kata sandi tertutup (</w:t>
      </w:r>
      <w:r>
        <w:rPr>
          <w:rFonts w:ascii="Consolas" w:hAnsi="Consolas"/>
          <w:color w:val="B4731E"/>
          <w:sz w:val="19"/>
        </w:rPr>
        <w:t>••••••••</w:t>
      </w:r>
      <w:r>
        <w:rPr>
          <w:rFonts w:ascii="Calibri" w:hAnsi="Calibri"/>
          <w:color w:val="232323"/>
          <w:sz w:val="22"/>
        </w:rPr>
        <w:t>).</w:t>
      </w:r>
    </w:p>
    <w:p>
      <w:pPr>
        <w:keepNext/>
        <w:spacing w:before="240" w:after="80"/>
        <w:jc w:val="center"/>
      </w:pPr>
      <w:r>
        <w:drawing>
          <wp:inline xmlns:a="http://schemas.openxmlformats.org/drawingml/2006/main" xmlns:pic="http://schemas.openxmlformats.org/drawingml/2006/picture">
            <wp:extent cx="3474720" cy="5746365"/>
            <wp:docPr id="2" name="Picture 2"/>
            <wp:cNvGraphicFramePr>
              <a:graphicFrameLocks noChangeAspect="1"/>
            </wp:cNvGraphicFramePr>
            <a:graphic>
              <a:graphicData uri="http://schemas.openxmlformats.org/drawingml/2006/picture">
                <pic:pic>
                  <pic:nvPicPr>
                    <pic:cNvPr id="0" name="01_activity_registrasi_anggota.png"/>
                    <pic:cNvPicPr/>
                  </pic:nvPicPr>
                  <pic:blipFill>
                    <a:blip r:embed="rId11"/>
                    <a:stretch>
                      <a:fillRect/>
                    </a:stretch>
                  </pic:blipFill>
                  <pic:spPr>
                    <a:xfrm>
                      <a:off x="0" y="0"/>
                      <a:ext cx="3474720" cy="5746365"/>
                    </a:xfrm>
                    <a:prstGeom prst="rect"/>
                  </pic:spPr>
                </pic:pic>
              </a:graphicData>
            </a:graphic>
          </wp:inline>
        </w:drawing>
      </w:r>
    </w:p>
    <w:p>
      <w:pPr>
        <w:spacing w:before="40" w:after="240"/>
        <w:jc w:val="center"/>
      </w:pPr>
      <w:r>
        <w:rPr>
          <w:rFonts w:ascii="Calibri" w:hAnsi="Calibri"/>
          <w:i/>
          <w:color w:val="5A5A5A"/>
          <w:sz w:val="19"/>
        </w:rPr>
        <w:t>Gambar 4.2: Activity Diagram Registrasi Anggota</w:t>
      </w:r>
    </w:p>
    <w:p>
      <w:pPr>
        <w:spacing w:before="20" w:after="60" w:line="276" w:lineRule="auto"/>
        <w:ind w:left="360"/>
      </w:pPr>
      <w:r>
        <w:rPr>
          <w:rFonts w:ascii="Calibri" w:hAnsi="Calibri"/>
          <w:color w:val="232323"/>
          <w:sz w:val="22"/>
        </w:rPr>
        <w:t xml:space="preserve">2. </w:t>
      </w:r>
      <w:r>
        <w:rPr>
          <w:rFonts w:ascii="Calibri" w:hAnsi="Calibri"/>
          <w:b/>
          <w:color w:val="232323"/>
          <w:sz w:val="22"/>
        </w:rPr>
        <w:t>Login Pengguna (`02_activity_login.png`, `sign_in.php`, `logout.php`)</w:t>
      </w:r>
      <w:r>
        <w:rPr>
          <w:rFonts w:ascii="Calibri" w:hAnsi="Calibri"/>
          <w:color w:val="232323"/>
          <w:sz w:val="22"/>
        </w:rPr>
        <w:t>:</w:t>
      </w:r>
    </w:p>
    <w:p>
      <w:pPr>
        <w:pStyle w:val="ListBullet"/>
        <w:spacing w:before="20" w:after="60" w:line="276" w:lineRule="auto"/>
        <w:ind w:left="720"/>
      </w:pPr>
      <w:r>
        <w:rPr>
          <w:rFonts w:ascii="Calibri" w:hAnsi="Calibri"/>
          <w:color w:val="232323"/>
          <w:sz w:val="22"/>
        </w:rPr>
        <w:t>Swimlane: Pengguna (Anggota / Admin) dan Sistem.</w:t>
      </w:r>
    </w:p>
    <w:p>
      <w:pPr>
        <w:pStyle w:val="ListBullet"/>
        <w:spacing w:before="20" w:after="60" w:line="276" w:lineRule="auto"/>
        <w:ind w:left="720"/>
      </w:pPr>
      <w:r>
        <w:rPr>
          <w:rFonts w:ascii="Calibri" w:hAnsi="Calibri"/>
          <w:color w:val="232323"/>
          <w:sz w:val="22"/>
        </w:rPr>
        <w:t xml:space="preserve">Pengguna menginput username/email dan kata sandi. Sistem memvalidasi hash kata sandi via </w:t>
      </w:r>
      <w:r>
        <w:rPr>
          <w:rFonts w:ascii="Consolas" w:hAnsi="Consolas"/>
          <w:color w:val="B4731E"/>
          <w:sz w:val="19"/>
        </w:rPr>
        <w:t>password_verify()</w:t>
      </w:r>
      <w:r>
        <w:rPr>
          <w:rFonts w:ascii="Calibri" w:hAnsi="Calibri"/>
          <w:color w:val="232323"/>
          <w:sz w:val="22"/>
        </w:rPr>
        <w:t>.</w:t>
      </w:r>
    </w:p>
    <w:p>
      <w:pPr>
        <w:pStyle w:val="ListBullet"/>
        <w:spacing w:before="20" w:after="60" w:line="276" w:lineRule="auto"/>
        <w:ind w:left="720"/>
      </w:pPr>
      <w:r>
        <w:rPr>
          <w:rFonts w:ascii="Calibri" w:hAnsi="Calibri"/>
          <w:i/>
          <w:color w:val="232323"/>
          <w:sz w:val="22"/>
        </w:rPr>
        <w:t>Decision 1</w:t>
      </w:r>
      <w:r>
        <w:rPr>
          <w:rFonts w:ascii="Calibri" w:hAnsi="Calibri"/>
          <w:color w:val="232323"/>
          <w:sz w:val="22"/>
        </w:rPr>
        <w:t>: Akun ada dan sandi benar? Jika tidak, tampilkan pesan kesalahan.</w:t>
      </w:r>
    </w:p>
    <w:p>
      <w:pPr>
        <w:pStyle w:val="ListBullet"/>
        <w:spacing w:before="20" w:after="60" w:line="276" w:lineRule="auto"/>
        <w:ind w:left="720"/>
      </w:pPr>
      <w:r>
        <w:rPr>
          <w:rFonts w:ascii="Calibri" w:hAnsi="Calibri"/>
          <w:i/>
          <w:color w:val="232323"/>
          <w:sz w:val="22"/>
        </w:rPr>
        <w:t>Decision 2</w:t>
      </w:r>
      <w:r>
        <w:rPr>
          <w:rFonts w:ascii="Calibri" w:hAnsi="Calibri"/>
          <w:color w:val="232323"/>
          <w:sz w:val="22"/>
        </w:rPr>
        <w:t>: Akun disetujui dan kartu tidak dibekukan? Jika ya, inisialisasi sesi (</w:t>
      </w:r>
      <w:r>
        <w:rPr>
          <w:rFonts w:ascii="Consolas" w:hAnsi="Consolas"/>
          <w:color w:val="B4731E"/>
          <w:sz w:val="19"/>
        </w:rPr>
        <w:t>$_SESSION['user_id']</w:t>
      </w:r>
      <w:r>
        <w:rPr>
          <w:rFonts w:ascii="Calibri" w:hAnsi="Calibri"/>
          <w:color w:val="232323"/>
          <w:sz w:val="22"/>
        </w:rPr>
        <w:t xml:space="preserve">, </w:t>
      </w:r>
      <w:r>
        <w:rPr>
          <w:rFonts w:ascii="Consolas" w:hAnsi="Consolas"/>
          <w:color w:val="B4731E"/>
          <w:sz w:val="19"/>
        </w:rPr>
        <w:t>$_SESSION['role']</w:t>
      </w:r>
      <w:r>
        <w:rPr>
          <w:rFonts w:ascii="Calibri" w:hAnsi="Calibri"/>
          <w:color w:val="232323"/>
          <w:sz w:val="22"/>
        </w:rPr>
        <w:t>) dan arahkan ke Beranda sesuai peran.</w:t>
      </w:r>
    </w:p>
    <w:p>
      <w:pPr>
        <w:keepNext/>
        <w:spacing w:before="240" w:after="80"/>
        <w:jc w:val="center"/>
      </w:pPr>
      <w:r>
        <w:drawing>
          <wp:inline xmlns:a="http://schemas.openxmlformats.org/drawingml/2006/main" xmlns:pic="http://schemas.openxmlformats.org/drawingml/2006/picture">
            <wp:extent cx="3474720" cy="5746365"/>
            <wp:docPr id="3" name="Picture 3"/>
            <wp:cNvGraphicFramePr>
              <a:graphicFrameLocks noChangeAspect="1"/>
            </wp:cNvGraphicFramePr>
            <a:graphic>
              <a:graphicData uri="http://schemas.openxmlformats.org/drawingml/2006/picture">
                <pic:pic>
                  <pic:nvPicPr>
                    <pic:cNvPr id="0" name="02_activity_login.png"/>
                    <pic:cNvPicPr/>
                  </pic:nvPicPr>
                  <pic:blipFill>
                    <a:blip r:embed="rId12"/>
                    <a:stretch>
                      <a:fillRect/>
                    </a:stretch>
                  </pic:blipFill>
                  <pic:spPr>
                    <a:xfrm>
                      <a:off x="0" y="0"/>
                      <a:ext cx="3474720" cy="5746365"/>
                    </a:xfrm>
                    <a:prstGeom prst="rect"/>
                  </pic:spPr>
                </pic:pic>
              </a:graphicData>
            </a:graphic>
          </wp:inline>
        </w:drawing>
      </w:r>
    </w:p>
    <w:p>
      <w:pPr>
        <w:spacing w:before="40" w:after="240"/>
        <w:jc w:val="center"/>
      </w:pPr>
      <w:r>
        <w:rPr>
          <w:rFonts w:ascii="Calibri" w:hAnsi="Calibri"/>
          <w:i/>
          <w:color w:val="5A5A5A"/>
          <w:sz w:val="19"/>
        </w:rPr>
        <w:t>Gambar 4.3: Activity Diagram Login Pengguna</w:t>
      </w:r>
    </w:p>
    <w:p>
      <w:pPr>
        <w:spacing w:before="20" w:after="60" w:line="276" w:lineRule="auto"/>
        <w:ind w:left="360"/>
      </w:pPr>
      <w:r>
        <w:rPr>
          <w:rFonts w:ascii="Calibri" w:hAnsi="Calibri"/>
          <w:color w:val="232323"/>
          <w:sz w:val="22"/>
        </w:rPr>
        <w:t xml:space="preserve">3. </w:t>
      </w:r>
      <w:r>
        <w:rPr>
          <w:rFonts w:ascii="Calibri" w:hAnsi="Calibri"/>
          <w:b/>
          <w:color w:val="232323"/>
          <w:sz w:val="22"/>
        </w:rPr>
        <w:t>Pengajuan Peminjaman Buku Daring (`03_activity_pengajuan_peminjaman_anggota.png`, `pengajuan_peminjaman.php`)</w:t>
      </w:r>
      <w:r>
        <w:rPr>
          <w:rFonts w:ascii="Calibri" w:hAnsi="Calibri"/>
          <w:color w:val="232323"/>
          <w:sz w:val="22"/>
        </w:rPr>
        <w:t>:</w:t>
      </w:r>
    </w:p>
    <w:p>
      <w:pPr>
        <w:pStyle w:val="ListBullet"/>
        <w:spacing w:before="20" w:after="60" w:line="276" w:lineRule="auto"/>
        <w:ind w:left="720"/>
      </w:pPr>
      <w:r>
        <w:rPr>
          <w:rFonts w:ascii="Calibri" w:hAnsi="Calibri"/>
          <w:color w:val="232323"/>
          <w:sz w:val="22"/>
        </w:rPr>
        <w:t>Swimlane: Anggota dan Sistem (Prasyarat: sudah login).</w:t>
      </w:r>
    </w:p>
    <w:p>
      <w:pPr>
        <w:pStyle w:val="ListBullet"/>
        <w:spacing w:before="20" w:after="60" w:line="276" w:lineRule="auto"/>
        <w:ind w:left="720"/>
      </w:pPr>
      <w:r>
        <w:rPr>
          <w:rFonts w:ascii="Calibri" w:hAnsi="Calibri"/>
          <w:color w:val="232323"/>
          <w:sz w:val="22"/>
        </w:rPr>
        <w:t>Anggota memilih buku di katalog, membuka form pengajuan (menampilkan stok dan lokasi rak fisik), mengisi kuantitas (maks. 3 eksemplar), batas tanggal pengembalian, memilih waktu ambil (sekarang/nanti), dan melampirkan berkas foto kartu anggota.</w:t>
      </w:r>
    </w:p>
    <w:p>
      <w:pPr>
        <w:pStyle w:val="ListBullet"/>
        <w:spacing w:before="20" w:after="60" w:line="276" w:lineRule="auto"/>
        <w:ind w:left="720"/>
      </w:pPr>
      <w:r>
        <w:rPr>
          <w:rFonts w:ascii="Calibri" w:hAnsi="Calibri"/>
          <w:color w:val="232323"/>
          <w:sz w:val="22"/>
        </w:rPr>
        <w:t xml:space="preserve">Sistem memvalidasi ketersediaan stok, rentang tanggal, dan berkas kartu (≤ 5 MB). Jika valid, rekaman tersimpan dengan status </w:t>
      </w:r>
      <w:r>
        <w:rPr>
          <w:rFonts w:ascii="Consolas" w:hAnsi="Consolas"/>
          <w:color w:val="B4731E"/>
          <w:sz w:val="19"/>
        </w:rPr>
        <w:t>menunggu</w:t>
      </w:r>
      <w:r>
        <w:rPr>
          <w:rFonts w:ascii="Calibri" w:hAnsi="Calibri"/>
          <w:color w:val="232323"/>
          <w:sz w:val="22"/>
        </w:rPr>
        <w:t>, dan sinyal notifikasi realtime dipancarkan ke admin.</w:t>
      </w:r>
    </w:p>
    <w:p>
      <w:pPr>
        <w:keepNext/>
        <w:spacing w:before="240" w:after="80"/>
        <w:jc w:val="center"/>
      </w:pPr>
      <w:r>
        <w:drawing>
          <wp:inline xmlns:a="http://schemas.openxmlformats.org/drawingml/2006/main" xmlns:pic="http://schemas.openxmlformats.org/drawingml/2006/picture">
            <wp:extent cx="3474720" cy="5746365"/>
            <wp:docPr id="4" name="Picture 4"/>
            <wp:cNvGraphicFramePr>
              <a:graphicFrameLocks noChangeAspect="1"/>
            </wp:cNvGraphicFramePr>
            <a:graphic>
              <a:graphicData uri="http://schemas.openxmlformats.org/drawingml/2006/picture">
                <pic:pic>
                  <pic:nvPicPr>
                    <pic:cNvPr id="0" name="03_activity_pengajuan_peminjaman_anggota.png"/>
                    <pic:cNvPicPr/>
                  </pic:nvPicPr>
                  <pic:blipFill>
                    <a:blip r:embed="rId13"/>
                    <a:stretch>
                      <a:fillRect/>
                    </a:stretch>
                  </pic:blipFill>
                  <pic:spPr>
                    <a:xfrm>
                      <a:off x="0" y="0"/>
                      <a:ext cx="3474720" cy="5746365"/>
                    </a:xfrm>
                    <a:prstGeom prst="rect"/>
                  </pic:spPr>
                </pic:pic>
              </a:graphicData>
            </a:graphic>
          </wp:inline>
        </w:drawing>
      </w:r>
    </w:p>
    <w:p>
      <w:pPr>
        <w:spacing w:before="40" w:after="240"/>
        <w:jc w:val="center"/>
      </w:pPr>
      <w:r>
        <w:rPr>
          <w:rFonts w:ascii="Calibri" w:hAnsi="Calibri"/>
          <w:i/>
          <w:color w:val="5A5A5A"/>
          <w:sz w:val="19"/>
        </w:rPr>
        <w:t>Gambar 4.4: Activity Diagram Pengajuan Peminjaman Buku</w:t>
      </w:r>
    </w:p>
    <w:p>
      <w:pPr>
        <w:spacing w:before="20" w:after="60" w:line="276" w:lineRule="auto"/>
        <w:ind w:left="360"/>
      </w:pPr>
      <w:r>
        <w:rPr>
          <w:rFonts w:ascii="Calibri" w:hAnsi="Calibri"/>
          <w:color w:val="232323"/>
          <w:sz w:val="22"/>
        </w:rPr>
        <w:t xml:space="preserve">4. </w:t>
      </w:r>
      <w:r>
        <w:rPr>
          <w:rFonts w:ascii="Calibri" w:hAnsi="Calibri"/>
          <w:b/>
          <w:color w:val="232323"/>
          <w:sz w:val="22"/>
        </w:rPr>
        <w:t>Persetujuan Pengajuan Peminjaman oleh Admin (`04_activity_persetujuan_pengajuan_admin.png`, `pengajuan_buku.php`)</w:t>
      </w:r>
      <w:r>
        <w:rPr>
          <w:rFonts w:ascii="Calibri" w:hAnsi="Calibri"/>
          <w:color w:val="232323"/>
          <w:sz w:val="22"/>
        </w:rPr>
        <w:t>:</w:t>
      </w:r>
    </w:p>
    <w:p>
      <w:pPr>
        <w:pStyle w:val="ListBullet"/>
        <w:spacing w:before="20" w:after="60" w:line="276" w:lineRule="auto"/>
        <w:ind w:left="720"/>
      </w:pPr>
      <w:r>
        <w:rPr>
          <w:rFonts w:ascii="Calibri" w:hAnsi="Calibri"/>
          <w:color w:val="232323"/>
          <w:sz w:val="22"/>
        </w:rPr>
        <w:t>Swimlane: Admin dan Sistem (Prasyarat: admin sudah login).</w:t>
      </w:r>
    </w:p>
    <w:p>
      <w:pPr>
        <w:pStyle w:val="ListBullet"/>
        <w:spacing w:before="20" w:after="60" w:line="276" w:lineRule="auto"/>
        <w:ind w:left="720"/>
      </w:pPr>
      <w:r>
        <w:rPr>
          <w:rFonts w:ascii="Calibri" w:hAnsi="Calibri"/>
          <w:color w:val="232323"/>
          <w:sz w:val="22"/>
        </w:rPr>
        <w:t xml:space="preserve">Admin membuka antrean pengajuan berstatus </w:t>
      </w:r>
      <w:r>
        <w:rPr>
          <w:rFonts w:ascii="Consolas" w:hAnsi="Consolas"/>
          <w:color w:val="B4731E"/>
          <w:sz w:val="19"/>
        </w:rPr>
        <w:t>menunggu</w:t>
      </w:r>
      <w:r>
        <w:rPr>
          <w:rFonts w:ascii="Calibri" w:hAnsi="Calibri"/>
          <w:color w:val="232323"/>
          <w:sz w:val="22"/>
        </w:rPr>
        <w:t>.</w:t>
      </w:r>
    </w:p>
    <w:p>
      <w:pPr>
        <w:pStyle w:val="ListBullet"/>
        <w:spacing w:before="20" w:after="60" w:line="276" w:lineRule="auto"/>
        <w:ind w:left="720"/>
      </w:pPr>
      <w:r>
        <w:rPr>
          <w:rFonts w:ascii="Calibri" w:hAnsi="Calibri"/>
          <w:i/>
          <w:color w:val="232323"/>
          <w:sz w:val="22"/>
        </w:rPr>
        <w:t>Decision Cabang Tolak</w:t>
      </w:r>
      <w:r>
        <w:rPr>
          <w:rFonts w:ascii="Calibri" w:hAnsi="Calibri"/>
          <w:color w:val="232323"/>
          <w:sz w:val="22"/>
        </w:rPr>
        <w:t xml:space="preserve">: Admin memasukkan alasan penolakan, sistem memperbarui status pengajuan menjadi </w:t>
      </w:r>
      <w:r>
        <w:rPr>
          <w:rFonts w:ascii="Consolas" w:hAnsi="Consolas"/>
          <w:color w:val="B4731E"/>
          <w:sz w:val="19"/>
        </w:rPr>
        <w:t>ditolak</w:t>
      </w:r>
      <w:r>
        <w:rPr>
          <w:rFonts w:ascii="Calibri" w:hAnsi="Calibri"/>
          <w:color w:val="232323"/>
          <w:sz w:val="22"/>
        </w:rPr>
        <w:t>.</w:t>
      </w:r>
    </w:p>
    <w:p>
      <w:pPr>
        <w:pStyle w:val="ListBullet"/>
        <w:spacing w:before="20" w:after="60" w:line="276" w:lineRule="auto"/>
        <w:ind w:left="720"/>
      </w:pPr>
      <w:r>
        <w:rPr>
          <w:rFonts w:ascii="Calibri" w:hAnsi="Calibri"/>
          <w:i/>
          <w:color w:val="232323"/>
          <w:sz w:val="22"/>
        </w:rPr>
        <w:t>Decision Cabang Setujui</w:t>
      </w:r>
      <w:r>
        <w:rPr>
          <w:rFonts w:ascii="Calibri" w:hAnsi="Calibri"/>
          <w:color w:val="232323"/>
          <w:sz w:val="22"/>
        </w:rPr>
        <w:t>: Sistem mengecek sisa stok buku. Jika mencukupi, sistem memotong stok buku secara atomik (</w:t>
      </w:r>
      <w:r>
        <w:rPr>
          <w:rFonts w:ascii="Consolas" w:hAnsi="Consolas"/>
          <w:color w:val="B4731E"/>
          <w:sz w:val="19"/>
        </w:rPr>
        <w:t>stok = stok - n</w:t>
      </w:r>
      <w:r>
        <w:rPr>
          <w:rFonts w:ascii="Calibri" w:hAnsi="Calibri"/>
          <w:color w:val="232323"/>
          <w:sz w:val="22"/>
        </w:rPr>
        <w:t xml:space="preserve">), membuat rekaman peminjaman baru berstatus </w:t>
      </w:r>
      <w:r>
        <w:rPr>
          <w:rFonts w:ascii="Consolas" w:hAnsi="Consolas"/>
          <w:color w:val="B4731E"/>
          <w:sz w:val="19"/>
        </w:rPr>
        <w:t>dipinjam</w:t>
      </w:r>
      <w:r>
        <w:rPr>
          <w:rFonts w:ascii="Calibri" w:hAnsi="Calibri"/>
          <w:color w:val="232323"/>
          <w:sz w:val="22"/>
        </w:rPr>
        <w:t xml:space="preserve"> di tabel </w:t>
      </w:r>
      <w:r>
        <w:rPr>
          <w:rFonts w:ascii="Consolas" w:hAnsi="Consolas"/>
          <w:color w:val="B4731E"/>
          <w:sz w:val="19"/>
        </w:rPr>
        <w:t>peminjaman</w:t>
      </w:r>
      <w:r>
        <w:rPr>
          <w:rFonts w:ascii="Calibri" w:hAnsi="Calibri"/>
          <w:color w:val="232323"/>
          <w:sz w:val="22"/>
        </w:rPr>
        <w:t xml:space="preserve">, dan menandai pengajuan </w:t>
      </w:r>
      <w:r>
        <w:rPr>
          <w:rFonts w:ascii="Consolas" w:hAnsi="Consolas"/>
          <w:color w:val="B4731E"/>
          <w:sz w:val="19"/>
        </w:rPr>
        <w:t>disetujui</w:t>
      </w:r>
      <w:r>
        <w:rPr>
          <w:rFonts w:ascii="Calibri" w:hAnsi="Calibri"/>
          <w:color w:val="232323"/>
          <w:sz w:val="22"/>
        </w:rPr>
        <w:t>.</w:t>
      </w:r>
    </w:p>
    <w:p>
      <w:pPr>
        <w:keepNext/>
        <w:spacing w:before="240" w:after="80"/>
        <w:jc w:val="center"/>
      </w:pPr>
      <w:r>
        <w:drawing>
          <wp:inline xmlns:a="http://schemas.openxmlformats.org/drawingml/2006/main" xmlns:pic="http://schemas.openxmlformats.org/drawingml/2006/picture">
            <wp:extent cx="3474720" cy="4994504"/>
            <wp:docPr id="5" name="Picture 5"/>
            <wp:cNvGraphicFramePr>
              <a:graphicFrameLocks noChangeAspect="1"/>
            </wp:cNvGraphicFramePr>
            <a:graphic>
              <a:graphicData uri="http://schemas.openxmlformats.org/drawingml/2006/picture">
                <pic:pic>
                  <pic:nvPicPr>
                    <pic:cNvPr id="0" name="04_activity_persetujuan_pengajuan_admin.png"/>
                    <pic:cNvPicPr/>
                  </pic:nvPicPr>
                  <pic:blipFill>
                    <a:blip r:embed="rId14"/>
                    <a:stretch>
                      <a:fillRect/>
                    </a:stretch>
                  </pic:blipFill>
                  <pic:spPr>
                    <a:xfrm>
                      <a:off x="0" y="0"/>
                      <a:ext cx="3474720" cy="4994504"/>
                    </a:xfrm>
                    <a:prstGeom prst="rect"/>
                  </pic:spPr>
                </pic:pic>
              </a:graphicData>
            </a:graphic>
          </wp:inline>
        </w:drawing>
      </w:r>
    </w:p>
    <w:p>
      <w:pPr>
        <w:spacing w:before="40" w:after="240"/>
        <w:jc w:val="center"/>
      </w:pPr>
      <w:r>
        <w:rPr>
          <w:rFonts w:ascii="Calibri" w:hAnsi="Calibri"/>
          <w:i/>
          <w:color w:val="5A5A5A"/>
          <w:sz w:val="19"/>
        </w:rPr>
        <w:t>Gambar 4.5: Activity Diagram Persetujuan Pengajuan Admin</w:t>
      </w:r>
    </w:p>
    <w:p>
      <w:pPr>
        <w:spacing w:before="20" w:after="60" w:line="276" w:lineRule="auto"/>
        <w:ind w:left="360"/>
      </w:pPr>
      <w:r>
        <w:rPr>
          <w:rFonts w:ascii="Calibri" w:hAnsi="Calibri"/>
          <w:color w:val="232323"/>
          <w:sz w:val="22"/>
        </w:rPr>
        <w:t xml:space="preserve">5. </w:t>
      </w:r>
      <w:r>
        <w:rPr>
          <w:rFonts w:ascii="Calibri" w:hAnsi="Calibri"/>
          <w:b/>
          <w:color w:val="232323"/>
          <w:sz w:val="22"/>
        </w:rPr>
        <w:t>Peminjaman Langsung di Meja Layanan (`05_activity_peminjaman_langsung.png`, `pinjam_buku.php`)</w:t>
      </w:r>
      <w:r>
        <w:rPr>
          <w:rFonts w:ascii="Calibri" w:hAnsi="Calibri"/>
          <w:color w:val="232323"/>
          <w:sz w:val="22"/>
        </w:rPr>
        <w:t>:</w:t>
      </w:r>
    </w:p>
    <w:p>
      <w:pPr>
        <w:pStyle w:val="ListBullet"/>
        <w:spacing w:before="20" w:after="60" w:line="276" w:lineRule="auto"/>
        <w:ind w:left="720"/>
      </w:pPr>
      <w:r>
        <w:rPr>
          <w:rFonts w:ascii="Calibri" w:hAnsi="Calibri"/>
          <w:color w:val="232323"/>
          <w:sz w:val="22"/>
        </w:rPr>
        <w:t>Swimlane: Admin dan Sistem (Prasyarat: admin sudah login).</w:t>
      </w:r>
    </w:p>
    <w:p>
      <w:pPr>
        <w:pStyle w:val="ListBullet"/>
        <w:spacing w:before="20" w:after="60" w:line="276" w:lineRule="auto"/>
        <w:ind w:left="720"/>
      </w:pPr>
      <w:r>
        <w:rPr>
          <w:rFonts w:ascii="Calibri" w:hAnsi="Calibri"/>
          <w:color w:val="232323"/>
          <w:sz w:val="22"/>
        </w:rPr>
        <w:t>Admin membuka formulir sirkulasi langsung, memilih buku yang tersedia (stok &gt; 0), memilih anggota aktif, dan menentukan tanggal jatuh tempo.</w:t>
      </w:r>
    </w:p>
    <w:p>
      <w:pPr>
        <w:pStyle w:val="ListBullet"/>
        <w:spacing w:before="20" w:after="60" w:line="276" w:lineRule="auto"/>
        <w:ind w:left="720"/>
      </w:pPr>
      <w:r>
        <w:rPr>
          <w:rFonts w:ascii="Calibri" w:hAnsi="Calibri"/>
          <w:color w:val="232323"/>
          <w:sz w:val="22"/>
        </w:rPr>
        <w:t xml:space="preserve">Sistem memvalidasi data terisi lengkap, anggota terdaftar aktif, dan stok mencukupi. Jika ya, sistem memotong stok 1 eksemplar dan mencatat transaksi berstatus </w:t>
      </w:r>
      <w:r>
        <w:rPr>
          <w:rFonts w:ascii="Consolas" w:hAnsi="Consolas"/>
          <w:color w:val="B4731E"/>
          <w:sz w:val="19"/>
        </w:rPr>
        <w:t>dipinjam</w:t>
      </w:r>
      <w:r>
        <w:rPr>
          <w:rFonts w:ascii="Calibri" w:hAnsi="Calibri"/>
          <w:color w:val="232323"/>
          <w:sz w:val="22"/>
        </w:rPr>
        <w:t>. Admin menyerahkan buku fisik secara langsung.</w:t>
      </w:r>
    </w:p>
    <w:p>
      <w:pPr>
        <w:keepNext/>
        <w:spacing w:before="240" w:after="80"/>
        <w:jc w:val="center"/>
      </w:pPr>
      <w:r>
        <w:drawing>
          <wp:inline xmlns:a="http://schemas.openxmlformats.org/drawingml/2006/main" xmlns:pic="http://schemas.openxmlformats.org/drawingml/2006/picture">
            <wp:extent cx="3474720" cy="5746365"/>
            <wp:docPr id="6" name="Picture 6"/>
            <wp:cNvGraphicFramePr>
              <a:graphicFrameLocks noChangeAspect="1"/>
            </wp:cNvGraphicFramePr>
            <a:graphic>
              <a:graphicData uri="http://schemas.openxmlformats.org/drawingml/2006/picture">
                <pic:pic>
                  <pic:nvPicPr>
                    <pic:cNvPr id="0" name="05_activity_peminjaman_langsung.png"/>
                    <pic:cNvPicPr/>
                  </pic:nvPicPr>
                  <pic:blipFill>
                    <a:blip r:embed="rId15"/>
                    <a:stretch>
                      <a:fillRect/>
                    </a:stretch>
                  </pic:blipFill>
                  <pic:spPr>
                    <a:xfrm>
                      <a:off x="0" y="0"/>
                      <a:ext cx="3474720" cy="5746365"/>
                    </a:xfrm>
                    <a:prstGeom prst="rect"/>
                  </pic:spPr>
                </pic:pic>
              </a:graphicData>
            </a:graphic>
          </wp:inline>
        </w:drawing>
      </w:r>
    </w:p>
    <w:p>
      <w:pPr>
        <w:spacing w:before="40" w:after="240"/>
        <w:jc w:val="center"/>
      </w:pPr>
      <w:r>
        <w:rPr>
          <w:rFonts w:ascii="Calibri" w:hAnsi="Calibri"/>
          <w:i/>
          <w:color w:val="5A5A5A"/>
          <w:sz w:val="19"/>
        </w:rPr>
        <w:t>Gambar 4.6: Activity Diagram Peminjaman Langsung di Meja Layanan</w:t>
      </w:r>
    </w:p>
    <w:p>
      <w:pPr>
        <w:spacing w:before="20" w:after="60" w:line="276" w:lineRule="auto"/>
        <w:ind w:left="360"/>
      </w:pPr>
      <w:r>
        <w:rPr>
          <w:rFonts w:ascii="Calibri" w:hAnsi="Calibri"/>
          <w:color w:val="232323"/>
          <w:sz w:val="22"/>
        </w:rPr>
        <w:t xml:space="preserve">6. </w:t>
      </w:r>
      <w:r>
        <w:rPr>
          <w:rFonts w:ascii="Calibri" w:hAnsi="Calibri"/>
          <w:b/>
          <w:color w:val="232323"/>
          <w:sz w:val="22"/>
        </w:rPr>
        <w:t>Pengembalian Buku dan Kalkulasi Denda (`06_activity_pengembalian_denda.png`, `telah_dipinjam.php`)</w:t>
      </w:r>
      <w:r>
        <w:rPr>
          <w:rFonts w:ascii="Calibri" w:hAnsi="Calibri"/>
          <w:color w:val="232323"/>
          <w:sz w:val="22"/>
        </w:rPr>
        <w:t>:</w:t>
      </w:r>
    </w:p>
    <w:p>
      <w:pPr>
        <w:pStyle w:val="ListBullet"/>
        <w:spacing w:before="20" w:after="60" w:line="276" w:lineRule="auto"/>
        <w:ind w:left="720"/>
      </w:pPr>
      <w:r>
        <w:rPr>
          <w:rFonts w:ascii="Calibri" w:hAnsi="Calibri"/>
          <w:color w:val="232323"/>
          <w:sz w:val="22"/>
        </w:rPr>
        <w:t>Swimlane: Admin dan Sistem (Prasyarat: admin sudah login).</w:t>
      </w:r>
    </w:p>
    <w:p>
      <w:pPr>
        <w:pStyle w:val="ListBullet"/>
        <w:spacing w:before="20" w:after="60" w:line="276" w:lineRule="auto"/>
        <w:ind w:left="720"/>
      </w:pPr>
      <w:r>
        <w:rPr>
          <w:rFonts w:ascii="Calibri" w:hAnsi="Calibri"/>
          <w:color w:val="232323"/>
          <w:sz w:val="22"/>
        </w:rPr>
        <w:t>Admin membuka daftar transaksi sirkulasi aktif dan menekan "Kembalikan".</w:t>
      </w:r>
    </w:p>
    <w:p>
      <w:pPr>
        <w:pStyle w:val="ListBullet"/>
        <w:spacing w:before="20" w:after="60" w:line="276" w:lineRule="auto"/>
        <w:ind w:left="720"/>
      </w:pPr>
      <w:r>
        <w:rPr>
          <w:rFonts w:ascii="Calibri" w:hAnsi="Calibri"/>
          <w:color w:val="232323"/>
          <w:sz w:val="22"/>
        </w:rPr>
        <w:t xml:space="preserve">Sistem mencatat waktu kembali aktual dan menghitung durasi keterlambatan serta denda (hari terlambat × tarif denda dari tabel </w:t>
      </w:r>
      <w:r>
        <w:rPr>
          <w:rFonts w:ascii="Consolas" w:hAnsi="Consolas"/>
          <w:color w:val="B4731E"/>
          <w:sz w:val="19"/>
        </w:rPr>
        <w:t>pengaturan</w:t>
      </w:r>
      <w:r>
        <w:rPr>
          <w:rFonts w:ascii="Calibri" w:hAnsi="Calibri"/>
          <w:color w:val="232323"/>
          <w:sz w:val="22"/>
        </w:rPr>
        <w:t xml:space="preserve"> setelah masa tenggang </w:t>
      </w:r>
      <w:r>
        <w:rPr>
          <w:rFonts w:ascii="Calibri" w:hAnsi="Calibri"/>
          <w:i/>
          <w:color w:val="232323"/>
          <w:sz w:val="22"/>
        </w:rPr>
        <w:t>grace period</w:t>
      </w:r>
      <w:r>
        <w:rPr>
          <w:rFonts w:ascii="Calibri" w:hAnsi="Calibri"/>
          <w:color w:val="232323"/>
          <w:sz w:val="22"/>
        </w:rPr>
        <w:t>).</w:t>
      </w:r>
    </w:p>
    <w:p>
      <w:pPr>
        <w:pStyle w:val="ListBullet"/>
        <w:spacing w:before="20" w:after="60" w:line="276" w:lineRule="auto"/>
        <w:ind w:left="720"/>
      </w:pPr>
      <w:r>
        <w:rPr>
          <w:rFonts w:ascii="Calibri" w:hAnsi="Calibri"/>
          <w:color w:val="232323"/>
          <w:sz w:val="22"/>
        </w:rPr>
        <w:t xml:space="preserve">Jika terlambat dan denda &gt; 0, transaksi ditandai </w:t>
      </w:r>
      <w:r>
        <w:rPr>
          <w:rFonts w:ascii="Consolas" w:hAnsi="Consolas"/>
          <w:color w:val="B4731E"/>
          <w:sz w:val="19"/>
        </w:rPr>
        <w:t>dikembalikan</w:t>
      </w:r>
      <w:r>
        <w:rPr>
          <w:rFonts w:ascii="Calibri" w:hAnsi="Calibri"/>
          <w:color w:val="232323"/>
          <w:sz w:val="22"/>
        </w:rPr>
        <w:t xml:space="preserve"> dengan status denda </w:t>
      </w:r>
      <w:r>
        <w:rPr>
          <w:rFonts w:ascii="Consolas" w:hAnsi="Consolas"/>
          <w:color w:val="B4731E"/>
          <w:sz w:val="19"/>
        </w:rPr>
        <w:t>belum</w:t>
      </w:r>
      <w:r>
        <w:rPr>
          <w:rFonts w:ascii="Calibri" w:hAnsi="Calibri"/>
          <w:color w:val="232323"/>
          <w:sz w:val="22"/>
        </w:rPr>
        <w:t xml:space="preserve">. Jika tepat waktu, status denda </w:t>
      </w:r>
      <w:r>
        <w:rPr>
          <w:rFonts w:ascii="Consolas" w:hAnsi="Consolas"/>
          <w:color w:val="B4731E"/>
          <w:sz w:val="19"/>
        </w:rPr>
        <w:t>tidak_ada</w:t>
      </w:r>
      <w:r>
        <w:rPr>
          <w:rFonts w:ascii="Calibri" w:hAnsi="Calibri"/>
          <w:color w:val="232323"/>
          <w:sz w:val="22"/>
        </w:rPr>
        <w:t>.</w:t>
      </w:r>
    </w:p>
    <w:p>
      <w:pPr>
        <w:pStyle w:val="ListBullet"/>
        <w:spacing w:before="20" w:after="60" w:line="276" w:lineRule="auto"/>
        <w:ind w:left="720"/>
      </w:pPr>
      <w:r>
        <w:rPr>
          <w:rFonts w:ascii="Calibri" w:hAnsi="Calibri"/>
          <w:color w:val="232323"/>
          <w:sz w:val="22"/>
        </w:rPr>
        <w:t xml:space="preserve">Stok fisik buku dikembalikan (+1). Jika siswa melunasi denda di meja layanan, admin menekan tombol "Tandai Lunas" sehingga status denda berubah menjadi </w:t>
      </w:r>
      <w:r>
        <w:rPr>
          <w:rFonts w:ascii="Consolas" w:hAnsi="Consolas"/>
          <w:color w:val="B4731E"/>
          <w:sz w:val="19"/>
        </w:rPr>
        <w:t>lunas</w:t>
      </w:r>
      <w:r>
        <w:rPr>
          <w:rFonts w:ascii="Calibri" w:hAnsi="Calibri"/>
          <w:color w:val="232323"/>
          <w:sz w:val="22"/>
        </w:rPr>
        <w:t>.</w:t>
      </w:r>
    </w:p>
    <w:p>
      <w:pPr>
        <w:keepNext/>
        <w:spacing w:before="240" w:after="80"/>
        <w:jc w:val="center"/>
      </w:pPr>
      <w:r>
        <w:drawing>
          <wp:inline xmlns:a="http://schemas.openxmlformats.org/drawingml/2006/main" xmlns:pic="http://schemas.openxmlformats.org/drawingml/2006/picture">
            <wp:extent cx="3474720" cy="6202538"/>
            <wp:docPr id="7" name="Picture 7"/>
            <wp:cNvGraphicFramePr>
              <a:graphicFrameLocks noChangeAspect="1"/>
            </wp:cNvGraphicFramePr>
            <a:graphic>
              <a:graphicData uri="http://schemas.openxmlformats.org/drawingml/2006/picture">
                <pic:pic>
                  <pic:nvPicPr>
                    <pic:cNvPr id="0" name="06_activity_pengembalian_denda.png"/>
                    <pic:cNvPicPr/>
                  </pic:nvPicPr>
                  <pic:blipFill>
                    <a:blip r:embed="rId16"/>
                    <a:stretch>
                      <a:fillRect/>
                    </a:stretch>
                  </pic:blipFill>
                  <pic:spPr>
                    <a:xfrm>
                      <a:off x="0" y="0"/>
                      <a:ext cx="3474720" cy="6202538"/>
                    </a:xfrm>
                    <a:prstGeom prst="rect"/>
                  </pic:spPr>
                </pic:pic>
              </a:graphicData>
            </a:graphic>
          </wp:inline>
        </w:drawing>
      </w:r>
    </w:p>
    <w:p>
      <w:pPr>
        <w:spacing w:before="40" w:after="240"/>
        <w:jc w:val="center"/>
      </w:pPr>
      <w:r>
        <w:rPr>
          <w:rFonts w:ascii="Calibri" w:hAnsi="Calibri"/>
          <w:i/>
          <w:color w:val="5A5A5A"/>
          <w:sz w:val="19"/>
        </w:rPr>
        <w:t>Gambar 4.7: Activity Diagram Pengembalian Buku dan Denda</w:t>
      </w:r>
    </w:p>
    <w:p>
      <w:pPr>
        <w:spacing w:before="20" w:after="60" w:line="276" w:lineRule="auto"/>
        <w:ind w:left="360"/>
      </w:pPr>
      <w:r>
        <w:rPr>
          <w:rFonts w:ascii="Calibri" w:hAnsi="Calibri"/>
          <w:color w:val="232323"/>
          <w:sz w:val="22"/>
        </w:rPr>
        <w:t xml:space="preserve">7. </w:t>
      </w:r>
      <w:r>
        <w:rPr>
          <w:rFonts w:ascii="Calibri" w:hAnsi="Calibri"/>
          <w:b/>
          <w:color w:val="232323"/>
          <w:sz w:val="22"/>
        </w:rPr>
        <w:t>Tambah Buku dengan Pencarian Otomatis ISBN (`07_activity_tambah_buku_isbn.png`, `halaman_admin.php`, `cari_isbn.php`)</w:t>
      </w:r>
      <w:r>
        <w:rPr>
          <w:rFonts w:ascii="Calibri" w:hAnsi="Calibri"/>
          <w:color w:val="232323"/>
          <w:sz w:val="22"/>
        </w:rPr>
        <w:t>:</w:t>
      </w:r>
    </w:p>
    <w:p>
      <w:pPr>
        <w:pStyle w:val="ListBullet"/>
        <w:spacing w:before="20" w:after="60" w:line="276" w:lineRule="auto"/>
        <w:ind w:left="720"/>
      </w:pPr>
      <w:r>
        <w:rPr>
          <w:rFonts w:ascii="Calibri" w:hAnsi="Calibri"/>
          <w:color w:val="232323"/>
          <w:sz w:val="22"/>
        </w:rPr>
        <w:t>Swimlane: Admin, Sistem, dan Layanan API Eksternal (Google Books &amp; Open Library).</w:t>
      </w:r>
    </w:p>
    <w:p>
      <w:pPr>
        <w:pStyle w:val="ListBullet"/>
        <w:spacing w:before="20" w:after="60" w:line="276" w:lineRule="auto"/>
        <w:ind w:left="720"/>
      </w:pPr>
      <w:r>
        <w:rPr>
          <w:rFonts w:ascii="Calibri" w:hAnsi="Calibri"/>
          <w:color w:val="232323"/>
          <w:sz w:val="22"/>
        </w:rPr>
        <w:t>Admin memasukkan nomor ISBN pada formulir tambah buku.</w:t>
      </w:r>
    </w:p>
    <w:p>
      <w:pPr>
        <w:pStyle w:val="ListBullet"/>
        <w:spacing w:before="20" w:after="60" w:line="276" w:lineRule="auto"/>
        <w:ind w:left="720"/>
      </w:pPr>
      <w:r>
        <w:rPr>
          <w:rFonts w:ascii="Calibri" w:hAnsi="Calibri"/>
          <w:color w:val="232323"/>
          <w:sz w:val="22"/>
        </w:rPr>
        <w:t>Layanan ISBN mencari data buku ke Google Books (dengan fallback ke Open Library). Jika ditemukan, sistem otomatis mengisikan judul, penulis, genre, sinopsis, dan mengunduh gambar sampul buku.</w:t>
      </w:r>
    </w:p>
    <w:p>
      <w:pPr>
        <w:pStyle w:val="ListBullet"/>
        <w:spacing w:before="20" w:after="60" w:line="276" w:lineRule="auto"/>
        <w:ind w:left="720"/>
      </w:pPr>
      <w:r>
        <w:rPr>
          <w:rFonts w:ascii="Calibri" w:hAnsi="Calibri"/>
          <w:color w:val="232323"/>
          <w:sz w:val="22"/>
        </w:rPr>
        <w:t xml:space="preserve">Admin melengkapi kuantitas stok fisik dan kode lokasi rak buku di perpustakaan, lalu menekan Simpan. Sistem menyimpan buku ke tabel </w:t>
      </w:r>
      <w:r>
        <w:rPr>
          <w:rFonts w:ascii="Consolas" w:hAnsi="Consolas"/>
          <w:color w:val="B4731E"/>
          <w:sz w:val="19"/>
        </w:rPr>
        <w:t>buku</w:t>
      </w:r>
      <w:r>
        <w:rPr>
          <w:rFonts w:ascii="Calibri" w:hAnsi="Calibri"/>
          <w:color w:val="232323"/>
          <w:sz w:val="22"/>
        </w:rPr>
        <w:t>.</w:t>
      </w:r>
    </w:p>
    <w:p>
      <w:pPr>
        <w:keepNext/>
        <w:spacing w:before="240" w:after="80"/>
        <w:jc w:val="center"/>
      </w:pPr>
      <w:r>
        <w:drawing>
          <wp:inline xmlns:a="http://schemas.openxmlformats.org/drawingml/2006/main" xmlns:pic="http://schemas.openxmlformats.org/drawingml/2006/picture">
            <wp:extent cx="3474720" cy="5395703"/>
            <wp:docPr id="8" name="Picture 8"/>
            <wp:cNvGraphicFramePr>
              <a:graphicFrameLocks noChangeAspect="1"/>
            </wp:cNvGraphicFramePr>
            <a:graphic>
              <a:graphicData uri="http://schemas.openxmlformats.org/drawingml/2006/picture">
                <pic:pic>
                  <pic:nvPicPr>
                    <pic:cNvPr id="0" name="07_activity_tambah_buku_isbn.png"/>
                    <pic:cNvPicPr/>
                  </pic:nvPicPr>
                  <pic:blipFill>
                    <a:blip r:embed="rId17"/>
                    <a:stretch>
                      <a:fillRect/>
                    </a:stretch>
                  </pic:blipFill>
                  <pic:spPr>
                    <a:xfrm>
                      <a:off x="0" y="0"/>
                      <a:ext cx="3474720" cy="5395703"/>
                    </a:xfrm>
                    <a:prstGeom prst="rect"/>
                  </pic:spPr>
                </pic:pic>
              </a:graphicData>
            </a:graphic>
          </wp:inline>
        </w:drawing>
      </w:r>
    </w:p>
    <w:p>
      <w:pPr>
        <w:spacing w:before="40" w:after="240"/>
        <w:jc w:val="center"/>
      </w:pPr>
      <w:r>
        <w:rPr>
          <w:rFonts w:ascii="Calibri" w:hAnsi="Calibri"/>
          <w:i/>
          <w:color w:val="5A5A5A"/>
          <w:sz w:val="19"/>
        </w:rPr>
        <w:t>Gambar 4.8: Activity Diagram Tambah Buku dengan Pencarian ISBN</w:t>
      </w:r>
    </w:p>
    <w:p>
      <w:pPr>
        <w:pStyle w:val="Heading3"/>
        <w:keepNext/>
        <w:spacing w:before="200" w:after="80"/>
      </w:pPr>
      <w:r>
        <w:rPr>
          <w:rFonts w:ascii="Calibri" w:hAnsi="Calibri"/>
          <w:b/>
          <w:color w:val="3C506E"/>
          <w:sz w:val="22"/>
        </w:rPr>
        <w:t>4.2.2 Inventaris 26 Activity Diagram Pelengkap</w:t>
      </w:r>
    </w:p>
    <w:p>
      <w:pPr>
        <w:spacing w:before="0" w:after="120" w:line="276" w:lineRule="auto"/>
      </w:pPr>
      <w:r>
        <w:rPr>
          <w:rFonts w:ascii="Calibri" w:hAnsi="Calibri"/>
          <w:color w:val="232323"/>
          <w:sz w:val="22"/>
        </w:rPr>
        <w:t>Seluruh 26 alur kerja pelengkap telah dimodelkan dan disimpan pada direktori dokumen pelengkap sistem:</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tcMar>
              <w:top w:w="80" w:type="dxa"/>
              <w:bottom w:w="80" w:type="dxa"/>
              <w:left w:w="120" w:type="dxa"/>
              <w:right w:w="120" w:type="dxa"/>
            </w:tcMar>
            <w:shd w:fill="2C3440"/>
          </w:tcPr>
          <w:p>
            <w:pPr>
              <w:spacing w:before="60" w:after="60" w:line="252" w:lineRule="auto"/>
            </w:pPr>
            <w:r/>
            <w:r>
              <w:rPr>
                <w:rFonts w:ascii="Calibri" w:hAnsi="Calibri"/>
                <w:b/>
                <w:color w:val="FFFFFF"/>
                <w:sz w:val="20"/>
              </w:rPr>
              <w:t>No</w:t>
            </w:r>
          </w:p>
        </w:tc>
        <w:tc>
          <w:tcPr>
            <w:tcW w:type="dxa" w:w="2340"/>
            <w:tcMar>
              <w:top w:w="80" w:type="dxa"/>
              <w:bottom w:w="80" w:type="dxa"/>
              <w:left w:w="120" w:type="dxa"/>
              <w:right w:w="120" w:type="dxa"/>
            </w:tcMar>
            <w:shd w:fill="2C3440"/>
          </w:tcPr>
          <w:p>
            <w:pPr>
              <w:spacing w:before="60" w:after="60" w:line="252" w:lineRule="auto"/>
            </w:pPr>
            <w:r/>
            <w:r>
              <w:rPr>
                <w:rFonts w:ascii="Calibri" w:hAnsi="Calibri"/>
                <w:b/>
                <w:color w:val="FFFFFF"/>
                <w:sz w:val="20"/>
              </w:rPr>
              <w:t>Berkas Diagram</w:t>
            </w:r>
          </w:p>
        </w:tc>
        <w:tc>
          <w:tcPr>
            <w:tcW w:type="dxa" w:w="2340"/>
            <w:tcMar>
              <w:top w:w="80" w:type="dxa"/>
              <w:bottom w:w="80" w:type="dxa"/>
              <w:left w:w="120" w:type="dxa"/>
              <w:right w:w="120" w:type="dxa"/>
            </w:tcMar>
            <w:shd w:fill="2C3440"/>
          </w:tcPr>
          <w:p>
            <w:pPr>
              <w:spacing w:before="60" w:after="60" w:line="252" w:lineRule="auto"/>
            </w:pPr>
            <w:r/>
            <w:r>
              <w:rPr>
                <w:rFonts w:ascii="Calibri" w:hAnsi="Calibri"/>
                <w:b/>
                <w:color w:val="FFFFFF"/>
                <w:sz w:val="20"/>
              </w:rPr>
              <w:t>Nama Alur Aktivitas</w:t>
            </w:r>
          </w:p>
        </w:tc>
        <w:tc>
          <w:tcPr>
            <w:tcW w:type="dxa" w:w="2340"/>
            <w:tcMar>
              <w:top w:w="80" w:type="dxa"/>
              <w:bottom w:w="80" w:type="dxa"/>
              <w:left w:w="120" w:type="dxa"/>
              <w:right w:w="120" w:type="dxa"/>
            </w:tcMar>
            <w:shd w:fill="2C3440"/>
          </w:tcPr>
          <w:p>
            <w:pPr>
              <w:spacing w:before="60" w:after="60" w:line="252" w:lineRule="auto"/>
            </w:pPr>
            <w:r/>
            <w:r>
              <w:rPr>
                <w:rFonts w:ascii="Calibri" w:hAnsi="Calibri"/>
                <w:b/>
                <w:color w:val="FFFFFF"/>
                <w:sz w:val="20"/>
              </w:rPr>
              <w:t>Aktor &amp; Komponen Terkait</w:t>
            </w:r>
          </w:p>
        </w:tc>
      </w:tr>
      <w:tr>
        <w:tc>
          <w:tcPr>
            <w:tcW w:type="dxa" w:w="2340"/>
            <w:tcMar>
              <w:top w:w="80" w:type="dxa"/>
              <w:bottom w:w="80" w:type="dxa"/>
              <w:left w:w="120" w:type="dxa"/>
              <w:right w:w="120" w:type="dxa"/>
            </w:tcMar>
            <w:shd w:fill="F8F9FA"/>
          </w:tcPr>
          <w:p>
            <w:pPr>
              <w:spacing w:before="60" w:after="60" w:line="252" w:lineRule="auto"/>
            </w:pPr>
            <w:r/>
            <w:r>
              <w:rPr>
                <w:rFonts w:ascii="Calibri" w:hAnsi="Calibri"/>
                <w:sz w:val="19"/>
              </w:rPr>
              <w:t>8</w:t>
            </w:r>
          </w:p>
        </w:tc>
        <w:tc>
          <w:tcPr>
            <w:tcW w:type="dxa" w:w="2340"/>
            <w:tcMar>
              <w:top w:w="80" w:type="dxa"/>
              <w:bottom w:w="80" w:type="dxa"/>
              <w:left w:w="120" w:type="dxa"/>
              <w:right w:w="120" w:type="dxa"/>
            </w:tcMar>
            <w:shd w:fill="F8F9FA"/>
          </w:tcPr>
          <w:p>
            <w:pPr>
              <w:spacing w:before="60" w:after="60" w:line="252" w:lineRule="auto"/>
            </w:pPr>
            <w:r/>
            <w:r>
              <w:rPr>
                <w:rFonts w:ascii="Calibri" w:hAnsi="Calibri"/>
                <w:sz w:val="19"/>
              </w:rPr>
              <w:t>activity_08_lupa_kartu.png</w:t>
            </w:r>
          </w:p>
        </w:tc>
        <w:tc>
          <w:tcPr>
            <w:tcW w:type="dxa" w:w="2340"/>
            <w:tcMar>
              <w:top w:w="80" w:type="dxa"/>
              <w:bottom w:w="80" w:type="dxa"/>
              <w:left w:w="120" w:type="dxa"/>
              <w:right w:w="120" w:type="dxa"/>
            </w:tcMar>
            <w:shd w:fill="F8F9FA"/>
          </w:tcPr>
          <w:p>
            <w:pPr>
              <w:spacing w:before="60" w:after="60" w:line="252" w:lineRule="auto"/>
            </w:pPr>
            <w:r/>
            <w:r>
              <w:rPr>
                <w:rFonts w:ascii="Calibri" w:hAnsi="Calibri"/>
                <w:sz w:val="19"/>
              </w:rPr>
              <w:t>Alur Pelaporan Lupa/Hilang Kartu</w:t>
            </w:r>
          </w:p>
        </w:tc>
        <w:tc>
          <w:tcPr>
            <w:tcW w:type="dxa" w:w="2340"/>
            <w:tcMar>
              <w:top w:w="80" w:type="dxa"/>
              <w:bottom w:w="80" w:type="dxa"/>
              <w:left w:w="120" w:type="dxa"/>
              <w:right w:w="120" w:type="dxa"/>
            </w:tcMar>
            <w:shd w:fill="F8F9FA"/>
          </w:tcPr>
          <w:p>
            <w:pPr>
              <w:spacing w:before="60" w:after="60" w:line="252" w:lineRule="auto"/>
            </w:pPr>
            <w:r/>
            <w:r>
              <w:rPr>
                <w:rFonts w:ascii="Calibri" w:hAnsi="Calibri"/>
                <w:sz w:val="19"/>
              </w:rPr>
              <w:t>Siswa memasukkan NIS &amp; email, kartu lama dibekukan, kartu baru diterbitkan.</w:t>
            </w:r>
          </w:p>
        </w:tc>
      </w:tr>
      <w:tr>
        <w:tc>
          <w:tcPr>
            <w:tcW w:type="dxa" w:w="2340"/>
            <w:tcMar>
              <w:top w:w="80" w:type="dxa"/>
              <w:bottom w:w="80" w:type="dxa"/>
              <w:left w:w="120" w:type="dxa"/>
              <w:right w:w="120" w:type="dxa"/>
            </w:tcMar>
            <w:shd w:fill="FFFFFF"/>
          </w:tcPr>
          <w:p>
            <w:pPr>
              <w:spacing w:before="60" w:after="60" w:line="252" w:lineRule="auto"/>
            </w:pPr>
            <w:r/>
            <w:r>
              <w:rPr>
                <w:rFonts w:ascii="Calibri" w:hAnsi="Calibri"/>
                <w:sz w:val="19"/>
              </w:rPr>
              <w:t>9</w:t>
            </w:r>
          </w:p>
        </w:tc>
        <w:tc>
          <w:tcPr>
            <w:tcW w:type="dxa" w:w="2340"/>
            <w:tcMar>
              <w:top w:w="80" w:type="dxa"/>
              <w:bottom w:w="80" w:type="dxa"/>
              <w:left w:w="120" w:type="dxa"/>
              <w:right w:w="120" w:type="dxa"/>
            </w:tcMar>
            <w:shd w:fill="FFFFFF"/>
          </w:tcPr>
          <w:p>
            <w:pPr>
              <w:spacing w:before="60" w:after="60" w:line="252" w:lineRule="auto"/>
            </w:pPr>
            <w:r/>
            <w:r>
              <w:rPr>
                <w:rFonts w:ascii="Calibri" w:hAnsi="Calibri"/>
                <w:sz w:val="19"/>
              </w:rPr>
              <w:t>activity_09_edit_kartu_anggota.png</w:t>
            </w:r>
          </w:p>
        </w:tc>
        <w:tc>
          <w:tcPr>
            <w:tcW w:type="dxa" w:w="2340"/>
            <w:tcMar>
              <w:top w:w="80" w:type="dxa"/>
              <w:bottom w:w="80" w:type="dxa"/>
              <w:left w:w="120" w:type="dxa"/>
              <w:right w:w="120" w:type="dxa"/>
            </w:tcMar>
            <w:shd w:fill="FFFFFF"/>
          </w:tcPr>
          <w:p>
            <w:pPr>
              <w:spacing w:before="60" w:after="60" w:line="252" w:lineRule="auto"/>
            </w:pPr>
            <w:r/>
            <w:r>
              <w:rPr>
                <w:rFonts w:ascii="Calibri" w:hAnsi="Calibri"/>
                <w:sz w:val="19"/>
              </w:rPr>
              <w:t>Alur Perbaruan Data &amp; Foto Kartu</w:t>
            </w:r>
          </w:p>
        </w:tc>
        <w:tc>
          <w:tcPr>
            <w:tcW w:type="dxa" w:w="2340"/>
            <w:tcMar>
              <w:top w:w="80" w:type="dxa"/>
              <w:bottom w:w="80" w:type="dxa"/>
              <w:left w:w="120" w:type="dxa"/>
              <w:right w:w="120" w:type="dxa"/>
            </w:tcMar>
            <w:shd w:fill="FFFFFF"/>
          </w:tcPr>
          <w:p>
            <w:pPr>
              <w:spacing w:before="60" w:after="60" w:line="252" w:lineRule="auto"/>
            </w:pPr>
            <w:r/>
            <w:r>
              <w:rPr>
                <w:rFonts w:ascii="Calibri" w:hAnsi="Calibri"/>
                <w:sz w:val="19"/>
              </w:rPr>
              <w:t>Siswa memperbarui nama, nomor kontak, foto profil, dan kata sandi mandiri.</w:t>
            </w:r>
          </w:p>
        </w:tc>
      </w:tr>
      <w:tr>
        <w:tc>
          <w:tcPr>
            <w:tcW w:type="dxa" w:w="2340"/>
            <w:tcMar>
              <w:top w:w="80" w:type="dxa"/>
              <w:bottom w:w="80" w:type="dxa"/>
              <w:left w:w="120" w:type="dxa"/>
              <w:right w:w="120" w:type="dxa"/>
            </w:tcMar>
            <w:shd w:fill="F8F9FA"/>
          </w:tcPr>
          <w:p>
            <w:pPr>
              <w:spacing w:before="60" w:after="60" w:line="252" w:lineRule="auto"/>
            </w:pPr>
            <w:r/>
            <w:r>
              <w:rPr>
                <w:rFonts w:ascii="Calibri" w:hAnsi="Calibri"/>
                <w:sz w:val="19"/>
              </w:rPr>
              <w:t>10</w:t>
            </w:r>
          </w:p>
        </w:tc>
        <w:tc>
          <w:tcPr>
            <w:tcW w:type="dxa" w:w="2340"/>
            <w:tcMar>
              <w:top w:w="80" w:type="dxa"/>
              <w:bottom w:w="80" w:type="dxa"/>
              <w:left w:w="120" w:type="dxa"/>
              <w:right w:w="120" w:type="dxa"/>
            </w:tcMar>
            <w:shd w:fill="F8F9FA"/>
          </w:tcPr>
          <w:p>
            <w:pPr>
              <w:spacing w:before="60" w:after="60" w:line="252" w:lineRule="auto"/>
            </w:pPr>
            <w:r/>
            <w:r>
              <w:rPr>
                <w:rFonts w:ascii="Calibri" w:hAnsi="Calibri"/>
                <w:sz w:val="19"/>
              </w:rPr>
              <w:t>activity_10_like_simpan_buku.png</w:t>
            </w:r>
          </w:p>
        </w:tc>
        <w:tc>
          <w:tcPr>
            <w:tcW w:type="dxa" w:w="2340"/>
            <w:tcMar>
              <w:top w:w="80" w:type="dxa"/>
              <w:bottom w:w="80" w:type="dxa"/>
              <w:left w:w="120" w:type="dxa"/>
              <w:right w:w="120" w:type="dxa"/>
            </w:tcMar>
            <w:shd w:fill="F8F9FA"/>
          </w:tcPr>
          <w:p>
            <w:pPr>
              <w:spacing w:before="60" w:after="60" w:line="252" w:lineRule="auto"/>
            </w:pPr>
            <w:r/>
            <w:r>
              <w:rPr>
                <w:rFonts w:ascii="Calibri" w:hAnsi="Calibri"/>
                <w:sz w:val="19"/>
              </w:rPr>
              <w:t>Alur Suka (</w:t>
            </w:r>
            <w:r>
              <w:rPr>
                <w:rFonts w:ascii="Calibri" w:hAnsi="Calibri"/>
                <w:i/>
                <w:sz w:val="19"/>
              </w:rPr>
              <w:t>Like</w:t>
            </w:r>
            <w:r>
              <w:rPr>
                <w:rFonts w:ascii="Calibri" w:hAnsi="Calibri"/>
                <w:sz w:val="19"/>
              </w:rPr>
              <w:t>) &amp; Simpan Buku</w:t>
            </w:r>
          </w:p>
        </w:tc>
        <w:tc>
          <w:tcPr>
            <w:tcW w:type="dxa" w:w="2340"/>
            <w:tcMar>
              <w:top w:w="80" w:type="dxa"/>
              <w:bottom w:w="80" w:type="dxa"/>
              <w:left w:w="120" w:type="dxa"/>
              <w:right w:w="120" w:type="dxa"/>
            </w:tcMar>
            <w:shd w:fill="F8F9FA"/>
          </w:tcPr>
          <w:p>
            <w:pPr>
              <w:spacing w:before="60" w:after="60" w:line="252" w:lineRule="auto"/>
            </w:pPr>
            <w:r/>
            <w:r>
              <w:rPr>
                <w:rFonts w:ascii="Calibri" w:hAnsi="Calibri"/>
                <w:sz w:val="19"/>
              </w:rPr>
              <w:t>Siswa menekan ikon suka atau simpan buku via AJAX handler.</w:t>
            </w:r>
          </w:p>
        </w:tc>
      </w:tr>
      <w:tr>
        <w:tc>
          <w:tcPr>
            <w:tcW w:type="dxa" w:w="2340"/>
            <w:tcMar>
              <w:top w:w="80" w:type="dxa"/>
              <w:bottom w:w="80" w:type="dxa"/>
              <w:left w:w="120" w:type="dxa"/>
              <w:right w:w="120" w:type="dxa"/>
            </w:tcMar>
            <w:shd w:fill="FFFFFF"/>
          </w:tcPr>
          <w:p>
            <w:pPr>
              <w:spacing w:before="60" w:after="60" w:line="252" w:lineRule="auto"/>
            </w:pPr>
            <w:r/>
            <w:r>
              <w:rPr>
                <w:rFonts w:ascii="Calibri" w:hAnsi="Calibri"/>
                <w:sz w:val="19"/>
              </w:rPr>
              <w:t>11</w:t>
            </w:r>
          </w:p>
        </w:tc>
        <w:tc>
          <w:tcPr>
            <w:tcW w:type="dxa" w:w="2340"/>
            <w:tcMar>
              <w:top w:w="80" w:type="dxa"/>
              <w:bottom w:w="80" w:type="dxa"/>
              <w:left w:w="120" w:type="dxa"/>
              <w:right w:w="120" w:type="dxa"/>
            </w:tcMar>
            <w:shd w:fill="FFFFFF"/>
          </w:tcPr>
          <w:p>
            <w:pPr>
              <w:spacing w:before="60" w:after="60" w:line="252" w:lineRule="auto"/>
            </w:pPr>
            <w:r/>
            <w:r>
              <w:rPr>
                <w:rFonts w:ascii="Calibri" w:hAnsi="Calibri"/>
                <w:sz w:val="19"/>
              </w:rPr>
              <w:t>activity_11_rating_buku.png</w:t>
            </w:r>
          </w:p>
        </w:tc>
        <w:tc>
          <w:tcPr>
            <w:tcW w:type="dxa" w:w="2340"/>
            <w:tcMar>
              <w:top w:w="80" w:type="dxa"/>
              <w:bottom w:w="80" w:type="dxa"/>
              <w:left w:w="120" w:type="dxa"/>
              <w:right w:w="120" w:type="dxa"/>
            </w:tcMar>
            <w:shd w:fill="FFFFFF"/>
          </w:tcPr>
          <w:p>
            <w:pPr>
              <w:spacing w:before="60" w:after="60" w:line="252" w:lineRule="auto"/>
            </w:pPr>
            <w:r/>
            <w:r>
              <w:rPr>
                <w:rFonts w:ascii="Calibri" w:hAnsi="Calibri"/>
                <w:sz w:val="19"/>
              </w:rPr>
              <w:t>Alur Pemberian Rating Bintang Buku</w:t>
            </w:r>
          </w:p>
        </w:tc>
        <w:tc>
          <w:tcPr>
            <w:tcW w:type="dxa" w:w="2340"/>
            <w:tcMar>
              <w:top w:w="80" w:type="dxa"/>
              <w:bottom w:w="80" w:type="dxa"/>
              <w:left w:w="120" w:type="dxa"/>
              <w:right w:w="120" w:type="dxa"/>
            </w:tcMar>
            <w:shd w:fill="FFFFFF"/>
          </w:tcPr>
          <w:p>
            <w:pPr>
              <w:spacing w:before="60" w:after="60" w:line="252" w:lineRule="auto"/>
            </w:pPr>
            <w:r/>
            <w:r>
              <w:rPr>
                <w:rFonts w:ascii="Calibri" w:hAnsi="Calibri"/>
                <w:sz w:val="19"/>
              </w:rPr>
              <w:t>Siswa memberikan ulasan rating 1–5; admin dicegah memberikan ulasan.</w:t>
            </w:r>
          </w:p>
        </w:tc>
      </w:tr>
      <w:tr>
        <w:tc>
          <w:tcPr>
            <w:tcW w:type="dxa" w:w="2340"/>
            <w:tcMar>
              <w:top w:w="80" w:type="dxa"/>
              <w:bottom w:w="80" w:type="dxa"/>
              <w:left w:w="120" w:type="dxa"/>
              <w:right w:w="120" w:type="dxa"/>
            </w:tcMar>
            <w:shd w:fill="F8F9FA"/>
          </w:tcPr>
          <w:p>
            <w:pPr>
              <w:spacing w:before="60" w:after="60" w:line="252" w:lineRule="auto"/>
            </w:pPr>
            <w:r/>
            <w:r>
              <w:rPr>
                <w:rFonts w:ascii="Calibri" w:hAnsi="Calibri"/>
                <w:sz w:val="19"/>
              </w:rPr>
              <w:t>12</w:t>
            </w:r>
          </w:p>
        </w:tc>
        <w:tc>
          <w:tcPr>
            <w:tcW w:type="dxa" w:w="2340"/>
            <w:tcMar>
              <w:top w:w="80" w:type="dxa"/>
              <w:bottom w:w="80" w:type="dxa"/>
              <w:left w:w="120" w:type="dxa"/>
              <w:right w:w="120" w:type="dxa"/>
            </w:tcMar>
            <w:shd w:fill="F8F9FA"/>
          </w:tcPr>
          <w:p>
            <w:pPr>
              <w:spacing w:before="60" w:after="60" w:line="252" w:lineRule="auto"/>
            </w:pPr>
            <w:r/>
            <w:r>
              <w:rPr>
                <w:rFonts w:ascii="Calibri" w:hAnsi="Calibri"/>
                <w:sz w:val="19"/>
              </w:rPr>
              <w:t>activity_12_telusuri_katalog_detail.png</w:t>
            </w:r>
          </w:p>
        </w:tc>
        <w:tc>
          <w:tcPr>
            <w:tcW w:type="dxa" w:w="2340"/>
            <w:tcMar>
              <w:top w:w="80" w:type="dxa"/>
              <w:bottom w:w="80" w:type="dxa"/>
              <w:left w:w="120" w:type="dxa"/>
              <w:right w:w="120" w:type="dxa"/>
            </w:tcMar>
            <w:shd w:fill="F8F9FA"/>
          </w:tcPr>
          <w:p>
            <w:pPr>
              <w:spacing w:before="60" w:after="60" w:line="252" w:lineRule="auto"/>
            </w:pPr>
            <w:r/>
            <w:r>
              <w:rPr>
                <w:rFonts w:ascii="Calibri" w:hAnsi="Calibri"/>
                <w:sz w:val="19"/>
              </w:rPr>
              <w:t>Alur Penelusuran Katalog &amp; Detail Rak</w:t>
            </w:r>
          </w:p>
        </w:tc>
        <w:tc>
          <w:tcPr>
            <w:tcW w:type="dxa" w:w="2340"/>
            <w:tcMar>
              <w:top w:w="80" w:type="dxa"/>
              <w:bottom w:w="80" w:type="dxa"/>
              <w:left w:w="120" w:type="dxa"/>
              <w:right w:w="120" w:type="dxa"/>
            </w:tcMar>
            <w:shd w:fill="F8F9FA"/>
          </w:tcPr>
          <w:p>
            <w:pPr>
              <w:spacing w:before="60" w:after="60" w:line="252" w:lineRule="auto"/>
            </w:pPr>
            <w:r/>
            <w:r>
              <w:rPr>
                <w:rFonts w:ascii="Calibri" w:hAnsi="Calibri"/>
                <w:sz w:val="19"/>
              </w:rPr>
              <w:t>Pengguna menyaring kategori buku dan melihat posisi nomor rak fisik.</w:t>
            </w:r>
          </w:p>
        </w:tc>
      </w:tr>
      <w:tr>
        <w:tc>
          <w:tcPr>
            <w:tcW w:type="dxa" w:w="2340"/>
            <w:tcMar>
              <w:top w:w="80" w:type="dxa"/>
              <w:bottom w:w="80" w:type="dxa"/>
              <w:left w:w="120" w:type="dxa"/>
              <w:right w:w="120" w:type="dxa"/>
            </w:tcMar>
            <w:shd w:fill="FFFFFF"/>
          </w:tcPr>
          <w:p>
            <w:pPr>
              <w:spacing w:before="60" w:after="60" w:line="252" w:lineRule="auto"/>
            </w:pPr>
            <w:r/>
            <w:r>
              <w:rPr>
                <w:rFonts w:ascii="Calibri" w:hAnsi="Calibri"/>
                <w:sz w:val="19"/>
              </w:rPr>
              <w:t>13</w:t>
            </w:r>
          </w:p>
        </w:tc>
        <w:tc>
          <w:tcPr>
            <w:tcW w:type="dxa" w:w="2340"/>
            <w:tcMar>
              <w:top w:w="80" w:type="dxa"/>
              <w:bottom w:w="80" w:type="dxa"/>
              <w:left w:w="120" w:type="dxa"/>
              <w:right w:w="120" w:type="dxa"/>
            </w:tcMar>
            <w:shd w:fill="FFFFFF"/>
          </w:tcPr>
          <w:p>
            <w:pPr>
              <w:spacing w:before="60" w:after="60" w:line="252" w:lineRule="auto"/>
            </w:pPr>
            <w:r/>
            <w:r>
              <w:rPr>
                <w:rFonts w:ascii="Calibri" w:hAnsi="Calibri"/>
                <w:sz w:val="19"/>
              </w:rPr>
              <w:t>activity_13_dashboard_anggota.png</w:t>
            </w:r>
          </w:p>
        </w:tc>
        <w:tc>
          <w:tcPr>
            <w:tcW w:type="dxa" w:w="2340"/>
            <w:tcMar>
              <w:top w:w="80" w:type="dxa"/>
              <w:bottom w:w="80" w:type="dxa"/>
              <w:left w:w="120" w:type="dxa"/>
              <w:right w:w="120" w:type="dxa"/>
            </w:tcMar>
            <w:shd w:fill="FFFFFF"/>
          </w:tcPr>
          <w:p>
            <w:pPr>
              <w:spacing w:before="60" w:after="60" w:line="252" w:lineRule="auto"/>
            </w:pPr>
            <w:r/>
            <w:r>
              <w:rPr>
                <w:rFonts w:ascii="Calibri" w:hAnsi="Calibri"/>
                <w:sz w:val="19"/>
              </w:rPr>
              <w:t>Alur Pemantauan Dashboard Siswa</w:t>
            </w:r>
          </w:p>
        </w:tc>
        <w:tc>
          <w:tcPr>
            <w:tcW w:type="dxa" w:w="2340"/>
            <w:tcMar>
              <w:top w:w="80" w:type="dxa"/>
              <w:bottom w:w="80" w:type="dxa"/>
              <w:left w:w="120" w:type="dxa"/>
              <w:right w:w="120" w:type="dxa"/>
            </w:tcMar>
            <w:shd w:fill="FFFFFF"/>
          </w:tcPr>
          <w:p>
            <w:pPr>
              <w:spacing w:before="60" w:after="60" w:line="252" w:lineRule="auto"/>
            </w:pPr>
            <w:r/>
            <w:r>
              <w:rPr>
                <w:rFonts w:ascii="Calibri" w:hAnsi="Calibri"/>
                <w:sz w:val="19"/>
              </w:rPr>
              <w:t>Siswa memantau pinjaman aktif, riwayat pengembalian, dan tagihan denda.</w:t>
            </w:r>
          </w:p>
        </w:tc>
      </w:tr>
      <w:tr>
        <w:tc>
          <w:tcPr>
            <w:tcW w:type="dxa" w:w="2340"/>
            <w:tcMar>
              <w:top w:w="80" w:type="dxa"/>
              <w:bottom w:w="80" w:type="dxa"/>
              <w:left w:w="120" w:type="dxa"/>
              <w:right w:w="120" w:type="dxa"/>
            </w:tcMar>
            <w:shd w:fill="F8F9FA"/>
          </w:tcPr>
          <w:p>
            <w:pPr>
              <w:spacing w:before="60" w:after="60" w:line="252" w:lineRule="auto"/>
            </w:pPr>
            <w:r/>
            <w:r>
              <w:rPr>
                <w:rFonts w:ascii="Calibri" w:hAnsi="Calibri"/>
                <w:sz w:val="19"/>
              </w:rPr>
              <w:t>14</w:t>
            </w:r>
          </w:p>
        </w:tc>
        <w:tc>
          <w:tcPr>
            <w:tcW w:type="dxa" w:w="2340"/>
            <w:tcMar>
              <w:top w:w="80" w:type="dxa"/>
              <w:bottom w:w="80" w:type="dxa"/>
              <w:left w:w="120" w:type="dxa"/>
              <w:right w:w="120" w:type="dxa"/>
            </w:tcMar>
            <w:shd w:fill="F8F9FA"/>
          </w:tcPr>
          <w:p>
            <w:pPr>
              <w:spacing w:before="60" w:after="60" w:line="252" w:lineRule="auto"/>
            </w:pPr>
            <w:r/>
            <w:r>
              <w:rPr>
                <w:rFonts w:ascii="Calibri" w:hAnsi="Calibri"/>
                <w:sz w:val="19"/>
              </w:rPr>
              <w:t>activity_14_status_akun_kartu_anggota.png</w:t>
            </w:r>
          </w:p>
        </w:tc>
        <w:tc>
          <w:tcPr>
            <w:tcW w:type="dxa" w:w="2340"/>
            <w:tcMar>
              <w:top w:w="80" w:type="dxa"/>
              <w:bottom w:w="80" w:type="dxa"/>
              <w:left w:w="120" w:type="dxa"/>
              <w:right w:w="120" w:type="dxa"/>
            </w:tcMar>
            <w:shd w:fill="F8F9FA"/>
          </w:tcPr>
          <w:p>
            <w:pPr>
              <w:spacing w:before="60" w:after="60" w:line="252" w:lineRule="auto"/>
            </w:pPr>
            <w:r/>
            <w:r>
              <w:rPr>
                <w:rFonts w:ascii="Calibri" w:hAnsi="Calibri"/>
                <w:sz w:val="19"/>
              </w:rPr>
              <w:t>Alur Validasi Keaktifan Akun</w:t>
            </w:r>
          </w:p>
        </w:tc>
        <w:tc>
          <w:tcPr>
            <w:tcW w:type="dxa" w:w="2340"/>
            <w:tcMar>
              <w:top w:w="80" w:type="dxa"/>
              <w:bottom w:w="80" w:type="dxa"/>
              <w:left w:w="120" w:type="dxa"/>
              <w:right w:w="120" w:type="dxa"/>
            </w:tcMar>
            <w:shd w:fill="F8F9FA"/>
          </w:tcPr>
          <w:p>
            <w:pPr>
              <w:spacing w:before="60" w:after="60" w:line="252" w:lineRule="auto"/>
            </w:pPr>
            <w:r/>
            <w:r>
              <w:rPr>
                <w:rFonts w:ascii="Calibri" w:hAnsi="Calibri"/>
                <w:sz w:val="19"/>
              </w:rPr>
              <w:t>Sistem memeriksa status keaktifan keanggotaan dan pembekuan kartu saat login.</w:t>
            </w:r>
          </w:p>
        </w:tc>
      </w:tr>
      <w:tr>
        <w:tc>
          <w:tcPr>
            <w:tcW w:type="dxa" w:w="2340"/>
            <w:tcMar>
              <w:top w:w="80" w:type="dxa"/>
              <w:bottom w:w="80" w:type="dxa"/>
              <w:left w:w="120" w:type="dxa"/>
              <w:right w:w="120" w:type="dxa"/>
            </w:tcMar>
            <w:shd w:fill="FFFFFF"/>
          </w:tcPr>
          <w:p>
            <w:pPr>
              <w:spacing w:before="60" w:after="60" w:line="252" w:lineRule="auto"/>
            </w:pPr>
            <w:r/>
            <w:r>
              <w:rPr>
                <w:rFonts w:ascii="Calibri" w:hAnsi="Calibri"/>
                <w:sz w:val="19"/>
              </w:rPr>
              <w:t>15</w:t>
            </w:r>
          </w:p>
        </w:tc>
        <w:tc>
          <w:tcPr>
            <w:tcW w:type="dxa" w:w="2340"/>
            <w:tcMar>
              <w:top w:w="80" w:type="dxa"/>
              <w:bottom w:w="80" w:type="dxa"/>
              <w:left w:w="120" w:type="dxa"/>
              <w:right w:w="120" w:type="dxa"/>
            </w:tcMar>
            <w:shd w:fill="FFFFFF"/>
          </w:tcPr>
          <w:p>
            <w:pPr>
              <w:spacing w:before="60" w:after="60" w:line="252" w:lineRule="auto"/>
            </w:pPr>
            <w:r/>
            <w:r>
              <w:rPr>
                <w:rFonts w:ascii="Calibri" w:hAnsi="Calibri"/>
                <w:sz w:val="19"/>
              </w:rPr>
              <w:t>activity_15_reset_sandi_anggota.png</w:t>
            </w:r>
          </w:p>
        </w:tc>
        <w:tc>
          <w:tcPr>
            <w:tcW w:type="dxa" w:w="2340"/>
            <w:tcMar>
              <w:top w:w="80" w:type="dxa"/>
              <w:bottom w:w="80" w:type="dxa"/>
              <w:left w:w="120" w:type="dxa"/>
              <w:right w:w="120" w:type="dxa"/>
            </w:tcMar>
            <w:shd w:fill="FFFFFF"/>
          </w:tcPr>
          <w:p>
            <w:pPr>
              <w:spacing w:before="60" w:after="60" w:line="252" w:lineRule="auto"/>
            </w:pPr>
            <w:r/>
            <w:r>
              <w:rPr>
                <w:rFonts w:ascii="Calibri" w:hAnsi="Calibri"/>
                <w:sz w:val="19"/>
              </w:rPr>
              <w:t>Alur Reset Kata Sandi Anggota oleh Admin</w:t>
            </w:r>
          </w:p>
        </w:tc>
        <w:tc>
          <w:tcPr>
            <w:tcW w:type="dxa" w:w="2340"/>
            <w:tcMar>
              <w:top w:w="80" w:type="dxa"/>
              <w:bottom w:w="80" w:type="dxa"/>
              <w:left w:w="120" w:type="dxa"/>
              <w:right w:w="120" w:type="dxa"/>
            </w:tcMar>
            <w:shd w:fill="FFFFFF"/>
          </w:tcPr>
          <w:p>
            <w:pPr>
              <w:spacing w:before="60" w:after="60" w:line="252" w:lineRule="auto"/>
            </w:pPr>
            <w:r/>
            <w:r>
              <w:rPr>
                <w:rFonts w:ascii="Calibri" w:hAnsi="Calibri"/>
                <w:sz w:val="19"/>
              </w:rPr>
              <w:t>Admin mereset kata sandi siswa via modal (kustom / acak 🎲).</w:t>
            </w:r>
          </w:p>
        </w:tc>
      </w:tr>
      <w:tr>
        <w:tc>
          <w:tcPr>
            <w:tcW w:type="dxa" w:w="2340"/>
            <w:tcMar>
              <w:top w:w="80" w:type="dxa"/>
              <w:bottom w:w="80" w:type="dxa"/>
              <w:left w:w="120" w:type="dxa"/>
              <w:right w:w="120" w:type="dxa"/>
            </w:tcMar>
            <w:shd w:fill="F8F9FA"/>
          </w:tcPr>
          <w:p>
            <w:pPr>
              <w:spacing w:before="60" w:after="60" w:line="252" w:lineRule="auto"/>
            </w:pPr>
            <w:r/>
            <w:r>
              <w:rPr>
                <w:rFonts w:ascii="Calibri" w:hAnsi="Calibri"/>
                <w:sz w:val="19"/>
              </w:rPr>
              <w:t>16</w:t>
            </w:r>
          </w:p>
        </w:tc>
        <w:tc>
          <w:tcPr>
            <w:tcW w:type="dxa" w:w="2340"/>
            <w:tcMar>
              <w:top w:w="80" w:type="dxa"/>
              <w:bottom w:w="80" w:type="dxa"/>
              <w:left w:w="120" w:type="dxa"/>
              <w:right w:w="120" w:type="dxa"/>
            </w:tcMar>
            <w:shd w:fill="F8F9FA"/>
          </w:tcPr>
          <w:p>
            <w:pPr>
              <w:spacing w:before="60" w:after="60" w:line="252" w:lineRule="auto"/>
            </w:pPr>
            <w:r/>
            <w:r>
              <w:rPr>
                <w:rFonts w:ascii="Calibri" w:hAnsi="Calibri"/>
                <w:sz w:val="19"/>
              </w:rPr>
              <w:t>activity_16_hapus_anggota.png</w:t>
            </w:r>
          </w:p>
        </w:tc>
        <w:tc>
          <w:tcPr>
            <w:tcW w:type="dxa" w:w="2340"/>
            <w:tcMar>
              <w:top w:w="80" w:type="dxa"/>
              <w:bottom w:w="80" w:type="dxa"/>
              <w:left w:w="120" w:type="dxa"/>
              <w:right w:w="120" w:type="dxa"/>
            </w:tcMar>
            <w:shd w:fill="F8F9FA"/>
          </w:tcPr>
          <w:p>
            <w:pPr>
              <w:spacing w:before="60" w:after="60" w:line="252" w:lineRule="auto"/>
            </w:pPr>
            <w:r/>
            <w:r>
              <w:rPr>
                <w:rFonts w:ascii="Calibri" w:hAnsi="Calibri"/>
                <w:sz w:val="19"/>
              </w:rPr>
              <w:t>Alur Penghapusan Rekaman Anggota</w:t>
            </w:r>
          </w:p>
        </w:tc>
        <w:tc>
          <w:tcPr>
            <w:tcW w:type="dxa" w:w="2340"/>
            <w:tcMar>
              <w:top w:w="80" w:type="dxa"/>
              <w:bottom w:w="80" w:type="dxa"/>
              <w:left w:w="120" w:type="dxa"/>
              <w:right w:w="120" w:type="dxa"/>
            </w:tcMar>
            <w:shd w:fill="F8F9FA"/>
          </w:tcPr>
          <w:p>
            <w:pPr>
              <w:spacing w:before="60" w:after="60" w:line="252" w:lineRule="auto"/>
            </w:pPr>
            <w:r/>
            <w:r>
              <w:rPr>
                <w:rFonts w:ascii="Calibri" w:hAnsi="Calibri"/>
                <w:sz w:val="19"/>
              </w:rPr>
              <w:t>Admin menghapus anggota; riwayat peminjaman tetap utuh (</w:t>
            </w:r>
            <w:r>
              <w:rPr>
                <w:rFonts w:ascii="Calibri" w:hAnsi="Calibri"/>
                <w:sz w:val="19"/>
              </w:rPr>
              <w:t>user_id = NULL</w:t>
            </w:r>
            <w:r>
              <w:rPr>
                <w:rFonts w:ascii="Calibri" w:hAnsi="Calibri"/>
                <w:sz w:val="19"/>
              </w:rPr>
              <w:t>).</w:t>
            </w:r>
          </w:p>
        </w:tc>
      </w:tr>
      <w:tr>
        <w:tc>
          <w:tcPr>
            <w:tcW w:type="dxa" w:w="2340"/>
            <w:tcMar>
              <w:top w:w="80" w:type="dxa"/>
              <w:bottom w:w="80" w:type="dxa"/>
              <w:left w:w="120" w:type="dxa"/>
              <w:right w:w="120" w:type="dxa"/>
            </w:tcMar>
            <w:shd w:fill="FFFFFF"/>
          </w:tcPr>
          <w:p>
            <w:pPr>
              <w:spacing w:before="60" w:after="60" w:line="252" w:lineRule="auto"/>
            </w:pPr>
            <w:r/>
            <w:r>
              <w:rPr>
                <w:rFonts w:ascii="Calibri" w:hAnsi="Calibri"/>
                <w:sz w:val="19"/>
              </w:rPr>
              <w:t>17</w:t>
            </w:r>
          </w:p>
        </w:tc>
        <w:tc>
          <w:tcPr>
            <w:tcW w:type="dxa" w:w="2340"/>
            <w:tcMar>
              <w:top w:w="80" w:type="dxa"/>
              <w:bottom w:w="80" w:type="dxa"/>
              <w:left w:w="120" w:type="dxa"/>
              <w:right w:w="120" w:type="dxa"/>
            </w:tcMar>
            <w:shd w:fill="FFFFFF"/>
          </w:tcPr>
          <w:p>
            <w:pPr>
              <w:spacing w:before="60" w:after="60" w:line="252" w:lineRule="auto"/>
            </w:pPr>
            <w:r/>
            <w:r>
              <w:rPr>
                <w:rFonts w:ascii="Calibri" w:hAnsi="Calibri"/>
                <w:sz w:val="19"/>
              </w:rPr>
              <w:t>activity_17_tambah_kelas.png</w:t>
            </w:r>
          </w:p>
        </w:tc>
        <w:tc>
          <w:tcPr>
            <w:tcW w:type="dxa" w:w="2340"/>
            <w:tcMar>
              <w:top w:w="80" w:type="dxa"/>
              <w:bottom w:w="80" w:type="dxa"/>
              <w:left w:w="120" w:type="dxa"/>
              <w:right w:w="120" w:type="dxa"/>
            </w:tcMar>
            <w:shd w:fill="FFFFFF"/>
          </w:tcPr>
          <w:p>
            <w:pPr>
              <w:spacing w:before="60" w:after="60" w:line="252" w:lineRule="auto"/>
            </w:pPr>
            <w:r/>
            <w:r>
              <w:rPr>
                <w:rFonts w:ascii="Calibri" w:hAnsi="Calibri"/>
                <w:sz w:val="19"/>
              </w:rPr>
              <w:t>Alur Penambahan Data Kelas</w:t>
            </w:r>
          </w:p>
        </w:tc>
        <w:tc>
          <w:tcPr>
            <w:tcW w:type="dxa" w:w="2340"/>
            <w:tcMar>
              <w:top w:w="80" w:type="dxa"/>
              <w:bottom w:w="80" w:type="dxa"/>
              <w:left w:w="120" w:type="dxa"/>
              <w:right w:w="120" w:type="dxa"/>
            </w:tcMar>
            <w:shd w:fill="FFFFFF"/>
          </w:tcPr>
          <w:p>
            <w:pPr>
              <w:spacing w:before="60" w:after="60" w:line="252" w:lineRule="auto"/>
            </w:pPr>
            <w:r/>
            <w:r>
              <w:rPr>
                <w:rFonts w:ascii="Calibri" w:hAnsi="Calibri"/>
                <w:sz w:val="19"/>
              </w:rPr>
              <w:t>Admin mendaftarkan rombongan belajar baru untuk filter anggota.</w:t>
            </w:r>
          </w:p>
        </w:tc>
      </w:tr>
      <w:tr>
        <w:tc>
          <w:tcPr>
            <w:tcW w:type="dxa" w:w="2340"/>
            <w:tcMar>
              <w:top w:w="80" w:type="dxa"/>
              <w:bottom w:w="80" w:type="dxa"/>
              <w:left w:w="120" w:type="dxa"/>
              <w:right w:w="120" w:type="dxa"/>
            </w:tcMar>
            <w:shd w:fill="F8F9FA"/>
          </w:tcPr>
          <w:p>
            <w:pPr>
              <w:spacing w:before="60" w:after="60" w:line="252" w:lineRule="auto"/>
            </w:pPr>
            <w:r/>
            <w:r>
              <w:rPr>
                <w:rFonts w:ascii="Calibri" w:hAnsi="Calibri"/>
                <w:sz w:val="19"/>
              </w:rPr>
              <w:t>18</w:t>
            </w:r>
          </w:p>
        </w:tc>
        <w:tc>
          <w:tcPr>
            <w:tcW w:type="dxa" w:w="2340"/>
            <w:tcMar>
              <w:top w:w="80" w:type="dxa"/>
              <w:bottom w:w="80" w:type="dxa"/>
              <w:left w:w="120" w:type="dxa"/>
              <w:right w:w="120" w:type="dxa"/>
            </w:tcMar>
            <w:shd w:fill="F8F9FA"/>
          </w:tcPr>
          <w:p>
            <w:pPr>
              <w:spacing w:before="60" w:after="60" w:line="252" w:lineRule="auto"/>
            </w:pPr>
            <w:r/>
            <w:r>
              <w:rPr>
                <w:rFonts w:ascii="Calibri" w:hAnsi="Calibri"/>
                <w:sz w:val="19"/>
              </w:rPr>
              <w:t>activity_18_hapus_kelas.png</w:t>
            </w:r>
          </w:p>
        </w:tc>
        <w:tc>
          <w:tcPr>
            <w:tcW w:type="dxa" w:w="2340"/>
            <w:tcMar>
              <w:top w:w="80" w:type="dxa"/>
              <w:bottom w:w="80" w:type="dxa"/>
              <w:left w:w="120" w:type="dxa"/>
              <w:right w:w="120" w:type="dxa"/>
            </w:tcMar>
            <w:shd w:fill="F8F9FA"/>
          </w:tcPr>
          <w:p>
            <w:pPr>
              <w:spacing w:before="60" w:after="60" w:line="252" w:lineRule="auto"/>
            </w:pPr>
            <w:r/>
            <w:r>
              <w:rPr>
                <w:rFonts w:ascii="Calibri" w:hAnsi="Calibri"/>
                <w:sz w:val="19"/>
              </w:rPr>
              <w:t>Alur Penghapusan Data Kelas</w:t>
            </w:r>
          </w:p>
        </w:tc>
        <w:tc>
          <w:tcPr>
            <w:tcW w:type="dxa" w:w="2340"/>
            <w:tcMar>
              <w:top w:w="80" w:type="dxa"/>
              <w:bottom w:w="80" w:type="dxa"/>
              <w:left w:w="120" w:type="dxa"/>
              <w:right w:w="120" w:type="dxa"/>
            </w:tcMar>
            <w:shd w:fill="F8F9FA"/>
          </w:tcPr>
          <w:p>
            <w:pPr>
              <w:spacing w:before="60" w:after="60" w:line="252" w:lineRule="auto"/>
            </w:pPr>
            <w:r/>
            <w:r>
              <w:rPr>
                <w:rFonts w:ascii="Calibri" w:hAnsi="Calibri"/>
                <w:sz w:val="19"/>
              </w:rPr>
              <w:t>Admin menghapus nama kelas yang sudah tidak digunakan.</w:t>
            </w:r>
          </w:p>
        </w:tc>
      </w:tr>
      <w:tr>
        <w:tc>
          <w:tcPr>
            <w:tcW w:type="dxa" w:w="2340"/>
            <w:tcMar>
              <w:top w:w="80" w:type="dxa"/>
              <w:bottom w:w="80" w:type="dxa"/>
              <w:left w:w="120" w:type="dxa"/>
              <w:right w:w="120" w:type="dxa"/>
            </w:tcMar>
            <w:shd w:fill="FFFFFF"/>
          </w:tcPr>
          <w:p>
            <w:pPr>
              <w:spacing w:before="60" w:after="60" w:line="252" w:lineRule="auto"/>
            </w:pPr>
            <w:r/>
            <w:r>
              <w:rPr>
                <w:rFonts w:ascii="Calibri" w:hAnsi="Calibri"/>
                <w:sz w:val="19"/>
              </w:rPr>
              <w:t>19</w:t>
            </w:r>
          </w:p>
        </w:tc>
        <w:tc>
          <w:tcPr>
            <w:tcW w:type="dxa" w:w="2340"/>
            <w:tcMar>
              <w:top w:w="80" w:type="dxa"/>
              <w:bottom w:w="80" w:type="dxa"/>
              <w:left w:w="120" w:type="dxa"/>
              <w:right w:w="120" w:type="dxa"/>
            </w:tcMar>
            <w:shd w:fill="FFFFFF"/>
          </w:tcPr>
          <w:p>
            <w:pPr>
              <w:spacing w:before="60" w:after="60" w:line="252" w:lineRule="auto"/>
            </w:pPr>
            <w:r/>
            <w:r>
              <w:rPr>
                <w:rFonts w:ascii="Calibri" w:hAnsi="Calibri"/>
                <w:sz w:val="19"/>
              </w:rPr>
              <w:t>activity_19_kenaikan_kelas.png</w:t>
            </w:r>
          </w:p>
        </w:tc>
        <w:tc>
          <w:tcPr>
            <w:tcW w:type="dxa" w:w="2340"/>
            <w:tcMar>
              <w:top w:w="80" w:type="dxa"/>
              <w:bottom w:w="80" w:type="dxa"/>
              <w:left w:w="120" w:type="dxa"/>
              <w:right w:w="120" w:type="dxa"/>
            </w:tcMar>
            <w:shd w:fill="FFFFFF"/>
          </w:tcPr>
          <w:p>
            <w:pPr>
              <w:spacing w:before="60" w:after="60" w:line="252" w:lineRule="auto"/>
            </w:pPr>
            <w:r/>
            <w:r>
              <w:rPr>
                <w:rFonts w:ascii="Calibri" w:hAnsi="Calibri"/>
                <w:sz w:val="19"/>
              </w:rPr>
              <w:t>Alur Kenaikan Kelas Siswa Massal</w:t>
            </w:r>
          </w:p>
        </w:tc>
        <w:tc>
          <w:tcPr>
            <w:tcW w:type="dxa" w:w="2340"/>
            <w:tcMar>
              <w:top w:w="80" w:type="dxa"/>
              <w:bottom w:w="80" w:type="dxa"/>
              <w:left w:w="120" w:type="dxa"/>
              <w:right w:w="120" w:type="dxa"/>
            </w:tcMar>
            <w:shd w:fill="FFFFFF"/>
          </w:tcPr>
          <w:p>
            <w:pPr>
              <w:spacing w:before="60" w:after="60" w:line="252" w:lineRule="auto"/>
            </w:pPr>
            <w:r/>
            <w:r>
              <w:rPr>
                <w:rFonts w:ascii="Calibri" w:hAnsi="Calibri"/>
                <w:sz w:val="19"/>
              </w:rPr>
              <w:t>Admin memperbarui tingkatan kelas siswa secara kolektif di awal semester.</w:t>
            </w:r>
          </w:p>
        </w:tc>
      </w:tr>
      <w:tr>
        <w:tc>
          <w:tcPr>
            <w:tcW w:type="dxa" w:w="2340"/>
            <w:tcMar>
              <w:top w:w="80" w:type="dxa"/>
              <w:bottom w:w="80" w:type="dxa"/>
              <w:left w:w="120" w:type="dxa"/>
              <w:right w:w="120" w:type="dxa"/>
            </w:tcMar>
            <w:shd w:fill="F8F9FA"/>
          </w:tcPr>
          <w:p>
            <w:pPr>
              <w:spacing w:before="60" w:after="60" w:line="252" w:lineRule="auto"/>
            </w:pPr>
            <w:r/>
            <w:r>
              <w:rPr>
                <w:rFonts w:ascii="Calibri" w:hAnsi="Calibri"/>
                <w:sz w:val="19"/>
              </w:rPr>
              <w:t>20</w:t>
            </w:r>
          </w:p>
        </w:tc>
        <w:tc>
          <w:tcPr>
            <w:tcW w:type="dxa" w:w="2340"/>
            <w:tcMar>
              <w:top w:w="80" w:type="dxa"/>
              <w:bottom w:w="80" w:type="dxa"/>
              <w:left w:w="120" w:type="dxa"/>
              <w:right w:w="120" w:type="dxa"/>
            </w:tcMar>
            <w:shd w:fill="F8F9FA"/>
          </w:tcPr>
          <w:p>
            <w:pPr>
              <w:spacing w:before="60" w:after="60" w:line="252" w:lineRule="auto"/>
            </w:pPr>
            <w:r/>
            <w:r>
              <w:rPr>
                <w:rFonts w:ascii="Calibri" w:hAnsi="Calibri"/>
                <w:sz w:val="19"/>
              </w:rPr>
              <w:t>activity_20_edit_buku.png</w:t>
            </w:r>
          </w:p>
        </w:tc>
        <w:tc>
          <w:tcPr>
            <w:tcW w:type="dxa" w:w="2340"/>
            <w:tcMar>
              <w:top w:w="80" w:type="dxa"/>
              <w:bottom w:w="80" w:type="dxa"/>
              <w:left w:w="120" w:type="dxa"/>
              <w:right w:w="120" w:type="dxa"/>
            </w:tcMar>
            <w:shd w:fill="F8F9FA"/>
          </w:tcPr>
          <w:p>
            <w:pPr>
              <w:spacing w:before="60" w:after="60" w:line="252" w:lineRule="auto"/>
            </w:pPr>
            <w:r/>
            <w:r>
              <w:rPr>
                <w:rFonts w:ascii="Calibri" w:hAnsi="Calibri"/>
                <w:sz w:val="19"/>
              </w:rPr>
              <w:t>Alur Penyuntingan Informasi Buku</w:t>
            </w:r>
          </w:p>
        </w:tc>
        <w:tc>
          <w:tcPr>
            <w:tcW w:type="dxa" w:w="2340"/>
            <w:tcMar>
              <w:top w:w="80" w:type="dxa"/>
              <w:bottom w:w="80" w:type="dxa"/>
              <w:left w:w="120" w:type="dxa"/>
              <w:right w:w="120" w:type="dxa"/>
            </w:tcMar>
            <w:shd w:fill="F8F9FA"/>
          </w:tcPr>
          <w:p>
            <w:pPr>
              <w:spacing w:before="60" w:after="60" w:line="252" w:lineRule="auto"/>
            </w:pPr>
            <w:r/>
            <w:r>
              <w:rPr>
                <w:rFonts w:ascii="Calibri" w:hAnsi="Calibri"/>
                <w:sz w:val="19"/>
              </w:rPr>
              <w:t>Admin memperbarui metadata buku, stok eksemplar, maupun lokasi rak fisik.</w:t>
            </w:r>
          </w:p>
        </w:tc>
      </w:tr>
      <w:tr>
        <w:tc>
          <w:tcPr>
            <w:tcW w:type="dxa" w:w="2340"/>
            <w:tcMar>
              <w:top w:w="80" w:type="dxa"/>
              <w:bottom w:w="80" w:type="dxa"/>
              <w:left w:w="120" w:type="dxa"/>
              <w:right w:w="120" w:type="dxa"/>
            </w:tcMar>
            <w:shd w:fill="FFFFFF"/>
          </w:tcPr>
          <w:p>
            <w:pPr>
              <w:spacing w:before="60" w:after="60" w:line="252" w:lineRule="auto"/>
            </w:pPr>
            <w:r/>
            <w:r>
              <w:rPr>
                <w:rFonts w:ascii="Calibri" w:hAnsi="Calibri"/>
                <w:sz w:val="19"/>
              </w:rPr>
              <w:t>21</w:t>
            </w:r>
          </w:p>
        </w:tc>
        <w:tc>
          <w:tcPr>
            <w:tcW w:type="dxa" w:w="2340"/>
            <w:tcMar>
              <w:top w:w="80" w:type="dxa"/>
              <w:bottom w:w="80" w:type="dxa"/>
              <w:left w:w="120" w:type="dxa"/>
              <w:right w:w="120" w:type="dxa"/>
            </w:tcMar>
            <w:shd w:fill="FFFFFF"/>
          </w:tcPr>
          <w:p>
            <w:pPr>
              <w:spacing w:before="60" w:after="60" w:line="252" w:lineRule="auto"/>
            </w:pPr>
            <w:r/>
            <w:r>
              <w:rPr>
                <w:rFonts w:ascii="Calibri" w:hAnsi="Calibri"/>
                <w:sz w:val="19"/>
              </w:rPr>
              <w:t>activity_21_hapus_buku.png</w:t>
            </w:r>
          </w:p>
        </w:tc>
        <w:tc>
          <w:tcPr>
            <w:tcW w:type="dxa" w:w="2340"/>
            <w:tcMar>
              <w:top w:w="80" w:type="dxa"/>
              <w:bottom w:w="80" w:type="dxa"/>
              <w:left w:w="120" w:type="dxa"/>
              <w:right w:w="120" w:type="dxa"/>
            </w:tcMar>
            <w:shd w:fill="FFFFFF"/>
          </w:tcPr>
          <w:p>
            <w:pPr>
              <w:spacing w:before="60" w:after="60" w:line="252" w:lineRule="auto"/>
            </w:pPr>
            <w:r/>
            <w:r>
              <w:rPr>
                <w:rFonts w:ascii="Calibri" w:hAnsi="Calibri"/>
                <w:sz w:val="19"/>
              </w:rPr>
              <w:t>Alur Penghapusan Koleksi Buku</w:t>
            </w:r>
          </w:p>
        </w:tc>
        <w:tc>
          <w:tcPr>
            <w:tcW w:type="dxa" w:w="2340"/>
            <w:tcMar>
              <w:top w:w="80" w:type="dxa"/>
              <w:bottom w:w="80" w:type="dxa"/>
              <w:left w:w="120" w:type="dxa"/>
              <w:right w:w="120" w:type="dxa"/>
            </w:tcMar>
            <w:shd w:fill="FFFFFF"/>
          </w:tcPr>
          <w:p>
            <w:pPr>
              <w:spacing w:before="60" w:after="60" w:line="252" w:lineRule="auto"/>
            </w:pPr>
            <w:r/>
            <w:r>
              <w:rPr>
                <w:rFonts w:ascii="Calibri" w:hAnsi="Calibri"/>
                <w:sz w:val="19"/>
              </w:rPr>
              <w:t>Admin menghapus buku fisik dari inventaris perpustakaan sekolah.</w:t>
            </w:r>
          </w:p>
        </w:tc>
      </w:tr>
      <w:tr>
        <w:tc>
          <w:tcPr>
            <w:tcW w:type="dxa" w:w="2340"/>
            <w:tcMar>
              <w:top w:w="80" w:type="dxa"/>
              <w:bottom w:w="80" w:type="dxa"/>
              <w:left w:w="120" w:type="dxa"/>
              <w:right w:w="120" w:type="dxa"/>
            </w:tcMar>
            <w:shd w:fill="F8F9FA"/>
          </w:tcPr>
          <w:p>
            <w:pPr>
              <w:spacing w:before="60" w:after="60" w:line="252" w:lineRule="auto"/>
            </w:pPr>
            <w:r/>
            <w:r>
              <w:rPr>
                <w:rFonts w:ascii="Calibri" w:hAnsi="Calibri"/>
                <w:sz w:val="19"/>
              </w:rPr>
              <w:t>22</w:t>
            </w:r>
          </w:p>
        </w:tc>
        <w:tc>
          <w:tcPr>
            <w:tcW w:type="dxa" w:w="2340"/>
            <w:tcMar>
              <w:top w:w="80" w:type="dxa"/>
              <w:bottom w:w="80" w:type="dxa"/>
              <w:left w:w="120" w:type="dxa"/>
              <w:right w:w="120" w:type="dxa"/>
            </w:tcMar>
            <w:shd w:fill="F8F9FA"/>
          </w:tcPr>
          <w:p>
            <w:pPr>
              <w:spacing w:before="60" w:after="60" w:line="252" w:lineRule="auto"/>
            </w:pPr>
            <w:r/>
            <w:r>
              <w:rPr>
                <w:rFonts w:ascii="Calibri" w:hAnsi="Calibri"/>
                <w:sz w:val="19"/>
              </w:rPr>
              <w:t>activity_22_hapus_riwayat_peminjaman.png</w:t>
            </w:r>
          </w:p>
        </w:tc>
        <w:tc>
          <w:tcPr>
            <w:tcW w:type="dxa" w:w="2340"/>
            <w:tcMar>
              <w:top w:w="80" w:type="dxa"/>
              <w:bottom w:w="80" w:type="dxa"/>
              <w:left w:w="120" w:type="dxa"/>
              <w:right w:w="120" w:type="dxa"/>
            </w:tcMar>
            <w:shd w:fill="F8F9FA"/>
          </w:tcPr>
          <w:p>
            <w:pPr>
              <w:spacing w:before="60" w:after="60" w:line="252" w:lineRule="auto"/>
            </w:pPr>
            <w:r/>
            <w:r>
              <w:rPr>
                <w:rFonts w:ascii="Calibri" w:hAnsi="Calibri"/>
                <w:sz w:val="19"/>
              </w:rPr>
              <w:t>Alur Pembersihan Riwayat Sirkulasi</w:t>
            </w:r>
          </w:p>
        </w:tc>
        <w:tc>
          <w:tcPr>
            <w:tcW w:type="dxa" w:w="2340"/>
            <w:tcMar>
              <w:top w:w="80" w:type="dxa"/>
              <w:bottom w:w="80" w:type="dxa"/>
              <w:left w:w="120" w:type="dxa"/>
              <w:right w:w="120" w:type="dxa"/>
            </w:tcMar>
            <w:shd w:fill="F8F9FA"/>
          </w:tcPr>
          <w:p>
            <w:pPr>
              <w:spacing w:before="60" w:after="60" w:line="252" w:lineRule="auto"/>
            </w:pPr>
            <w:r/>
            <w:r>
              <w:rPr>
                <w:rFonts w:ascii="Calibri" w:hAnsi="Calibri"/>
                <w:sz w:val="19"/>
              </w:rPr>
              <w:t>Admin mengarsipkan/menghapus catatan peminjaman lama yang telah lunas.</w:t>
            </w:r>
          </w:p>
        </w:tc>
      </w:tr>
      <w:tr>
        <w:tc>
          <w:tcPr>
            <w:tcW w:type="dxa" w:w="2340"/>
            <w:tcMar>
              <w:top w:w="80" w:type="dxa"/>
              <w:bottom w:w="80" w:type="dxa"/>
              <w:left w:w="120" w:type="dxa"/>
              <w:right w:w="120" w:type="dxa"/>
            </w:tcMar>
            <w:shd w:fill="FFFFFF"/>
          </w:tcPr>
          <w:p>
            <w:pPr>
              <w:spacing w:before="60" w:after="60" w:line="252" w:lineRule="auto"/>
            </w:pPr>
            <w:r/>
            <w:r>
              <w:rPr>
                <w:rFonts w:ascii="Calibri" w:hAnsi="Calibri"/>
                <w:sz w:val="19"/>
              </w:rPr>
              <w:t>23</w:t>
            </w:r>
          </w:p>
        </w:tc>
        <w:tc>
          <w:tcPr>
            <w:tcW w:type="dxa" w:w="2340"/>
            <w:tcMar>
              <w:top w:w="80" w:type="dxa"/>
              <w:bottom w:w="80" w:type="dxa"/>
              <w:left w:w="120" w:type="dxa"/>
              <w:right w:w="120" w:type="dxa"/>
            </w:tcMar>
            <w:shd w:fill="FFFFFF"/>
          </w:tcPr>
          <w:p>
            <w:pPr>
              <w:spacing w:before="60" w:after="60" w:line="252" w:lineRule="auto"/>
            </w:pPr>
            <w:r/>
            <w:r>
              <w:rPr>
                <w:rFonts w:ascii="Calibri" w:hAnsi="Calibri"/>
                <w:sz w:val="19"/>
              </w:rPr>
              <w:t>activity_23_pengaturan_denda.png</w:t>
            </w:r>
          </w:p>
        </w:tc>
        <w:tc>
          <w:tcPr>
            <w:tcW w:type="dxa" w:w="2340"/>
            <w:tcMar>
              <w:top w:w="80" w:type="dxa"/>
              <w:bottom w:w="80" w:type="dxa"/>
              <w:left w:w="120" w:type="dxa"/>
              <w:right w:w="120" w:type="dxa"/>
            </w:tcMar>
            <w:shd w:fill="FFFFFF"/>
          </w:tcPr>
          <w:p>
            <w:pPr>
              <w:spacing w:before="60" w:after="60" w:line="252" w:lineRule="auto"/>
            </w:pPr>
            <w:r/>
            <w:r>
              <w:rPr>
                <w:rFonts w:ascii="Calibri" w:hAnsi="Calibri"/>
                <w:sz w:val="19"/>
              </w:rPr>
              <w:t>Alur Konfigurasi Tarif Denda Harian</w:t>
            </w:r>
          </w:p>
        </w:tc>
        <w:tc>
          <w:tcPr>
            <w:tcW w:type="dxa" w:w="2340"/>
            <w:tcMar>
              <w:top w:w="80" w:type="dxa"/>
              <w:bottom w:w="80" w:type="dxa"/>
              <w:left w:w="120" w:type="dxa"/>
              <w:right w:w="120" w:type="dxa"/>
            </w:tcMar>
            <w:shd w:fill="FFFFFF"/>
          </w:tcPr>
          <w:p>
            <w:pPr>
              <w:spacing w:before="60" w:after="60" w:line="252" w:lineRule="auto"/>
            </w:pPr>
            <w:r/>
            <w:r>
              <w:rPr>
                <w:rFonts w:ascii="Calibri" w:hAnsi="Calibri"/>
                <w:sz w:val="19"/>
              </w:rPr>
              <w:t>Admin mengubah nominal tarif per hari, status denda, dan masa toleransi.</w:t>
            </w:r>
          </w:p>
        </w:tc>
      </w:tr>
      <w:tr>
        <w:tc>
          <w:tcPr>
            <w:tcW w:type="dxa" w:w="2340"/>
            <w:tcMar>
              <w:top w:w="80" w:type="dxa"/>
              <w:bottom w:w="80" w:type="dxa"/>
              <w:left w:w="120" w:type="dxa"/>
              <w:right w:w="120" w:type="dxa"/>
            </w:tcMar>
            <w:shd w:fill="F8F9FA"/>
          </w:tcPr>
          <w:p>
            <w:pPr>
              <w:spacing w:before="60" w:after="60" w:line="252" w:lineRule="auto"/>
            </w:pPr>
            <w:r/>
            <w:r>
              <w:rPr>
                <w:rFonts w:ascii="Calibri" w:hAnsi="Calibri"/>
                <w:sz w:val="19"/>
              </w:rPr>
              <w:t>24</w:t>
            </w:r>
          </w:p>
        </w:tc>
        <w:tc>
          <w:tcPr>
            <w:tcW w:type="dxa" w:w="2340"/>
            <w:tcMar>
              <w:top w:w="80" w:type="dxa"/>
              <w:bottom w:w="80" w:type="dxa"/>
              <w:left w:w="120" w:type="dxa"/>
              <w:right w:w="120" w:type="dxa"/>
            </w:tcMar>
            <w:shd w:fill="F8F9FA"/>
          </w:tcPr>
          <w:p>
            <w:pPr>
              <w:spacing w:before="60" w:after="60" w:line="252" w:lineRule="auto"/>
            </w:pPr>
            <w:r/>
            <w:r>
              <w:rPr>
                <w:rFonts w:ascii="Calibri" w:hAnsi="Calibri"/>
                <w:sz w:val="19"/>
              </w:rPr>
              <w:t>activity_24_pengingat_keterlambatan_wa.png</w:t>
            </w:r>
          </w:p>
        </w:tc>
        <w:tc>
          <w:tcPr>
            <w:tcW w:type="dxa" w:w="2340"/>
            <w:tcMar>
              <w:top w:w="80" w:type="dxa"/>
              <w:bottom w:w="80" w:type="dxa"/>
              <w:left w:w="120" w:type="dxa"/>
              <w:right w:w="120" w:type="dxa"/>
            </w:tcMar>
            <w:shd w:fill="F8F9FA"/>
          </w:tcPr>
          <w:p>
            <w:pPr>
              <w:spacing w:before="60" w:after="60" w:line="252" w:lineRule="auto"/>
            </w:pPr>
            <w:r/>
            <w:r>
              <w:rPr>
                <w:rFonts w:ascii="Calibri" w:hAnsi="Calibri"/>
                <w:sz w:val="19"/>
              </w:rPr>
              <w:t>Alur Penagihan Denda via WhatsApp</w:t>
            </w:r>
          </w:p>
        </w:tc>
        <w:tc>
          <w:tcPr>
            <w:tcW w:type="dxa" w:w="2340"/>
            <w:tcMar>
              <w:top w:w="80" w:type="dxa"/>
              <w:bottom w:w="80" w:type="dxa"/>
              <w:left w:w="120" w:type="dxa"/>
              <w:right w:w="120" w:type="dxa"/>
            </w:tcMar>
            <w:shd w:fill="F8F9FA"/>
          </w:tcPr>
          <w:p>
            <w:pPr>
              <w:spacing w:before="60" w:after="60" w:line="252" w:lineRule="auto"/>
            </w:pPr>
            <w:r/>
            <w:r>
              <w:rPr>
                <w:rFonts w:ascii="Calibri" w:hAnsi="Calibri"/>
                <w:sz w:val="19"/>
              </w:rPr>
              <w:t>Admin mengklik tombol WA untuk membuka chat template penagihan ke siswa.</w:t>
            </w:r>
          </w:p>
        </w:tc>
      </w:tr>
      <w:tr>
        <w:tc>
          <w:tcPr>
            <w:tcW w:type="dxa" w:w="2340"/>
            <w:tcMar>
              <w:top w:w="80" w:type="dxa"/>
              <w:bottom w:w="80" w:type="dxa"/>
              <w:left w:w="120" w:type="dxa"/>
              <w:right w:w="120" w:type="dxa"/>
            </w:tcMar>
            <w:shd w:fill="FFFFFF"/>
          </w:tcPr>
          <w:p>
            <w:pPr>
              <w:spacing w:before="60" w:after="60" w:line="252" w:lineRule="auto"/>
            </w:pPr>
            <w:r/>
            <w:r>
              <w:rPr>
                <w:rFonts w:ascii="Calibri" w:hAnsi="Calibri"/>
                <w:sz w:val="19"/>
              </w:rPr>
              <w:t>25</w:t>
            </w:r>
          </w:p>
        </w:tc>
        <w:tc>
          <w:tcPr>
            <w:tcW w:type="dxa" w:w="2340"/>
            <w:tcMar>
              <w:top w:w="80" w:type="dxa"/>
              <w:bottom w:w="80" w:type="dxa"/>
              <w:left w:w="120" w:type="dxa"/>
              <w:right w:w="120" w:type="dxa"/>
            </w:tcMar>
            <w:shd w:fill="FFFFFF"/>
          </w:tcPr>
          <w:p>
            <w:pPr>
              <w:spacing w:before="60" w:after="60" w:line="252" w:lineRule="auto"/>
            </w:pPr>
            <w:r/>
            <w:r>
              <w:rPr>
                <w:rFonts w:ascii="Calibri" w:hAnsi="Calibri"/>
                <w:sz w:val="19"/>
              </w:rPr>
              <w:t>activity_25_tambah_banner.png</w:t>
            </w:r>
          </w:p>
        </w:tc>
        <w:tc>
          <w:tcPr>
            <w:tcW w:type="dxa" w:w="2340"/>
            <w:tcMar>
              <w:top w:w="80" w:type="dxa"/>
              <w:bottom w:w="80" w:type="dxa"/>
              <w:left w:w="120" w:type="dxa"/>
              <w:right w:w="120" w:type="dxa"/>
            </w:tcMar>
            <w:shd w:fill="FFFFFF"/>
          </w:tcPr>
          <w:p>
            <w:pPr>
              <w:spacing w:before="60" w:after="60" w:line="252" w:lineRule="auto"/>
            </w:pPr>
            <w:r/>
            <w:r>
              <w:rPr>
                <w:rFonts w:ascii="Calibri" w:hAnsi="Calibri"/>
                <w:sz w:val="19"/>
              </w:rPr>
              <w:t>Alur Pengunggahan Banner Promosi</w:t>
            </w:r>
          </w:p>
        </w:tc>
        <w:tc>
          <w:tcPr>
            <w:tcW w:type="dxa" w:w="2340"/>
            <w:tcMar>
              <w:top w:w="80" w:type="dxa"/>
              <w:bottom w:w="80" w:type="dxa"/>
              <w:left w:w="120" w:type="dxa"/>
              <w:right w:w="120" w:type="dxa"/>
            </w:tcMar>
            <w:shd w:fill="FFFFFF"/>
          </w:tcPr>
          <w:p>
            <w:pPr>
              <w:spacing w:before="60" w:after="60" w:line="252" w:lineRule="auto"/>
            </w:pPr>
            <w:r/>
            <w:r>
              <w:rPr>
                <w:rFonts w:ascii="Calibri" w:hAnsi="Calibri"/>
                <w:sz w:val="19"/>
              </w:rPr>
              <w:t>Admin mengunggah gambar, GIF animasi, atau video banner beranda.</w:t>
            </w:r>
          </w:p>
        </w:tc>
      </w:tr>
      <w:tr>
        <w:tc>
          <w:tcPr>
            <w:tcW w:type="dxa" w:w="2340"/>
            <w:tcMar>
              <w:top w:w="80" w:type="dxa"/>
              <w:bottom w:w="80" w:type="dxa"/>
              <w:left w:w="120" w:type="dxa"/>
              <w:right w:w="120" w:type="dxa"/>
            </w:tcMar>
            <w:shd w:fill="F8F9FA"/>
          </w:tcPr>
          <w:p>
            <w:pPr>
              <w:spacing w:before="60" w:after="60" w:line="252" w:lineRule="auto"/>
            </w:pPr>
            <w:r/>
            <w:r>
              <w:rPr>
                <w:rFonts w:ascii="Calibri" w:hAnsi="Calibri"/>
                <w:sz w:val="19"/>
              </w:rPr>
              <w:t>26</w:t>
            </w:r>
          </w:p>
        </w:tc>
        <w:tc>
          <w:tcPr>
            <w:tcW w:type="dxa" w:w="2340"/>
            <w:tcMar>
              <w:top w:w="80" w:type="dxa"/>
              <w:bottom w:w="80" w:type="dxa"/>
              <w:left w:w="120" w:type="dxa"/>
              <w:right w:w="120" w:type="dxa"/>
            </w:tcMar>
            <w:shd w:fill="F8F9FA"/>
          </w:tcPr>
          <w:p>
            <w:pPr>
              <w:spacing w:before="60" w:after="60" w:line="252" w:lineRule="auto"/>
            </w:pPr>
            <w:r/>
            <w:r>
              <w:rPr>
                <w:rFonts w:ascii="Calibri" w:hAnsi="Calibri"/>
                <w:sz w:val="19"/>
              </w:rPr>
              <w:t>activity_26_ubah_banner.png</w:t>
            </w:r>
          </w:p>
        </w:tc>
        <w:tc>
          <w:tcPr>
            <w:tcW w:type="dxa" w:w="2340"/>
            <w:tcMar>
              <w:top w:w="80" w:type="dxa"/>
              <w:bottom w:w="80" w:type="dxa"/>
              <w:left w:w="120" w:type="dxa"/>
              <w:right w:w="120" w:type="dxa"/>
            </w:tcMar>
            <w:shd w:fill="F8F9FA"/>
          </w:tcPr>
          <w:p>
            <w:pPr>
              <w:spacing w:before="60" w:after="60" w:line="252" w:lineRule="auto"/>
            </w:pPr>
            <w:r/>
            <w:r>
              <w:rPr>
                <w:rFonts w:ascii="Calibri" w:hAnsi="Calibri"/>
                <w:sz w:val="19"/>
              </w:rPr>
              <w:t>Alur Penyuntingan Data Banner</w:t>
            </w:r>
          </w:p>
        </w:tc>
        <w:tc>
          <w:tcPr>
            <w:tcW w:type="dxa" w:w="2340"/>
            <w:tcMar>
              <w:top w:w="80" w:type="dxa"/>
              <w:bottom w:w="80" w:type="dxa"/>
              <w:left w:w="120" w:type="dxa"/>
              <w:right w:w="120" w:type="dxa"/>
            </w:tcMar>
            <w:shd w:fill="F8F9FA"/>
          </w:tcPr>
          <w:p>
            <w:pPr>
              <w:spacing w:before="60" w:after="60" w:line="252" w:lineRule="auto"/>
            </w:pPr>
            <w:r/>
            <w:r>
              <w:rPr>
                <w:rFonts w:ascii="Calibri" w:hAnsi="Calibri"/>
                <w:sz w:val="19"/>
              </w:rPr>
              <w:t>Admin mengubah teks judul, subjudul, tautan tujuan, dan urutan banner.</w:t>
            </w:r>
          </w:p>
        </w:tc>
      </w:tr>
      <w:tr>
        <w:tc>
          <w:tcPr>
            <w:tcW w:type="dxa" w:w="2340"/>
            <w:tcMar>
              <w:top w:w="80" w:type="dxa"/>
              <w:bottom w:w="80" w:type="dxa"/>
              <w:left w:w="120" w:type="dxa"/>
              <w:right w:w="120" w:type="dxa"/>
            </w:tcMar>
            <w:shd w:fill="FFFFFF"/>
          </w:tcPr>
          <w:p>
            <w:pPr>
              <w:spacing w:before="60" w:after="60" w:line="252" w:lineRule="auto"/>
            </w:pPr>
            <w:r/>
            <w:r>
              <w:rPr>
                <w:rFonts w:ascii="Calibri" w:hAnsi="Calibri"/>
                <w:sz w:val="19"/>
              </w:rPr>
              <w:t>27</w:t>
            </w:r>
          </w:p>
        </w:tc>
        <w:tc>
          <w:tcPr>
            <w:tcW w:type="dxa" w:w="2340"/>
            <w:tcMar>
              <w:top w:w="80" w:type="dxa"/>
              <w:bottom w:w="80" w:type="dxa"/>
              <w:left w:w="120" w:type="dxa"/>
              <w:right w:w="120" w:type="dxa"/>
            </w:tcMar>
            <w:shd w:fill="FFFFFF"/>
          </w:tcPr>
          <w:p>
            <w:pPr>
              <w:spacing w:before="60" w:after="60" w:line="252" w:lineRule="auto"/>
            </w:pPr>
            <w:r/>
            <w:r>
              <w:rPr>
                <w:rFonts w:ascii="Calibri" w:hAnsi="Calibri"/>
                <w:sz w:val="19"/>
              </w:rPr>
              <w:t>activity_27_atur_banner.png</w:t>
            </w:r>
          </w:p>
        </w:tc>
        <w:tc>
          <w:tcPr>
            <w:tcW w:type="dxa" w:w="2340"/>
            <w:tcMar>
              <w:top w:w="80" w:type="dxa"/>
              <w:bottom w:w="80" w:type="dxa"/>
              <w:left w:w="120" w:type="dxa"/>
              <w:right w:w="120" w:type="dxa"/>
            </w:tcMar>
            <w:shd w:fill="FFFFFF"/>
          </w:tcPr>
          <w:p>
            <w:pPr>
              <w:spacing w:before="60" w:after="60" w:line="252" w:lineRule="auto"/>
            </w:pPr>
            <w:r/>
            <w:r>
              <w:rPr>
                <w:rFonts w:ascii="Calibri" w:hAnsi="Calibri"/>
                <w:sz w:val="19"/>
              </w:rPr>
              <w:t>Alur Pengurutan &amp; Status Aktif Banner</w:t>
            </w:r>
          </w:p>
        </w:tc>
        <w:tc>
          <w:tcPr>
            <w:tcW w:type="dxa" w:w="2340"/>
            <w:tcMar>
              <w:top w:w="80" w:type="dxa"/>
              <w:bottom w:w="80" w:type="dxa"/>
              <w:left w:w="120" w:type="dxa"/>
              <w:right w:w="120" w:type="dxa"/>
            </w:tcMar>
            <w:shd w:fill="FFFFFF"/>
          </w:tcPr>
          <w:p>
            <w:pPr>
              <w:spacing w:before="60" w:after="60" w:line="252" w:lineRule="auto"/>
            </w:pPr>
            <w:r/>
            <w:r>
              <w:rPr>
                <w:rFonts w:ascii="Calibri" w:hAnsi="Calibri"/>
                <w:sz w:val="19"/>
              </w:rPr>
              <w:t>Admin mengaktifkan/menonaktifkan atau mengatur prioritas tampilan slide.</w:t>
            </w:r>
          </w:p>
        </w:tc>
      </w:tr>
      <w:tr>
        <w:tc>
          <w:tcPr>
            <w:tcW w:type="dxa" w:w="2340"/>
            <w:tcMar>
              <w:top w:w="80" w:type="dxa"/>
              <w:bottom w:w="80" w:type="dxa"/>
              <w:left w:w="120" w:type="dxa"/>
              <w:right w:w="120" w:type="dxa"/>
            </w:tcMar>
            <w:shd w:fill="F8F9FA"/>
          </w:tcPr>
          <w:p>
            <w:pPr>
              <w:spacing w:before="60" w:after="60" w:line="252" w:lineRule="auto"/>
            </w:pPr>
            <w:r/>
            <w:r>
              <w:rPr>
                <w:rFonts w:ascii="Calibri" w:hAnsi="Calibri"/>
                <w:sz w:val="19"/>
              </w:rPr>
              <w:t>28</w:t>
            </w:r>
          </w:p>
        </w:tc>
        <w:tc>
          <w:tcPr>
            <w:tcW w:type="dxa" w:w="2340"/>
            <w:tcMar>
              <w:top w:w="80" w:type="dxa"/>
              <w:bottom w:w="80" w:type="dxa"/>
              <w:left w:w="120" w:type="dxa"/>
              <w:right w:w="120" w:type="dxa"/>
            </w:tcMar>
            <w:shd w:fill="F8F9FA"/>
          </w:tcPr>
          <w:p>
            <w:pPr>
              <w:spacing w:before="60" w:after="60" w:line="252" w:lineRule="auto"/>
            </w:pPr>
            <w:r/>
            <w:r>
              <w:rPr>
                <w:rFonts w:ascii="Calibri" w:hAnsi="Calibri"/>
                <w:sz w:val="19"/>
              </w:rPr>
              <w:t>activity_28_pengaturan_musik.png</w:t>
            </w:r>
          </w:p>
        </w:tc>
        <w:tc>
          <w:tcPr>
            <w:tcW w:type="dxa" w:w="2340"/>
            <w:tcMar>
              <w:top w:w="80" w:type="dxa"/>
              <w:bottom w:w="80" w:type="dxa"/>
              <w:left w:w="120" w:type="dxa"/>
              <w:right w:w="120" w:type="dxa"/>
            </w:tcMar>
            <w:shd w:fill="F8F9FA"/>
          </w:tcPr>
          <w:p>
            <w:pPr>
              <w:spacing w:before="60" w:after="60" w:line="252" w:lineRule="auto"/>
            </w:pPr>
            <w:r/>
            <w:r>
              <w:rPr>
                <w:rFonts w:ascii="Calibri" w:hAnsi="Calibri"/>
                <w:sz w:val="19"/>
              </w:rPr>
              <w:t>Alur Pengelolaan Musik Latar Audio</w:t>
            </w:r>
          </w:p>
        </w:tc>
        <w:tc>
          <w:tcPr>
            <w:tcW w:type="dxa" w:w="2340"/>
            <w:tcMar>
              <w:top w:w="80" w:type="dxa"/>
              <w:bottom w:w="80" w:type="dxa"/>
              <w:left w:w="120" w:type="dxa"/>
              <w:right w:w="120" w:type="dxa"/>
            </w:tcMar>
            <w:shd w:fill="F8F9FA"/>
          </w:tcPr>
          <w:p>
            <w:pPr>
              <w:spacing w:before="60" w:after="60" w:line="252" w:lineRule="auto"/>
            </w:pPr>
            <w:r/>
            <w:r>
              <w:rPr>
                <w:rFonts w:ascii="Calibri" w:hAnsi="Calibri"/>
                <w:sz w:val="19"/>
              </w:rPr>
              <w:t>Admin mengunggah file musik MP3/OGG dan menetapkan lagu aktif beranda.</w:t>
            </w:r>
          </w:p>
        </w:tc>
      </w:tr>
      <w:tr>
        <w:tc>
          <w:tcPr>
            <w:tcW w:type="dxa" w:w="2340"/>
            <w:tcMar>
              <w:top w:w="80" w:type="dxa"/>
              <w:bottom w:w="80" w:type="dxa"/>
              <w:left w:w="120" w:type="dxa"/>
              <w:right w:w="120" w:type="dxa"/>
            </w:tcMar>
            <w:shd w:fill="FFFFFF"/>
          </w:tcPr>
          <w:p>
            <w:pPr>
              <w:spacing w:before="60" w:after="60" w:line="252" w:lineRule="auto"/>
            </w:pPr>
            <w:r/>
            <w:r>
              <w:rPr>
                <w:rFonts w:ascii="Calibri" w:hAnsi="Calibri"/>
                <w:sz w:val="19"/>
              </w:rPr>
              <w:t>29</w:t>
            </w:r>
          </w:p>
        </w:tc>
        <w:tc>
          <w:tcPr>
            <w:tcW w:type="dxa" w:w="2340"/>
            <w:tcMar>
              <w:top w:w="80" w:type="dxa"/>
              <w:bottom w:w="80" w:type="dxa"/>
              <w:left w:w="120" w:type="dxa"/>
              <w:right w:w="120" w:type="dxa"/>
            </w:tcMar>
            <w:shd w:fill="FFFFFF"/>
          </w:tcPr>
          <w:p>
            <w:pPr>
              <w:spacing w:before="60" w:after="60" w:line="252" w:lineRule="auto"/>
            </w:pPr>
            <w:r/>
            <w:r>
              <w:rPr>
                <w:rFonts w:ascii="Calibri" w:hAnsi="Calibri"/>
                <w:sz w:val="19"/>
              </w:rPr>
              <w:t>activity_29_hapus_musik.png</w:t>
            </w:r>
          </w:p>
        </w:tc>
        <w:tc>
          <w:tcPr>
            <w:tcW w:type="dxa" w:w="2340"/>
            <w:tcMar>
              <w:top w:w="80" w:type="dxa"/>
              <w:bottom w:w="80" w:type="dxa"/>
              <w:left w:w="120" w:type="dxa"/>
              <w:right w:w="120" w:type="dxa"/>
            </w:tcMar>
            <w:shd w:fill="FFFFFF"/>
          </w:tcPr>
          <w:p>
            <w:pPr>
              <w:spacing w:before="60" w:after="60" w:line="252" w:lineRule="auto"/>
            </w:pPr>
            <w:r/>
            <w:r>
              <w:rPr>
                <w:rFonts w:ascii="Calibri" w:hAnsi="Calibri"/>
                <w:sz w:val="19"/>
              </w:rPr>
              <w:t>Alur Penghapusan Musik Audio</w:t>
            </w:r>
          </w:p>
        </w:tc>
        <w:tc>
          <w:tcPr>
            <w:tcW w:type="dxa" w:w="2340"/>
            <w:tcMar>
              <w:top w:w="80" w:type="dxa"/>
              <w:bottom w:w="80" w:type="dxa"/>
              <w:left w:w="120" w:type="dxa"/>
              <w:right w:w="120" w:type="dxa"/>
            </w:tcMar>
            <w:shd w:fill="FFFFFF"/>
          </w:tcPr>
          <w:p>
            <w:pPr>
              <w:spacing w:before="60" w:after="60" w:line="252" w:lineRule="auto"/>
            </w:pPr>
            <w:r/>
            <w:r>
              <w:rPr>
                <w:rFonts w:ascii="Calibri" w:hAnsi="Calibri"/>
                <w:sz w:val="19"/>
              </w:rPr>
              <w:t>Admin menghapus file lagu pengiring dari penyimpanan server.</w:t>
            </w:r>
          </w:p>
        </w:tc>
      </w:tr>
      <w:tr>
        <w:tc>
          <w:tcPr>
            <w:tcW w:type="dxa" w:w="2340"/>
            <w:tcMar>
              <w:top w:w="80" w:type="dxa"/>
              <w:bottom w:w="80" w:type="dxa"/>
              <w:left w:w="120" w:type="dxa"/>
              <w:right w:w="120" w:type="dxa"/>
            </w:tcMar>
            <w:shd w:fill="F8F9FA"/>
          </w:tcPr>
          <w:p>
            <w:pPr>
              <w:spacing w:before="60" w:after="60" w:line="252" w:lineRule="auto"/>
            </w:pPr>
            <w:r/>
            <w:r>
              <w:rPr>
                <w:rFonts w:ascii="Calibri" w:hAnsi="Calibri"/>
                <w:sz w:val="19"/>
              </w:rPr>
              <w:t>30</w:t>
            </w:r>
          </w:p>
        </w:tc>
        <w:tc>
          <w:tcPr>
            <w:tcW w:type="dxa" w:w="2340"/>
            <w:tcMar>
              <w:top w:w="80" w:type="dxa"/>
              <w:bottom w:w="80" w:type="dxa"/>
              <w:left w:w="120" w:type="dxa"/>
              <w:right w:w="120" w:type="dxa"/>
            </w:tcMar>
            <w:shd w:fill="F8F9FA"/>
          </w:tcPr>
          <w:p>
            <w:pPr>
              <w:spacing w:before="60" w:after="60" w:line="252" w:lineRule="auto"/>
            </w:pPr>
            <w:r/>
            <w:r>
              <w:rPr>
                <w:rFonts w:ascii="Calibri" w:hAnsi="Calibri"/>
                <w:sz w:val="19"/>
              </w:rPr>
              <w:t>activity_30_dashboard_admin_ekspor.png</w:t>
            </w:r>
          </w:p>
        </w:tc>
        <w:tc>
          <w:tcPr>
            <w:tcW w:type="dxa" w:w="2340"/>
            <w:tcMar>
              <w:top w:w="80" w:type="dxa"/>
              <w:bottom w:w="80" w:type="dxa"/>
              <w:left w:w="120" w:type="dxa"/>
              <w:right w:w="120" w:type="dxa"/>
            </w:tcMar>
            <w:shd w:fill="F8F9FA"/>
          </w:tcPr>
          <w:p>
            <w:pPr>
              <w:spacing w:before="60" w:after="60" w:line="252" w:lineRule="auto"/>
            </w:pPr>
            <w:r/>
            <w:r>
              <w:rPr>
                <w:rFonts w:ascii="Calibri" w:hAnsi="Calibri"/>
                <w:sz w:val="19"/>
              </w:rPr>
              <w:t>Alur Ekspor Laporan Excel Multilembar</w:t>
            </w:r>
          </w:p>
        </w:tc>
        <w:tc>
          <w:tcPr>
            <w:tcW w:type="dxa" w:w="2340"/>
            <w:tcMar>
              <w:top w:w="80" w:type="dxa"/>
              <w:bottom w:w="80" w:type="dxa"/>
              <w:left w:w="120" w:type="dxa"/>
              <w:right w:w="120" w:type="dxa"/>
            </w:tcMar>
            <w:shd w:fill="F8F9FA"/>
          </w:tcPr>
          <w:p>
            <w:pPr>
              <w:spacing w:before="60" w:after="60" w:line="252" w:lineRule="auto"/>
            </w:pPr>
            <w:r/>
            <w:r>
              <w:rPr>
                <w:rFonts w:ascii="Calibri" w:hAnsi="Calibri"/>
                <w:sz w:val="19"/>
              </w:rPr>
              <w:t>Admin mengunduh berkas laporan bulanan dan rekapitulasi buku (.xls).</w:t>
            </w:r>
          </w:p>
        </w:tc>
      </w:tr>
      <w:tr>
        <w:tc>
          <w:tcPr>
            <w:tcW w:type="dxa" w:w="2340"/>
            <w:tcMar>
              <w:top w:w="80" w:type="dxa"/>
              <w:bottom w:w="80" w:type="dxa"/>
              <w:left w:w="120" w:type="dxa"/>
              <w:right w:w="120" w:type="dxa"/>
            </w:tcMar>
            <w:shd w:fill="FFFFFF"/>
          </w:tcPr>
          <w:p>
            <w:pPr>
              <w:spacing w:before="60" w:after="60" w:line="252" w:lineRule="auto"/>
            </w:pPr>
            <w:r/>
            <w:r>
              <w:rPr>
                <w:rFonts w:ascii="Calibri" w:hAnsi="Calibri"/>
                <w:sz w:val="19"/>
              </w:rPr>
              <w:t>31</w:t>
            </w:r>
          </w:p>
        </w:tc>
        <w:tc>
          <w:tcPr>
            <w:tcW w:type="dxa" w:w="2340"/>
            <w:tcMar>
              <w:top w:w="80" w:type="dxa"/>
              <w:bottom w:w="80" w:type="dxa"/>
              <w:left w:w="120" w:type="dxa"/>
              <w:right w:w="120" w:type="dxa"/>
            </w:tcMar>
            <w:shd w:fill="FFFFFF"/>
          </w:tcPr>
          <w:p>
            <w:pPr>
              <w:spacing w:before="60" w:after="60" w:line="252" w:lineRule="auto"/>
            </w:pPr>
            <w:r/>
            <w:r>
              <w:rPr>
                <w:rFonts w:ascii="Calibri" w:hAnsi="Calibri"/>
                <w:sz w:val="19"/>
              </w:rPr>
              <w:t>activity_31_profil_sandi_admin.png</w:t>
            </w:r>
          </w:p>
        </w:tc>
        <w:tc>
          <w:tcPr>
            <w:tcW w:type="dxa" w:w="2340"/>
            <w:tcMar>
              <w:top w:w="80" w:type="dxa"/>
              <w:bottom w:w="80" w:type="dxa"/>
              <w:left w:w="120" w:type="dxa"/>
              <w:right w:w="120" w:type="dxa"/>
            </w:tcMar>
            <w:shd w:fill="FFFFFF"/>
          </w:tcPr>
          <w:p>
            <w:pPr>
              <w:spacing w:before="60" w:after="60" w:line="252" w:lineRule="auto"/>
            </w:pPr>
            <w:r/>
            <w:r>
              <w:rPr>
                <w:rFonts w:ascii="Calibri" w:hAnsi="Calibri"/>
                <w:sz w:val="19"/>
              </w:rPr>
              <w:t>Alur Pembaruan Profil &amp; Sandi Admin</w:t>
            </w:r>
          </w:p>
        </w:tc>
        <w:tc>
          <w:tcPr>
            <w:tcW w:type="dxa" w:w="2340"/>
            <w:tcMar>
              <w:top w:w="80" w:type="dxa"/>
              <w:bottom w:w="80" w:type="dxa"/>
              <w:left w:w="120" w:type="dxa"/>
              <w:right w:w="120" w:type="dxa"/>
            </w:tcMar>
            <w:shd w:fill="FFFFFF"/>
          </w:tcPr>
          <w:p>
            <w:pPr>
              <w:spacing w:before="60" w:after="60" w:line="252" w:lineRule="auto"/>
            </w:pPr>
            <w:r/>
            <w:r>
              <w:rPr>
                <w:rFonts w:ascii="Calibri" w:hAnsi="Calibri"/>
                <w:sz w:val="19"/>
              </w:rPr>
              <w:t>Admin mengganti nama profil, foto avatar, dan kata sandi dari modal samping.</w:t>
            </w:r>
          </w:p>
        </w:tc>
      </w:tr>
      <w:tr>
        <w:tc>
          <w:tcPr>
            <w:tcW w:type="dxa" w:w="2340"/>
            <w:tcMar>
              <w:top w:w="80" w:type="dxa"/>
              <w:bottom w:w="80" w:type="dxa"/>
              <w:left w:w="120" w:type="dxa"/>
              <w:right w:w="120" w:type="dxa"/>
            </w:tcMar>
            <w:shd w:fill="F8F9FA"/>
          </w:tcPr>
          <w:p>
            <w:pPr>
              <w:spacing w:before="60" w:after="60" w:line="252" w:lineRule="auto"/>
            </w:pPr>
            <w:r/>
            <w:r>
              <w:rPr>
                <w:rFonts w:ascii="Calibri" w:hAnsi="Calibri"/>
                <w:sz w:val="19"/>
              </w:rPr>
              <w:t>32</w:t>
            </w:r>
          </w:p>
        </w:tc>
        <w:tc>
          <w:tcPr>
            <w:tcW w:type="dxa" w:w="2340"/>
            <w:tcMar>
              <w:top w:w="80" w:type="dxa"/>
              <w:bottom w:w="80" w:type="dxa"/>
              <w:left w:w="120" w:type="dxa"/>
              <w:right w:w="120" w:type="dxa"/>
            </w:tcMar>
            <w:shd w:fill="F8F9FA"/>
          </w:tcPr>
          <w:p>
            <w:pPr>
              <w:spacing w:before="60" w:after="60" w:line="252" w:lineRule="auto"/>
            </w:pPr>
            <w:r/>
            <w:r>
              <w:rPr>
                <w:rFonts w:ascii="Calibri" w:hAnsi="Calibri"/>
                <w:sz w:val="19"/>
              </w:rPr>
              <w:t>activity_32_logout.png</w:t>
            </w:r>
          </w:p>
        </w:tc>
        <w:tc>
          <w:tcPr>
            <w:tcW w:type="dxa" w:w="2340"/>
            <w:tcMar>
              <w:top w:w="80" w:type="dxa"/>
              <w:bottom w:w="80" w:type="dxa"/>
              <w:left w:w="120" w:type="dxa"/>
              <w:right w:w="120" w:type="dxa"/>
            </w:tcMar>
            <w:shd w:fill="F8F9FA"/>
          </w:tcPr>
          <w:p>
            <w:pPr>
              <w:spacing w:before="60" w:after="60" w:line="252" w:lineRule="auto"/>
            </w:pPr>
            <w:r/>
            <w:r>
              <w:rPr>
                <w:rFonts w:ascii="Calibri" w:hAnsi="Calibri"/>
                <w:sz w:val="19"/>
              </w:rPr>
              <w:t>Alur Terminasi Sesi Pengguna</w:t>
            </w:r>
          </w:p>
        </w:tc>
        <w:tc>
          <w:tcPr>
            <w:tcW w:type="dxa" w:w="2340"/>
            <w:tcMar>
              <w:top w:w="80" w:type="dxa"/>
              <w:bottom w:w="80" w:type="dxa"/>
              <w:left w:w="120" w:type="dxa"/>
              <w:right w:w="120" w:type="dxa"/>
            </w:tcMar>
            <w:shd w:fill="F8F9FA"/>
          </w:tcPr>
          <w:p>
            <w:pPr>
              <w:spacing w:before="60" w:after="60" w:line="252" w:lineRule="auto"/>
            </w:pPr>
            <w:r/>
            <w:r>
              <w:rPr>
                <w:rFonts w:ascii="Calibri" w:hAnsi="Calibri"/>
                <w:sz w:val="19"/>
              </w:rPr>
              <w:t>Pengguna keluar dari sistem; seluruh rekaman sesi dihapus bersih dari server.</w:t>
            </w:r>
          </w:p>
        </w:tc>
      </w:tr>
      <w:tr>
        <w:tc>
          <w:tcPr>
            <w:tcW w:type="dxa" w:w="2340"/>
            <w:tcMar>
              <w:top w:w="80" w:type="dxa"/>
              <w:bottom w:w="80" w:type="dxa"/>
              <w:left w:w="120" w:type="dxa"/>
              <w:right w:w="120" w:type="dxa"/>
            </w:tcMar>
            <w:shd w:fill="FFFFFF"/>
          </w:tcPr>
          <w:p>
            <w:pPr>
              <w:spacing w:before="60" w:after="60" w:line="252" w:lineRule="auto"/>
            </w:pPr>
            <w:r/>
            <w:r>
              <w:rPr>
                <w:rFonts w:ascii="Calibri" w:hAnsi="Calibri"/>
                <w:sz w:val="19"/>
              </w:rPr>
              <w:t>33</w:t>
            </w:r>
          </w:p>
        </w:tc>
        <w:tc>
          <w:tcPr>
            <w:tcW w:type="dxa" w:w="2340"/>
            <w:tcMar>
              <w:top w:w="80" w:type="dxa"/>
              <w:bottom w:w="80" w:type="dxa"/>
              <w:left w:w="120" w:type="dxa"/>
              <w:right w:w="120" w:type="dxa"/>
            </w:tcMar>
            <w:shd w:fill="FFFFFF"/>
          </w:tcPr>
          <w:p>
            <w:pPr>
              <w:spacing w:before="60" w:after="60" w:line="252" w:lineRule="auto"/>
            </w:pPr>
            <w:r/>
            <w:r>
              <w:rPr>
                <w:rFonts w:ascii="Calibri" w:hAnsi="Calibri"/>
                <w:sz w:val="19"/>
              </w:rPr>
              <w:t>activity_33_notifikasi_pengajuan.png</w:t>
            </w:r>
          </w:p>
        </w:tc>
        <w:tc>
          <w:tcPr>
            <w:tcW w:type="dxa" w:w="2340"/>
            <w:tcMar>
              <w:top w:w="80" w:type="dxa"/>
              <w:bottom w:w="80" w:type="dxa"/>
              <w:left w:w="120" w:type="dxa"/>
              <w:right w:w="120" w:type="dxa"/>
            </w:tcMar>
            <w:shd w:fill="FFFFFF"/>
          </w:tcPr>
          <w:p>
            <w:pPr>
              <w:spacing w:before="60" w:after="60" w:line="252" w:lineRule="auto"/>
            </w:pPr>
            <w:r/>
            <w:r>
              <w:rPr>
                <w:rFonts w:ascii="Calibri" w:hAnsi="Calibri"/>
                <w:sz w:val="19"/>
              </w:rPr>
              <w:t>Alur Penangkapan Notifikasi Realtime</w:t>
            </w:r>
          </w:p>
        </w:tc>
        <w:tc>
          <w:tcPr>
            <w:tcW w:type="dxa" w:w="2340"/>
            <w:tcMar>
              <w:top w:w="80" w:type="dxa"/>
              <w:bottom w:w="80" w:type="dxa"/>
              <w:left w:w="120" w:type="dxa"/>
              <w:right w:w="120" w:type="dxa"/>
            </w:tcMar>
            <w:shd w:fill="FFFFFF"/>
          </w:tcPr>
          <w:p>
            <w:pPr>
              <w:spacing w:before="60" w:after="60" w:line="252" w:lineRule="auto"/>
            </w:pPr>
            <w:r/>
            <w:r>
              <w:rPr>
                <w:rFonts w:ascii="Calibri" w:hAnsi="Calibri"/>
                <w:sz w:val="19"/>
              </w:rPr>
              <w:t>Polling 4 detik mendeteksi pengajuan baru, membunyikan Web Audio chime.</w:t>
            </w:r>
          </w:p>
        </w:tc>
      </w:tr>
    </w:tbl>
    <w:p>
      <w:pPr>
        <w:spacing w:after="120"/>
      </w:pPr>
    </w:p>
    <w:p>
      <w:pPr>
        <w:spacing w:before="0" w:after="120" w:line="276" w:lineRule="auto"/>
      </w:pPr>
      <w:r>
        <w:rPr>
          <w:rFonts w:ascii="Calibri" w:hAnsi="Calibri"/>
          <w:i/>
          <w:color w:val="232323"/>
          <w:sz w:val="22"/>
        </w:rPr>
        <w:t>Tabel 4.2: Inventaris 26 Activity Diagram Pelengkap</w:t>
      </w:r>
    </w:p>
    <w:p>
      <w:pPr>
        <w:spacing w:before="80" w:after="120"/>
      </w:pPr>
      <w:r>
        <w:rPr>
          <w:color w:val="D2D7DC"/>
          <w:sz w:val="16"/>
        </w:rPr>
        <w:t>_______________________________________________________________________________</w:t>
      </w:r>
    </w:p>
    <w:p>
      <w:pPr>
        <w:pStyle w:val="Heading2"/>
        <w:keepNext/>
        <w:spacing w:before="280" w:after="100"/>
      </w:pPr>
      <w:r>
        <w:rPr>
          <w:rFonts w:ascii="Calibri" w:hAnsi="Calibri"/>
          <w:b/>
          <w:color w:val="283C5A"/>
          <w:sz w:val="24"/>
        </w:rPr>
        <w:t>4.3 Sequence Diagram (Alur Interaksi Antar Objek)</w:t>
      </w:r>
    </w:p>
    <w:p>
      <w:pPr>
        <w:spacing w:before="0" w:after="120" w:line="276" w:lineRule="auto"/>
      </w:pPr>
      <w:r>
        <w:rPr>
          <w:rFonts w:ascii="Calibri" w:hAnsi="Calibri"/>
          <w:color w:val="232323"/>
          <w:sz w:val="22"/>
        </w:rPr>
        <w:t xml:space="preserve">Sequence Diagram menggambarkan urutan pertukaran pesan dinamis antar objek menurut dimensi waktu. Pemodelan membagi arsitektur ke dalam 5 elemen baku: Aktor, Boundary, Control, Entity, Object, serta blok percabangan </w:t>
      </w:r>
      <w:r>
        <w:rPr>
          <w:rFonts w:ascii="Consolas" w:hAnsi="Consolas"/>
          <w:color w:val="B4731E"/>
          <w:sz w:val="19"/>
        </w:rPr>
        <w:t>alt</w:t>
      </w:r>
      <w:r>
        <w:rPr>
          <w:rFonts w:ascii="Calibri" w:hAnsi="Calibri"/>
          <w:color w:val="232323"/>
          <w:sz w:val="22"/>
        </w:rPr>
        <w:t xml:space="preserve"> dan </w:t>
      </w:r>
      <w:r>
        <w:rPr>
          <w:rFonts w:ascii="Consolas" w:hAnsi="Consolas"/>
          <w:color w:val="B4731E"/>
          <w:sz w:val="19"/>
        </w:rPr>
        <w:t>opt</w:t>
      </w:r>
      <w:r>
        <w:rPr>
          <w:rFonts w:ascii="Calibri" w:hAnsi="Calibri"/>
          <w:color w:val="232323"/>
          <w:sz w:val="22"/>
        </w:rPr>
        <w:t>:</w:t>
      </w:r>
    </w:p>
    <w:p>
      <w:pPr>
        <w:pStyle w:val="Heading3"/>
        <w:keepNext/>
        <w:spacing w:before="200" w:after="80"/>
      </w:pPr>
      <w:r>
        <w:rPr>
          <w:rFonts w:ascii="Calibri" w:hAnsi="Calibri"/>
          <w:b/>
          <w:color w:val="3C506E"/>
          <w:sz w:val="22"/>
        </w:rPr>
        <w:t>4.3.1 Sequence Diagram Inti (7 Alur Interaksi Utama)</w:t>
      </w:r>
    </w:p>
    <w:p>
      <w:pPr>
        <w:spacing w:before="20" w:after="60" w:line="276" w:lineRule="auto"/>
        <w:ind w:left="360"/>
      </w:pPr>
      <w:r>
        <w:rPr>
          <w:rFonts w:ascii="Calibri" w:hAnsi="Calibri"/>
          <w:color w:val="232323"/>
          <w:sz w:val="22"/>
        </w:rPr>
        <w:t xml:space="preserve">1. </w:t>
      </w:r>
      <w:r>
        <w:rPr>
          <w:rFonts w:ascii="Calibri" w:hAnsi="Calibri"/>
          <w:b/>
          <w:color w:val="232323"/>
          <w:sz w:val="22"/>
        </w:rPr>
        <w:t>Sequence Registrasi Anggota Mandiri (`10_sequence_registrasi_anggota.png`)</w:t>
      </w:r>
      <w:r>
        <w:rPr>
          <w:rFonts w:ascii="Calibri" w:hAnsi="Calibri"/>
          <w:color w:val="232323"/>
          <w:sz w:val="22"/>
        </w:rPr>
        <w:t>:</w:t>
      </w:r>
    </w:p>
    <w:p>
      <w:pPr>
        <w:pStyle w:val="ListBullet"/>
        <w:spacing w:before="20" w:after="60" w:line="276" w:lineRule="auto"/>
        <w:ind w:left="720"/>
      </w:pPr>
      <w:r>
        <w:rPr>
          <w:rFonts w:ascii="Calibri" w:hAnsi="Calibri"/>
          <w:color w:val="232323"/>
          <w:sz w:val="22"/>
        </w:rPr>
        <w:t xml:space="preserve">Aktor: Pengunjung → Boundary: </w:t>
      </w:r>
      <w:r>
        <w:rPr>
          <w:rFonts w:ascii="Consolas" w:hAnsi="Consolas"/>
          <w:color w:val="B4731E"/>
          <w:sz w:val="19"/>
        </w:rPr>
        <w:t>sign_up.php</w:t>
      </w:r>
      <w:r>
        <w:rPr>
          <w:rFonts w:ascii="Calibri" w:hAnsi="Calibri"/>
          <w:color w:val="232323"/>
          <w:sz w:val="22"/>
        </w:rPr>
        <w:t xml:space="preserve"> → Control: Skrip Registrasi → Entity: </w:t>
      </w:r>
      <w:r>
        <w:rPr>
          <w:rFonts w:ascii="Consolas" w:hAnsi="Consolas"/>
          <w:color w:val="B4731E"/>
          <w:sz w:val="19"/>
        </w:rPr>
        <w:t>users</w:t>
      </w:r>
      <w:r>
        <w:rPr>
          <w:rFonts w:ascii="Calibri" w:hAnsi="Calibri"/>
          <w:color w:val="232323"/>
          <w:sz w:val="22"/>
        </w:rPr>
        <w:t>.</w:t>
      </w:r>
    </w:p>
    <w:p>
      <w:pPr>
        <w:pStyle w:val="ListBullet"/>
        <w:spacing w:before="20" w:after="60" w:line="276" w:lineRule="auto"/>
        <w:ind w:left="720"/>
      </w:pPr>
      <w:r>
        <w:rPr>
          <w:rFonts w:ascii="Calibri" w:hAnsi="Calibri"/>
          <w:color w:val="232323"/>
          <w:sz w:val="22"/>
        </w:rPr>
        <w:t xml:space="preserve">Pengunjung mengirim data pendaftaran melalui metode POST. Control memvalidasi format email </w:t>
      </w:r>
      <w:r>
        <w:rPr>
          <w:rFonts w:ascii="Consolas" w:hAnsi="Consolas"/>
          <w:color w:val="B4731E"/>
          <w:sz w:val="19"/>
        </w:rPr>
        <w:t>@student.smkn1rongga.sch.id</w:t>
      </w:r>
      <w:r>
        <w:rPr>
          <w:rFonts w:ascii="Calibri" w:hAnsi="Calibri"/>
          <w:color w:val="232323"/>
          <w:sz w:val="22"/>
        </w:rPr>
        <w:t xml:space="preserve"> dan keunikan NIS.</w:t>
      </w:r>
    </w:p>
    <w:p>
      <w:pPr>
        <w:pStyle w:val="ListBullet"/>
        <w:spacing w:before="20" w:after="60" w:line="276" w:lineRule="auto"/>
        <w:ind w:left="720"/>
      </w:pPr>
      <w:r>
        <w:rPr>
          <w:rFonts w:ascii="Calibri" w:hAnsi="Calibri"/>
          <w:color w:val="232323"/>
          <w:sz w:val="22"/>
        </w:rPr>
        <w:t xml:space="preserve">Blok </w:t>
      </w:r>
      <w:r>
        <w:rPr>
          <w:rFonts w:ascii="Consolas" w:hAnsi="Consolas"/>
          <w:color w:val="B4731E"/>
          <w:sz w:val="19"/>
        </w:rPr>
        <w:t>alt</w:t>
      </w:r>
      <w:r>
        <w:rPr>
          <w:rFonts w:ascii="Calibri" w:hAnsi="Calibri"/>
          <w:color w:val="232323"/>
          <w:sz w:val="22"/>
        </w:rPr>
        <w:t xml:space="preserve">: Jika data duplikat/tidak valid, Boundary menampilkan pesan error. Jika valid, Control menyimpan berkas foto profil, meng-hash kata sandi, dan mengeksekusi </w:t>
      </w:r>
      <w:r>
        <w:rPr>
          <w:rFonts w:ascii="Consolas" w:hAnsi="Consolas"/>
          <w:color w:val="B4731E"/>
          <w:sz w:val="19"/>
        </w:rPr>
        <w:t>INSERT INTO users</w:t>
      </w:r>
      <w:r>
        <w:rPr>
          <w:rFonts w:ascii="Calibri" w:hAnsi="Calibri"/>
          <w:color w:val="232323"/>
          <w:sz w:val="22"/>
        </w:rPr>
        <w:t xml:space="preserve"> dengan </w:t>
      </w:r>
      <w:r>
        <w:rPr>
          <w:rFonts w:ascii="Consolas" w:hAnsi="Consolas"/>
          <w:color w:val="B4731E"/>
          <w:sz w:val="19"/>
        </w:rPr>
        <w:t>role = 'member'</w:t>
      </w:r>
      <w:r>
        <w:rPr>
          <w:rFonts w:ascii="Calibri" w:hAnsi="Calibri"/>
          <w:color w:val="232323"/>
          <w:sz w:val="22"/>
        </w:rPr>
        <w:t xml:space="preserve"> dan </w:t>
      </w:r>
      <w:r>
        <w:rPr>
          <w:rFonts w:ascii="Consolas" w:hAnsi="Consolas"/>
          <w:color w:val="B4731E"/>
          <w:sz w:val="19"/>
        </w:rPr>
        <w:t>status = 'approved'</w:t>
      </w:r>
      <w:r>
        <w:rPr>
          <w:rFonts w:ascii="Calibri" w:hAnsi="Calibri"/>
          <w:color w:val="232323"/>
          <w:sz w:val="22"/>
        </w:rPr>
        <w:t>. Halaman merespons dengan menampilkan kartu anggota digital.</w:t>
      </w:r>
    </w:p>
    <w:p>
      <w:pPr>
        <w:keepNext/>
        <w:spacing w:before="240" w:after="80"/>
        <w:jc w:val="center"/>
      </w:pPr>
      <w:r>
        <w:drawing>
          <wp:inline xmlns:a="http://schemas.openxmlformats.org/drawingml/2006/main" xmlns:pic="http://schemas.openxmlformats.org/drawingml/2006/picture">
            <wp:extent cx="3474720" cy="4843334"/>
            <wp:docPr id="9" name="Picture 9"/>
            <wp:cNvGraphicFramePr>
              <a:graphicFrameLocks noChangeAspect="1"/>
            </wp:cNvGraphicFramePr>
            <a:graphic>
              <a:graphicData uri="http://schemas.openxmlformats.org/drawingml/2006/picture">
                <pic:pic>
                  <pic:nvPicPr>
                    <pic:cNvPr id="0" name="10_sequence_registrasi_anggota.png"/>
                    <pic:cNvPicPr/>
                  </pic:nvPicPr>
                  <pic:blipFill>
                    <a:blip r:embed="rId18"/>
                    <a:stretch>
                      <a:fillRect/>
                    </a:stretch>
                  </pic:blipFill>
                  <pic:spPr>
                    <a:xfrm>
                      <a:off x="0" y="0"/>
                      <a:ext cx="3474720" cy="4843334"/>
                    </a:xfrm>
                    <a:prstGeom prst="rect"/>
                  </pic:spPr>
                </pic:pic>
              </a:graphicData>
            </a:graphic>
          </wp:inline>
        </w:drawing>
      </w:r>
    </w:p>
    <w:p>
      <w:pPr>
        <w:spacing w:before="40" w:after="240"/>
        <w:jc w:val="center"/>
      </w:pPr>
      <w:r>
        <w:rPr>
          <w:rFonts w:ascii="Calibri" w:hAnsi="Calibri"/>
          <w:i/>
          <w:color w:val="5A5A5A"/>
          <w:sz w:val="19"/>
        </w:rPr>
        <w:t>Gambar 4.9: Sequence Diagram Registrasi Anggota</w:t>
      </w:r>
    </w:p>
    <w:p>
      <w:pPr>
        <w:spacing w:before="20" w:after="60" w:line="276" w:lineRule="auto"/>
        <w:ind w:left="360"/>
      </w:pPr>
      <w:r>
        <w:rPr>
          <w:rFonts w:ascii="Calibri" w:hAnsi="Calibri"/>
          <w:color w:val="232323"/>
          <w:sz w:val="22"/>
        </w:rPr>
        <w:t xml:space="preserve">2. </w:t>
      </w:r>
      <w:r>
        <w:rPr>
          <w:rFonts w:ascii="Calibri" w:hAnsi="Calibri"/>
          <w:b/>
          <w:color w:val="232323"/>
          <w:sz w:val="22"/>
        </w:rPr>
        <w:t>Sequence Login Pengguna (`11_sequence_login.png`)</w:t>
      </w:r>
      <w:r>
        <w:rPr>
          <w:rFonts w:ascii="Calibri" w:hAnsi="Calibri"/>
          <w:color w:val="232323"/>
          <w:sz w:val="22"/>
        </w:rPr>
        <w:t>:</w:t>
      </w:r>
    </w:p>
    <w:p>
      <w:pPr>
        <w:pStyle w:val="ListBullet"/>
        <w:spacing w:before="20" w:after="60" w:line="276" w:lineRule="auto"/>
        <w:ind w:left="720"/>
      </w:pPr>
      <w:r>
        <w:rPr>
          <w:rFonts w:ascii="Calibri" w:hAnsi="Calibri"/>
          <w:color w:val="232323"/>
          <w:sz w:val="22"/>
        </w:rPr>
        <w:t xml:space="preserve">Aktor: Pengguna → Boundary: </w:t>
      </w:r>
      <w:r>
        <w:rPr>
          <w:rFonts w:ascii="Consolas" w:hAnsi="Consolas"/>
          <w:color w:val="B4731E"/>
          <w:sz w:val="19"/>
        </w:rPr>
        <w:t>sign_in.php</w:t>
      </w:r>
      <w:r>
        <w:rPr>
          <w:rFonts w:ascii="Calibri" w:hAnsi="Calibri"/>
          <w:color w:val="232323"/>
          <w:sz w:val="22"/>
        </w:rPr>
        <w:t xml:space="preserve"> → Control: Skrip Login → Entity: </w:t>
      </w:r>
      <w:r>
        <w:rPr>
          <w:rFonts w:ascii="Consolas" w:hAnsi="Consolas"/>
          <w:color w:val="B4731E"/>
          <w:sz w:val="19"/>
        </w:rPr>
        <w:t>users</w:t>
      </w:r>
      <w:r>
        <w:rPr>
          <w:rFonts w:ascii="Calibri" w:hAnsi="Calibri"/>
          <w:color w:val="232323"/>
          <w:sz w:val="22"/>
        </w:rPr>
        <w:t>.</w:t>
      </w:r>
    </w:p>
    <w:p>
      <w:pPr>
        <w:pStyle w:val="ListBullet"/>
        <w:spacing w:before="20" w:after="60" w:line="276" w:lineRule="auto"/>
        <w:ind w:left="720"/>
      </w:pPr>
      <w:r>
        <w:rPr>
          <w:rFonts w:ascii="Calibri" w:hAnsi="Calibri"/>
          <w:color w:val="232323"/>
          <w:sz w:val="22"/>
        </w:rPr>
        <w:t xml:space="preserve">Pengguna menginputkan username/email dan sandi. Control mencari baris akun di tabel </w:t>
      </w:r>
      <w:r>
        <w:rPr>
          <w:rFonts w:ascii="Consolas" w:hAnsi="Consolas"/>
          <w:color w:val="B4731E"/>
          <w:sz w:val="19"/>
        </w:rPr>
        <w:t>users</w:t>
      </w:r>
      <w:r>
        <w:rPr>
          <w:rFonts w:ascii="Calibri" w:hAnsi="Calibri"/>
          <w:color w:val="232323"/>
          <w:sz w:val="22"/>
        </w:rPr>
        <w:t>.</w:t>
      </w:r>
    </w:p>
    <w:p>
      <w:pPr>
        <w:pStyle w:val="ListBullet"/>
        <w:spacing w:before="20" w:after="60" w:line="276" w:lineRule="auto"/>
        <w:ind w:left="720"/>
      </w:pPr>
      <w:r>
        <w:rPr>
          <w:rFonts w:ascii="Calibri" w:hAnsi="Calibri"/>
          <w:color w:val="232323"/>
          <w:sz w:val="22"/>
        </w:rPr>
        <w:t xml:space="preserve">Blok </w:t>
      </w:r>
      <w:r>
        <w:rPr>
          <w:rFonts w:ascii="Consolas" w:hAnsi="Consolas"/>
          <w:color w:val="B4731E"/>
          <w:sz w:val="19"/>
        </w:rPr>
        <w:t>alt</w:t>
      </w:r>
      <w:r>
        <w:rPr>
          <w:rFonts w:ascii="Calibri" w:hAnsi="Calibri"/>
          <w:color w:val="232323"/>
          <w:sz w:val="22"/>
        </w:rPr>
        <w:t xml:space="preserve"> bersarang: Jika akun tidak ditemukan atau </w:t>
      </w:r>
      <w:r>
        <w:rPr>
          <w:rFonts w:ascii="Consolas" w:hAnsi="Consolas"/>
          <w:color w:val="B4731E"/>
          <w:sz w:val="19"/>
        </w:rPr>
        <w:t>password_verify()</w:t>
      </w:r>
      <w:r>
        <w:rPr>
          <w:rFonts w:ascii="Calibri" w:hAnsi="Calibri"/>
          <w:color w:val="232323"/>
          <w:sz w:val="22"/>
        </w:rPr>
        <w:t xml:space="preserve"> bernilai </w:t>
      </w:r>
      <w:r>
        <w:rPr>
          <w:rFonts w:ascii="Consolas" w:hAnsi="Consolas"/>
          <w:color w:val="B4731E"/>
          <w:sz w:val="19"/>
        </w:rPr>
        <w:t>false</w:t>
      </w:r>
      <w:r>
        <w:rPr>
          <w:rFonts w:ascii="Calibri" w:hAnsi="Calibri"/>
          <w:color w:val="232323"/>
          <w:sz w:val="22"/>
        </w:rPr>
        <w:t xml:space="preserve">, sistem mengembalikan pesan kegagalan autentikasi. Jika benar namun kartu berstatus </w:t>
      </w:r>
      <w:r>
        <w:rPr>
          <w:rFonts w:ascii="Consolas" w:hAnsi="Consolas"/>
          <w:color w:val="B4731E"/>
          <w:sz w:val="19"/>
        </w:rPr>
        <w:t>frozen</w:t>
      </w:r>
      <w:r>
        <w:rPr>
          <w:rFonts w:ascii="Calibri" w:hAnsi="Calibri"/>
          <w:color w:val="232323"/>
          <w:sz w:val="22"/>
        </w:rPr>
        <w:t>, sistem menampilkan notifikasi kartu dibekukan. Jika lolos seluruh verifikasi, Control menginisialisasi sesi autentikasi dan meredireksi pengguna ke Beranda.</w:t>
      </w:r>
    </w:p>
    <w:p>
      <w:pPr>
        <w:keepNext/>
        <w:spacing w:before="240" w:after="80"/>
        <w:jc w:val="center"/>
      </w:pPr>
      <w:r>
        <w:drawing>
          <wp:inline xmlns:a="http://schemas.openxmlformats.org/drawingml/2006/main" xmlns:pic="http://schemas.openxmlformats.org/drawingml/2006/picture">
            <wp:extent cx="4389120" cy="4749439"/>
            <wp:docPr id="10" name="Picture 10"/>
            <wp:cNvGraphicFramePr>
              <a:graphicFrameLocks noChangeAspect="1"/>
            </wp:cNvGraphicFramePr>
            <a:graphic>
              <a:graphicData uri="http://schemas.openxmlformats.org/drawingml/2006/picture">
                <pic:pic>
                  <pic:nvPicPr>
                    <pic:cNvPr id="0" name="11_sequence_login.png"/>
                    <pic:cNvPicPr/>
                  </pic:nvPicPr>
                  <pic:blipFill>
                    <a:blip r:embed="rId19"/>
                    <a:stretch>
                      <a:fillRect/>
                    </a:stretch>
                  </pic:blipFill>
                  <pic:spPr>
                    <a:xfrm>
                      <a:off x="0" y="0"/>
                      <a:ext cx="4389120" cy="4749439"/>
                    </a:xfrm>
                    <a:prstGeom prst="rect"/>
                  </pic:spPr>
                </pic:pic>
              </a:graphicData>
            </a:graphic>
          </wp:inline>
        </w:drawing>
      </w:r>
    </w:p>
    <w:p>
      <w:pPr>
        <w:spacing w:before="40" w:after="240"/>
        <w:jc w:val="center"/>
      </w:pPr>
      <w:r>
        <w:rPr>
          <w:rFonts w:ascii="Calibri" w:hAnsi="Calibri"/>
          <w:i/>
          <w:color w:val="5A5A5A"/>
          <w:sz w:val="19"/>
        </w:rPr>
        <w:t>Gambar 4.10: Sequence Diagram Login Pengguna</w:t>
      </w:r>
    </w:p>
    <w:p>
      <w:pPr>
        <w:spacing w:before="20" w:after="60" w:line="276" w:lineRule="auto"/>
        <w:ind w:left="360"/>
      </w:pPr>
      <w:r>
        <w:rPr>
          <w:rFonts w:ascii="Calibri" w:hAnsi="Calibri"/>
          <w:color w:val="232323"/>
          <w:sz w:val="22"/>
        </w:rPr>
        <w:t xml:space="preserve">3. </w:t>
      </w:r>
      <w:r>
        <w:rPr>
          <w:rFonts w:ascii="Calibri" w:hAnsi="Calibri"/>
          <w:b/>
          <w:color w:val="232323"/>
          <w:sz w:val="22"/>
        </w:rPr>
        <w:t>Sequence Pengajuan Peminjaman Daring (`12_sequence_pengajuan_peminjaman.png`)</w:t>
      </w:r>
      <w:r>
        <w:rPr>
          <w:rFonts w:ascii="Calibri" w:hAnsi="Calibri"/>
          <w:color w:val="232323"/>
          <w:sz w:val="22"/>
        </w:rPr>
        <w:t>:</w:t>
      </w:r>
    </w:p>
    <w:p>
      <w:pPr>
        <w:pStyle w:val="ListBullet"/>
        <w:spacing w:before="20" w:after="60" w:line="276" w:lineRule="auto"/>
        <w:ind w:left="720"/>
      </w:pPr>
      <w:r>
        <w:rPr>
          <w:rFonts w:ascii="Calibri" w:hAnsi="Calibri"/>
          <w:color w:val="232323"/>
          <w:sz w:val="22"/>
        </w:rPr>
        <w:t xml:space="preserve">Aktor: Anggota → Boundary: </w:t>
      </w:r>
      <w:r>
        <w:rPr>
          <w:rFonts w:ascii="Consolas" w:hAnsi="Consolas"/>
          <w:color w:val="B4731E"/>
          <w:sz w:val="19"/>
        </w:rPr>
        <w:t>pengajuan_peminjaman.php</w:t>
      </w:r>
      <w:r>
        <w:rPr>
          <w:rFonts w:ascii="Calibri" w:hAnsi="Calibri"/>
          <w:color w:val="232323"/>
          <w:sz w:val="22"/>
        </w:rPr>
        <w:t xml:space="preserve"> → Control: Skrip Pengajuan → Entity: </w:t>
      </w:r>
      <w:r>
        <w:rPr>
          <w:rFonts w:ascii="Consolas" w:hAnsi="Consolas"/>
          <w:color w:val="B4731E"/>
          <w:sz w:val="19"/>
        </w:rPr>
        <w:t>buku</w:t>
      </w:r>
      <w:r>
        <w:rPr>
          <w:rFonts w:ascii="Calibri" w:hAnsi="Calibri"/>
          <w:color w:val="232323"/>
          <w:sz w:val="22"/>
        </w:rPr>
        <w:t xml:space="preserve">, </w:t>
      </w:r>
      <w:r>
        <w:rPr>
          <w:rFonts w:ascii="Consolas" w:hAnsi="Consolas"/>
          <w:color w:val="B4731E"/>
          <w:sz w:val="19"/>
        </w:rPr>
        <w:t>pengajuan_peminjaman</w:t>
      </w:r>
      <w:r>
        <w:rPr>
          <w:rFonts w:ascii="Calibri" w:hAnsi="Calibri"/>
          <w:color w:val="232323"/>
          <w:sz w:val="22"/>
        </w:rPr>
        <w:t>.</w:t>
      </w:r>
    </w:p>
    <w:p>
      <w:pPr>
        <w:pStyle w:val="ListBullet"/>
        <w:spacing w:before="20" w:after="60" w:line="276" w:lineRule="auto"/>
        <w:ind w:left="720"/>
      </w:pPr>
      <w:r>
        <w:rPr>
          <w:rFonts w:ascii="Calibri" w:hAnsi="Calibri"/>
          <w:color w:val="232323"/>
          <w:sz w:val="22"/>
        </w:rPr>
        <w:t>Anggota mengirim formulir peminjaman beserta lampiran kartu anggota. Control memvalidasi input tanggal dan batas maksimal eksemplar.</w:t>
      </w:r>
    </w:p>
    <w:p>
      <w:pPr>
        <w:pStyle w:val="ListBullet"/>
        <w:spacing w:before="20" w:after="60" w:line="276" w:lineRule="auto"/>
        <w:ind w:left="720"/>
      </w:pPr>
      <w:r>
        <w:rPr>
          <w:rFonts w:ascii="Calibri" w:hAnsi="Calibri"/>
          <w:color w:val="232323"/>
          <w:sz w:val="22"/>
        </w:rPr>
        <w:t xml:space="preserve">Blok </w:t>
      </w:r>
      <w:r>
        <w:rPr>
          <w:rFonts w:ascii="Consolas" w:hAnsi="Consolas"/>
          <w:color w:val="B4731E"/>
          <w:sz w:val="19"/>
        </w:rPr>
        <w:t>alt</w:t>
      </w:r>
      <w:r>
        <w:rPr>
          <w:rFonts w:ascii="Calibri" w:hAnsi="Calibri"/>
          <w:color w:val="232323"/>
          <w:sz w:val="22"/>
        </w:rPr>
        <w:t xml:space="preserve">: Jika stok buku di tabel </w:t>
      </w:r>
      <w:r>
        <w:rPr>
          <w:rFonts w:ascii="Consolas" w:hAnsi="Consolas"/>
          <w:color w:val="B4731E"/>
          <w:sz w:val="19"/>
        </w:rPr>
        <w:t>buku</w:t>
      </w:r>
      <w:r>
        <w:rPr>
          <w:rFonts w:ascii="Calibri" w:hAnsi="Calibri"/>
          <w:color w:val="232323"/>
          <w:sz w:val="22"/>
        </w:rPr>
        <w:t xml:space="preserve"> bernilai 0, sistem menghentikan proses dengan pesan stok kosong. Jika stok tersedia, Control menyimpan berkas gambar kartu dan melakukan </w:t>
      </w:r>
      <w:r>
        <w:rPr>
          <w:rFonts w:ascii="Consolas" w:hAnsi="Consolas"/>
          <w:color w:val="B4731E"/>
          <w:sz w:val="19"/>
        </w:rPr>
        <w:t>INSERT INTO pengajuan_peminjaman</w:t>
      </w:r>
      <w:r>
        <w:rPr>
          <w:rFonts w:ascii="Calibri" w:hAnsi="Calibri"/>
          <w:color w:val="232323"/>
          <w:sz w:val="22"/>
        </w:rPr>
        <w:t xml:space="preserve"> dengan status </w:t>
      </w:r>
      <w:r>
        <w:rPr>
          <w:rFonts w:ascii="Consolas" w:hAnsi="Consolas"/>
          <w:color w:val="B4731E"/>
          <w:sz w:val="19"/>
        </w:rPr>
        <w:t>menunggu</w:t>
      </w:r>
      <w:r>
        <w:rPr>
          <w:rFonts w:ascii="Calibri" w:hAnsi="Calibri"/>
          <w:color w:val="232323"/>
          <w:sz w:val="22"/>
        </w:rPr>
        <w:t>.</w:t>
      </w:r>
    </w:p>
    <w:p>
      <w:pPr>
        <w:keepNext/>
        <w:spacing w:before="240" w:after="80"/>
        <w:jc w:val="center"/>
      </w:pPr>
      <w:r>
        <w:drawing>
          <wp:inline xmlns:a="http://schemas.openxmlformats.org/drawingml/2006/main" xmlns:pic="http://schemas.openxmlformats.org/drawingml/2006/picture">
            <wp:extent cx="4389120" cy="4954990"/>
            <wp:docPr id="11" name="Picture 11"/>
            <wp:cNvGraphicFramePr>
              <a:graphicFrameLocks noChangeAspect="1"/>
            </wp:cNvGraphicFramePr>
            <a:graphic>
              <a:graphicData uri="http://schemas.openxmlformats.org/drawingml/2006/picture">
                <pic:pic>
                  <pic:nvPicPr>
                    <pic:cNvPr id="0" name="12_sequence_pengajuan_peminjaman.png"/>
                    <pic:cNvPicPr/>
                  </pic:nvPicPr>
                  <pic:blipFill>
                    <a:blip r:embed="rId20"/>
                    <a:stretch>
                      <a:fillRect/>
                    </a:stretch>
                  </pic:blipFill>
                  <pic:spPr>
                    <a:xfrm>
                      <a:off x="0" y="0"/>
                      <a:ext cx="4389120" cy="4954990"/>
                    </a:xfrm>
                    <a:prstGeom prst="rect"/>
                  </pic:spPr>
                </pic:pic>
              </a:graphicData>
            </a:graphic>
          </wp:inline>
        </w:drawing>
      </w:r>
    </w:p>
    <w:p>
      <w:pPr>
        <w:spacing w:before="40" w:after="240"/>
        <w:jc w:val="center"/>
      </w:pPr>
      <w:r>
        <w:rPr>
          <w:rFonts w:ascii="Calibri" w:hAnsi="Calibri"/>
          <w:i/>
          <w:color w:val="5A5A5A"/>
          <w:sz w:val="19"/>
        </w:rPr>
        <w:t>Gambar 4.11: Sequence Diagram Pengajuan Peminjaman</w:t>
      </w:r>
    </w:p>
    <w:p>
      <w:pPr>
        <w:spacing w:before="20" w:after="60" w:line="276" w:lineRule="auto"/>
        <w:ind w:left="360"/>
      </w:pPr>
      <w:r>
        <w:rPr>
          <w:rFonts w:ascii="Calibri" w:hAnsi="Calibri"/>
          <w:color w:val="232323"/>
          <w:sz w:val="22"/>
        </w:rPr>
        <w:t xml:space="preserve">4. </w:t>
      </w:r>
      <w:r>
        <w:rPr>
          <w:rFonts w:ascii="Calibri" w:hAnsi="Calibri"/>
          <w:b/>
          <w:color w:val="232323"/>
          <w:sz w:val="22"/>
        </w:rPr>
        <w:t>Sequence Persetujuan Pengajuan oleh Admin (`13_sequence_persetujuan_pengajuan.png`)</w:t>
      </w:r>
      <w:r>
        <w:rPr>
          <w:rFonts w:ascii="Calibri" w:hAnsi="Calibri"/>
          <w:color w:val="232323"/>
          <w:sz w:val="22"/>
        </w:rPr>
        <w:t>:</w:t>
      </w:r>
    </w:p>
    <w:p>
      <w:pPr>
        <w:pStyle w:val="ListBullet"/>
        <w:spacing w:before="20" w:after="60" w:line="276" w:lineRule="auto"/>
        <w:ind w:left="720"/>
      </w:pPr>
      <w:r>
        <w:rPr>
          <w:rFonts w:ascii="Calibri" w:hAnsi="Calibri"/>
          <w:color w:val="232323"/>
          <w:sz w:val="22"/>
        </w:rPr>
        <w:t xml:space="preserve">Aktor: Admin → Boundary: </w:t>
      </w:r>
      <w:r>
        <w:rPr>
          <w:rFonts w:ascii="Consolas" w:hAnsi="Consolas"/>
          <w:color w:val="B4731E"/>
          <w:sz w:val="19"/>
        </w:rPr>
        <w:t>pengajuan_buku.php</w:t>
      </w:r>
      <w:r>
        <w:rPr>
          <w:rFonts w:ascii="Calibri" w:hAnsi="Calibri"/>
          <w:color w:val="232323"/>
          <w:sz w:val="22"/>
        </w:rPr>
        <w:t xml:space="preserve"> → Control: Skrip Persetujuan → Entity: </w:t>
      </w:r>
      <w:r>
        <w:rPr>
          <w:rFonts w:ascii="Consolas" w:hAnsi="Consolas"/>
          <w:color w:val="B4731E"/>
          <w:sz w:val="19"/>
        </w:rPr>
        <w:t>pengajuan_peminjaman</w:t>
      </w:r>
      <w:r>
        <w:rPr>
          <w:rFonts w:ascii="Calibri" w:hAnsi="Calibri"/>
          <w:color w:val="232323"/>
          <w:sz w:val="22"/>
        </w:rPr>
        <w:t xml:space="preserve">, </w:t>
      </w:r>
      <w:r>
        <w:rPr>
          <w:rFonts w:ascii="Consolas" w:hAnsi="Consolas"/>
          <w:color w:val="B4731E"/>
          <w:sz w:val="19"/>
        </w:rPr>
        <w:t>buku</w:t>
      </w:r>
      <w:r>
        <w:rPr>
          <w:rFonts w:ascii="Calibri" w:hAnsi="Calibri"/>
          <w:color w:val="232323"/>
          <w:sz w:val="22"/>
        </w:rPr>
        <w:t xml:space="preserve">, </w:t>
      </w:r>
      <w:r>
        <w:rPr>
          <w:rFonts w:ascii="Consolas" w:hAnsi="Consolas"/>
          <w:color w:val="B4731E"/>
          <w:sz w:val="19"/>
        </w:rPr>
        <w:t>peminjaman</w:t>
      </w:r>
      <w:r>
        <w:rPr>
          <w:rFonts w:ascii="Calibri" w:hAnsi="Calibri"/>
          <w:color w:val="232323"/>
          <w:sz w:val="22"/>
        </w:rPr>
        <w:t>.</w:t>
      </w:r>
    </w:p>
    <w:p>
      <w:pPr>
        <w:pStyle w:val="ListBullet"/>
        <w:spacing w:before="20" w:after="60" w:line="276" w:lineRule="auto"/>
        <w:ind w:left="720"/>
      </w:pPr>
      <w:r>
        <w:rPr>
          <w:rFonts w:ascii="Calibri" w:hAnsi="Calibri"/>
          <w:color w:val="232323"/>
          <w:sz w:val="22"/>
        </w:rPr>
        <w:t>Admin meninjau berkas kartu dan memilih opsi "Setujui" atau "Tolak".</w:t>
      </w:r>
    </w:p>
    <w:p>
      <w:pPr>
        <w:pStyle w:val="ListBullet"/>
        <w:spacing w:before="20" w:after="60" w:line="276" w:lineRule="auto"/>
        <w:ind w:left="720"/>
      </w:pPr>
      <w:r>
        <w:rPr>
          <w:rFonts w:ascii="Calibri" w:hAnsi="Calibri"/>
          <w:color w:val="232323"/>
          <w:sz w:val="22"/>
        </w:rPr>
        <w:t xml:space="preserve">Blok </w:t>
      </w:r>
      <w:r>
        <w:rPr>
          <w:rFonts w:ascii="Consolas" w:hAnsi="Consolas"/>
          <w:color w:val="B4731E"/>
          <w:sz w:val="19"/>
        </w:rPr>
        <w:t>alt (Tolak)</w:t>
      </w:r>
      <w:r>
        <w:rPr>
          <w:rFonts w:ascii="Calibri" w:hAnsi="Calibri"/>
          <w:color w:val="232323"/>
          <w:sz w:val="22"/>
        </w:rPr>
        <w:t xml:space="preserve">: Control mengupdate </w:t>
      </w:r>
      <w:r>
        <w:rPr>
          <w:rFonts w:ascii="Consolas" w:hAnsi="Consolas"/>
          <w:color w:val="B4731E"/>
          <w:sz w:val="19"/>
        </w:rPr>
        <w:t>status = 'ditolak'</w:t>
      </w:r>
      <w:r>
        <w:rPr>
          <w:rFonts w:ascii="Calibri" w:hAnsi="Calibri"/>
          <w:color w:val="232323"/>
          <w:sz w:val="22"/>
        </w:rPr>
        <w:t xml:space="preserve"> beserta catatan alasan penolakan.</w:t>
      </w:r>
    </w:p>
    <w:p>
      <w:pPr>
        <w:pStyle w:val="ListBullet"/>
        <w:spacing w:before="20" w:after="60" w:line="276" w:lineRule="auto"/>
        <w:ind w:left="720"/>
      </w:pPr>
      <w:r>
        <w:rPr>
          <w:rFonts w:ascii="Calibri" w:hAnsi="Calibri"/>
          <w:color w:val="232323"/>
          <w:sz w:val="22"/>
        </w:rPr>
        <w:t xml:space="preserve">Blok </w:t>
      </w:r>
      <w:r>
        <w:rPr>
          <w:rFonts w:ascii="Consolas" w:hAnsi="Consolas"/>
          <w:color w:val="B4731E"/>
          <w:sz w:val="19"/>
        </w:rPr>
        <w:t>alt (Setujui)</w:t>
      </w:r>
      <w:r>
        <w:rPr>
          <w:rFonts w:ascii="Calibri" w:hAnsi="Calibri"/>
          <w:color w:val="232323"/>
          <w:sz w:val="22"/>
        </w:rPr>
        <w:t xml:space="preserve">: Control menjalankan kueri atomik </w:t>
      </w:r>
      <w:r>
        <w:rPr>
          <w:rFonts w:ascii="Consolas" w:hAnsi="Consolas"/>
          <w:color w:val="B4731E"/>
          <w:sz w:val="19"/>
        </w:rPr>
        <w:t>UPDATE buku SET stok = stok - n WHERE id = ? AND stok &gt;= n</w:t>
      </w:r>
      <w:r>
        <w:rPr>
          <w:rFonts w:ascii="Calibri" w:hAnsi="Calibri"/>
          <w:color w:val="232323"/>
          <w:sz w:val="22"/>
        </w:rPr>
        <w:t xml:space="preserve">. Jika berhasil, Control memasukkan data ke tabel </w:t>
      </w:r>
      <w:r>
        <w:rPr>
          <w:rFonts w:ascii="Consolas" w:hAnsi="Consolas"/>
          <w:color w:val="B4731E"/>
          <w:sz w:val="19"/>
        </w:rPr>
        <w:t>peminjaman</w:t>
      </w:r>
      <w:r>
        <w:rPr>
          <w:rFonts w:ascii="Calibri" w:hAnsi="Calibri"/>
          <w:color w:val="232323"/>
          <w:sz w:val="22"/>
        </w:rPr>
        <w:t xml:space="preserve"> berstatus </w:t>
      </w:r>
      <w:r>
        <w:rPr>
          <w:rFonts w:ascii="Consolas" w:hAnsi="Consolas"/>
          <w:color w:val="B4731E"/>
          <w:sz w:val="19"/>
        </w:rPr>
        <w:t>dipinjam</w:t>
      </w:r>
      <w:r>
        <w:rPr>
          <w:rFonts w:ascii="Calibri" w:hAnsi="Calibri"/>
          <w:color w:val="232323"/>
          <w:sz w:val="22"/>
        </w:rPr>
        <w:t xml:space="preserve"> dan memperbarui status pengajuan menjadi </w:t>
      </w:r>
      <w:r>
        <w:rPr>
          <w:rFonts w:ascii="Consolas" w:hAnsi="Consolas"/>
          <w:color w:val="B4731E"/>
          <w:sz w:val="19"/>
        </w:rPr>
        <w:t>disetujui</w:t>
      </w:r>
      <w:r>
        <w:rPr>
          <w:rFonts w:ascii="Calibri" w:hAnsi="Calibri"/>
          <w:color w:val="232323"/>
          <w:sz w:val="22"/>
        </w:rPr>
        <w:t>.</w:t>
      </w:r>
    </w:p>
    <w:p>
      <w:pPr>
        <w:keepNext/>
        <w:spacing w:before="240" w:after="80"/>
        <w:jc w:val="center"/>
      </w:pPr>
      <w:r>
        <w:drawing>
          <wp:inline xmlns:a="http://schemas.openxmlformats.org/drawingml/2006/main" xmlns:pic="http://schemas.openxmlformats.org/drawingml/2006/picture">
            <wp:extent cx="4389120" cy="5427472"/>
            <wp:docPr id="12" name="Picture 12"/>
            <wp:cNvGraphicFramePr>
              <a:graphicFrameLocks noChangeAspect="1"/>
            </wp:cNvGraphicFramePr>
            <a:graphic>
              <a:graphicData uri="http://schemas.openxmlformats.org/drawingml/2006/picture">
                <pic:pic>
                  <pic:nvPicPr>
                    <pic:cNvPr id="0" name="13_sequence_persetujuan_pengajuan.png"/>
                    <pic:cNvPicPr/>
                  </pic:nvPicPr>
                  <pic:blipFill>
                    <a:blip r:embed="rId21"/>
                    <a:stretch>
                      <a:fillRect/>
                    </a:stretch>
                  </pic:blipFill>
                  <pic:spPr>
                    <a:xfrm>
                      <a:off x="0" y="0"/>
                      <a:ext cx="4389120" cy="5427472"/>
                    </a:xfrm>
                    <a:prstGeom prst="rect"/>
                  </pic:spPr>
                </pic:pic>
              </a:graphicData>
            </a:graphic>
          </wp:inline>
        </w:drawing>
      </w:r>
    </w:p>
    <w:p>
      <w:pPr>
        <w:spacing w:before="40" w:after="240"/>
        <w:jc w:val="center"/>
      </w:pPr>
      <w:r>
        <w:rPr>
          <w:rFonts w:ascii="Calibri" w:hAnsi="Calibri"/>
          <w:i/>
          <w:color w:val="5A5A5A"/>
          <w:sz w:val="19"/>
        </w:rPr>
        <w:t>Gambar 4.12: Sequence Diagram Persetujuan Pengajuan</w:t>
      </w:r>
    </w:p>
    <w:p>
      <w:pPr>
        <w:spacing w:before="20" w:after="60" w:line="276" w:lineRule="auto"/>
        <w:ind w:left="360"/>
      </w:pPr>
      <w:r>
        <w:rPr>
          <w:rFonts w:ascii="Calibri" w:hAnsi="Calibri"/>
          <w:color w:val="232323"/>
          <w:sz w:val="22"/>
        </w:rPr>
        <w:t xml:space="preserve">5. </w:t>
      </w:r>
      <w:r>
        <w:rPr>
          <w:rFonts w:ascii="Calibri" w:hAnsi="Calibri"/>
          <w:b/>
          <w:color w:val="232323"/>
          <w:sz w:val="22"/>
        </w:rPr>
        <w:t>Sequence Peminjaman Langsung di Meja Layanan (`14_sequence_peminjaman_langsung.png`)</w:t>
      </w:r>
      <w:r>
        <w:rPr>
          <w:rFonts w:ascii="Calibri" w:hAnsi="Calibri"/>
          <w:color w:val="232323"/>
          <w:sz w:val="22"/>
        </w:rPr>
        <w:t>:</w:t>
      </w:r>
    </w:p>
    <w:p>
      <w:pPr>
        <w:pStyle w:val="ListBullet"/>
        <w:spacing w:before="20" w:after="60" w:line="276" w:lineRule="auto"/>
        <w:ind w:left="720"/>
      </w:pPr>
      <w:r>
        <w:rPr>
          <w:rFonts w:ascii="Calibri" w:hAnsi="Calibri"/>
          <w:color w:val="232323"/>
          <w:sz w:val="22"/>
        </w:rPr>
        <w:t xml:space="preserve">Aktor: Admin → Boundary: </w:t>
      </w:r>
      <w:r>
        <w:rPr>
          <w:rFonts w:ascii="Consolas" w:hAnsi="Consolas"/>
          <w:color w:val="B4731E"/>
          <w:sz w:val="19"/>
        </w:rPr>
        <w:t>pinjam_buku.php</w:t>
      </w:r>
      <w:r>
        <w:rPr>
          <w:rFonts w:ascii="Calibri" w:hAnsi="Calibri"/>
          <w:color w:val="232323"/>
          <w:sz w:val="22"/>
        </w:rPr>
        <w:t xml:space="preserve"> → Control: Skrip Sirkulasi Langsung → Entity: </w:t>
      </w:r>
      <w:r>
        <w:rPr>
          <w:rFonts w:ascii="Consolas" w:hAnsi="Consolas"/>
          <w:color w:val="B4731E"/>
          <w:sz w:val="19"/>
        </w:rPr>
        <w:t>users</w:t>
      </w:r>
      <w:r>
        <w:rPr>
          <w:rFonts w:ascii="Calibri" w:hAnsi="Calibri"/>
          <w:color w:val="232323"/>
          <w:sz w:val="22"/>
        </w:rPr>
        <w:t xml:space="preserve">, </w:t>
      </w:r>
      <w:r>
        <w:rPr>
          <w:rFonts w:ascii="Consolas" w:hAnsi="Consolas"/>
          <w:color w:val="B4731E"/>
          <w:sz w:val="19"/>
        </w:rPr>
        <w:t>buku</w:t>
      </w:r>
      <w:r>
        <w:rPr>
          <w:rFonts w:ascii="Calibri" w:hAnsi="Calibri"/>
          <w:color w:val="232323"/>
          <w:sz w:val="22"/>
        </w:rPr>
        <w:t xml:space="preserve">, </w:t>
      </w:r>
      <w:r>
        <w:rPr>
          <w:rFonts w:ascii="Consolas" w:hAnsi="Consolas"/>
          <w:color w:val="B4731E"/>
          <w:sz w:val="19"/>
        </w:rPr>
        <w:t>peminjaman</w:t>
      </w:r>
      <w:r>
        <w:rPr>
          <w:rFonts w:ascii="Calibri" w:hAnsi="Calibri"/>
          <w:color w:val="232323"/>
          <w:sz w:val="22"/>
        </w:rPr>
        <w:t>.</w:t>
      </w:r>
    </w:p>
    <w:p>
      <w:pPr>
        <w:pStyle w:val="ListBullet"/>
        <w:spacing w:before="20" w:after="60" w:line="276" w:lineRule="auto"/>
        <w:ind w:left="720"/>
      </w:pPr>
      <w:r>
        <w:rPr>
          <w:rFonts w:ascii="Calibri" w:hAnsi="Calibri"/>
          <w:color w:val="232323"/>
          <w:sz w:val="22"/>
        </w:rPr>
        <w:t>Admin memilih siswa peminjam dan koleksi buku.</w:t>
      </w:r>
    </w:p>
    <w:p>
      <w:pPr>
        <w:pStyle w:val="ListBullet"/>
        <w:spacing w:before="20" w:after="60" w:line="276" w:lineRule="auto"/>
        <w:ind w:left="720"/>
      </w:pPr>
      <w:r>
        <w:rPr>
          <w:rFonts w:ascii="Calibri" w:hAnsi="Calibri"/>
          <w:color w:val="232323"/>
          <w:sz w:val="22"/>
        </w:rPr>
        <w:t xml:space="preserve">Tiga blok </w:t>
      </w:r>
      <w:r>
        <w:rPr>
          <w:rFonts w:ascii="Consolas" w:hAnsi="Consolas"/>
          <w:color w:val="B4731E"/>
          <w:sz w:val="19"/>
        </w:rPr>
        <w:t>alt</w:t>
      </w:r>
      <w:r>
        <w:rPr>
          <w:rFonts w:ascii="Calibri" w:hAnsi="Calibri"/>
          <w:color w:val="232323"/>
          <w:sz w:val="22"/>
        </w:rPr>
        <w:t xml:space="preserve"> berurutan memeriksa kelengkapan data, keaktifan akun siswa di </w:t>
      </w:r>
      <w:r>
        <w:rPr>
          <w:rFonts w:ascii="Consolas" w:hAnsi="Consolas"/>
          <w:color w:val="B4731E"/>
          <w:sz w:val="19"/>
        </w:rPr>
        <w:t>users</w:t>
      </w:r>
      <w:r>
        <w:rPr>
          <w:rFonts w:ascii="Calibri" w:hAnsi="Calibri"/>
          <w:color w:val="232323"/>
          <w:sz w:val="22"/>
        </w:rPr>
        <w:t xml:space="preserve">, dan ketersediaan stok fisik di </w:t>
      </w:r>
      <w:r>
        <w:rPr>
          <w:rFonts w:ascii="Consolas" w:hAnsi="Consolas"/>
          <w:color w:val="B4731E"/>
          <w:sz w:val="19"/>
        </w:rPr>
        <w:t>buku</w:t>
      </w:r>
      <w:r>
        <w:rPr>
          <w:rFonts w:ascii="Calibri" w:hAnsi="Calibri"/>
          <w:color w:val="232323"/>
          <w:sz w:val="22"/>
        </w:rPr>
        <w:t xml:space="preserve">. Jika seluruh syarat terpenuhi, sistem mengurangi stok 1 eksemplar dan membuat rekaman baru di tabel </w:t>
      </w:r>
      <w:r>
        <w:rPr>
          <w:rFonts w:ascii="Consolas" w:hAnsi="Consolas"/>
          <w:color w:val="B4731E"/>
          <w:sz w:val="19"/>
        </w:rPr>
        <w:t>peminjaman</w:t>
      </w:r>
      <w:r>
        <w:rPr>
          <w:rFonts w:ascii="Calibri" w:hAnsi="Calibri"/>
          <w:color w:val="232323"/>
          <w:sz w:val="22"/>
        </w:rPr>
        <w:t>.</w:t>
      </w:r>
    </w:p>
    <w:p>
      <w:pPr>
        <w:keepNext/>
        <w:spacing w:before="240" w:after="80"/>
        <w:jc w:val="center"/>
      </w:pPr>
      <w:r>
        <w:drawing>
          <wp:inline xmlns:a="http://schemas.openxmlformats.org/drawingml/2006/main" xmlns:pic="http://schemas.openxmlformats.org/drawingml/2006/picture">
            <wp:extent cx="4389120" cy="5266944"/>
            <wp:docPr id="13" name="Picture 13"/>
            <wp:cNvGraphicFramePr>
              <a:graphicFrameLocks noChangeAspect="1"/>
            </wp:cNvGraphicFramePr>
            <a:graphic>
              <a:graphicData uri="http://schemas.openxmlformats.org/drawingml/2006/picture">
                <pic:pic>
                  <pic:nvPicPr>
                    <pic:cNvPr id="0" name="14_sequence_peminjaman_langsung.png"/>
                    <pic:cNvPicPr/>
                  </pic:nvPicPr>
                  <pic:blipFill>
                    <a:blip r:embed="rId22"/>
                    <a:stretch>
                      <a:fillRect/>
                    </a:stretch>
                  </pic:blipFill>
                  <pic:spPr>
                    <a:xfrm>
                      <a:off x="0" y="0"/>
                      <a:ext cx="4389120" cy="5266944"/>
                    </a:xfrm>
                    <a:prstGeom prst="rect"/>
                  </pic:spPr>
                </pic:pic>
              </a:graphicData>
            </a:graphic>
          </wp:inline>
        </w:drawing>
      </w:r>
    </w:p>
    <w:p>
      <w:pPr>
        <w:spacing w:before="40" w:after="240"/>
        <w:jc w:val="center"/>
      </w:pPr>
      <w:r>
        <w:rPr>
          <w:rFonts w:ascii="Calibri" w:hAnsi="Calibri"/>
          <w:i/>
          <w:color w:val="5A5A5A"/>
          <w:sz w:val="19"/>
        </w:rPr>
        <w:t>Gambar 4.13: Sequence Diagram Peminjaman Langsung</w:t>
      </w:r>
    </w:p>
    <w:p>
      <w:pPr>
        <w:spacing w:before="20" w:after="60" w:line="276" w:lineRule="auto"/>
        <w:ind w:left="360"/>
      </w:pPr>
      <w:r>
        <w:rPr>
          <w:rFonts w:ascii="Calibri" w:hAnsi="Calibri"/>
          <w:color w:val="232323"/>
          <w:sz w:val="22"/>
        </w:rPr>
        <w:t xml:space="preserve">6. </w:t>
      </w:r>
      <w:r>
        <w:rPr>
          <w:rFonts w:ascii="Calibri" w:hAnsi="Calibri"/>
          <w:b/>
          <w:color w:val="232323"/>
          <w:sz w:val="22"/>
        </w:rPr>
        <w:t>Sequence Pengembalian Buku dan Denda Keterlambatan (`15_sequence_pengembalian_denda.png`)</w:t>
      </w:r>
      <w:r>
        <w:rPr>
          <w:rFonts w:ascii="Calibri" w:hAnsi="Calibri"/>
          <w:color w:val="232323"/>
          <w:sz w:val="22"/>
        </w:rPr>
        <w:t>:</w:t>
      </w:r>
    </w:p>
    <w:p>
      <w:pPr>
        <w:pStyle w:val="ListBullet"/>
        <w:spacing w:before="20" w:after="60" w:line="276" w:lineRule="auto"/>
        <w:ind w:left="720"/>
      </w:pPr>
      <w:r>
        <w:rPr>
          <w:rFonts w:ascii="Calibri" w:hAnsi="Calibri"/>
          <w:color w:val="232323"/>
          <w:sz w:val="22"/>
        </w:rPr>
        <w:t xml:space="preserve">Aktor: Admin → Boundary: </w:t>
      </w:r>
      <w:r>
        <w:rPr>
          <w:rFonts w:ascii="Consolas" w:hAnsi="Consolas"/>
          <w:color w:val="B4731E"/>
          <w:sz w:val="19"/>
        </w:rPr>
        <w:t>telah_dipinjam.php</w:t>
      </w:r>
      <w:r>
        <w:rPr>
          <w:rFonts w:ascii="Calibri" w:hAnsi="Calibri"/>
          <w:color w:val="232323"/>
          <w:sz w:val="22"/>
        </w:rPr>
        <w:t xml:space="preserve"> → Control: Skrip Pengembalian → Entity: </w:t>
      </w:r>
      <w:r>
        <w:rPr>
          <w:rFonts w:ascii="Consolas" w:hAnsi="Consolas"/>
          <w:color w:val="B4731E"/>
          <w:sz w:val="19"/>
        </w:rPr>
        <w:t>peminjaman</w:t>
      </w:r>
      <w:r>
        <w:rPr>
          <w:rFonts w:ascii="Calibri" w:hAnsi="Calibri"/>
          <w:color w:val="232323"/>
          <w:sz w:val="22"/>
        </w:rPr>
        <w:t xml:space="preserve">, </w:t>
      </w:r>
      <w:r>
        <w:rPr>
          <w:rFonts w:ascii="Consolas" w:hAnsi="Consolas"/>
          <w:color w:val="B4731E"/>
          <w:sz w:val="19"/>
        </w:rPr>
        <w:t>pengaturan</w:t>
      </w:r>
      <w:r>
        <w:rPr>
          <w:rFonts w:ascii="Calibri" w:hAnsi="Calibri"/>
          <w:color w:val="232323"/>
          <w:sz w:val="22"/>
        </w:rPr>
        <w:t xml:space="preserve">, </w:t>
      </w:r>
      <w:r>
        <w:rPr>
          <w:rFonts w:ascii="Consolas" w:hAnsi="Consolas"/>
          <w:color w:val="B4731E"/>
          <w:sz w:val="19"/>
        </w:rPr>
        <w:t>buku</w:t>
      </w:r>
      <w:r>
        <w:rPr>
          <w:rFonts w:ascii="Calibri" w:hAnsi="Calibri"/>
          <w:color w:val="232323"/>
          <w:sz w:val="22"/>
        </w:rPr>
        <w:t>.</w:t>
      </w:r>
    </w:p>
    <w:p>
      <w:pPr>
        <w:pStyle w:val="ListBullet"/>
        <w:spacing w:before="20" w:after="60" w:line="276" w:lineRule="auto"/>
        <w:ind w:left="720"/>
      </w:pPr>
      <w:r>
        <w:rPr>
          <w:rFonts w:ascii="Calibri" w:hAnsi="Calibri"/>
          <w:color w:val="232323"/>
          <w:sz w:val="22"/>
        </w:rPr>
        <w:t xml:space="preserve">Admin menekan tombol "Kembalikan". Control membaca data batas tenggat di </w:t>
      </w:r>
      <w:r>
        <w:rPr>
          <w:rFonts w:ascii="Consolas" w:hAnsi="Consolas"/>
          <w:color w:val="B4731E"/>
          <w:sz w:val="19"/>
        </w:rPr>
        <w:t>peminjaman</w:t>
      </w:r>
      <w:r>
        <w:rPr>
          <w:rFonts w:ascii="Calibri" w:hAnsi="Calibri"/>
          <w:color w:val="232323"/>
          <w:sz w:val="22"/>
        </w:rPr>
        <w:t xml:space="preserve"> dan membaca konfigurasi denda (</w:t>
      </w:r>
      <w:r>
        <w:rPr>
          <w:rFonts w:ascii="Consolas" w:hAnsi="Consolas"/>
          <w:color w:val="B4731E"/>
          <w:sz w:val="19"/>
        </w:rPr>
        <w:t>denda_aktif</w:t>
      </w:r>
      <w:r>
        <w:rPr>
          <w:rFonts w:ascii="Calibri" w:hAnsi="Calibri"/>
          <w:color w:val="232323"/>
          <w:sz w:val="22"/>
        </w:rPr>
        <w:t xml:space="preserve">, </w:t>
      </w:r>
      <w:r>
        <w:rPr>
          <w:rFonts w:ascii="Consolas" w:hAnsi="Consolas"/>
          <w:color w:val="B4731E"/>
          <w:sz w:val="19"/>
        </w:rPr>
        <w:t>denda_per_hari</w:t>
      </w:r>
      <w:r>
        <w:rPr>
          <w:rFonts w:ascii="Calibri" w:hAnsi="Calibri"/>
          <w:color w:val="232323"/>
          <w:sz w:val="22"/>
        </w:rPr>
        <w:t xml:space="preserve">, </w:t>
      </w:r>
      <w:r>
        <w:rPr>
          <w:rFonts w:ascii="Consolas" w:hAnsi="Consolas"/>
          <w:color w:val="B4731E"/>
          <w:sz w:val="19"/>
        </w:rPr>
        <w:t>denda_grace_period</w:t>
      </w:r>
      <w:r>
        <w:rPr>
          <w:rFonts w:ascii="Calibri" w:hAnsi="Calibri"/>
          <w:color w:val="232323"/>
          <w:sz w:val="22"/>
        </w:rPr>
        <w:t xml:space="preserve">) dari tabel </w:t>
      </w:r>
      <w:r>
        <w:rPr>
          <w:rFonts w:ascii="Consolas" w:hAnsi="Consolas"/>
          <w:color w:val="B4731E"/>
          <w:sz w:val="19"/>
        </w:rPr>
        <w:t>pengaturan</w:t>
      </w:r>
      <w:r>
        <w:rPr>
          <w:rFonts w:ascii="Calibri" w:hAnsi="Calibri"/>
          <w:color w:val="232323"/>
          <w:sz w:val="22"/>
        </w:rPr>
        <w:t>.</w:t>
      </w:r>
    </w:p>
    <w:p>
      <w:pPr>
        <w:pStyle w:val="ListBullet"/>
        <w:spacing w:before="20" w:after="60" w:line="276" w:lineRule="auto"/>
        <w:ind w:left="720"/>
      </w:pPr>
      <w:r>
        <w:rPr>
          <w:rFonts w:ascii="Calibri" w:hAnsi="Calibri"/>
          <w:color w:val="232323"/>
          <w:sz w:val="22"/>
        </w:rPr>
        <w:t xml:space="preserve">Control menghitung durasi keterlambatan dan besaran denda, memperbarui status peminjaman menjadi </w:t>
      </w:r>
      <w:r>
        <w:rPr>
          <w:rFonts w:ascii="Consolas" w:hAnsi="Consolas"/>
          <w:color w:val="B4731E"/>
          <w:sz w:val="19"/>
        </w:rPr>
        <w:t>dikembalikan</w:t>
      </w:r>
      <w:r>
        <w:rPr>
          <w:rFonts w:ascii="Calibri" w:hAnsi="Calibri"/>
          <w:color w:val="232323"/>
          <w:sz w:val="22"/>
        </w:rPr>
        <w:t>, dan menambahkan kembali stok buku (+1).</w:t>
      </w:r>
    </w:p>
    <w:p>
      <w:pPr>
        <w:pStyle w:val="ListBullet"/>
        <w:spacing w:before="20" w:after="60" w:line="276" w:lineRule="auto"/>
        <w:ind w:left="720"/>
      </w:pPr>
      <w:r>
        <w:rPr>
          <w:rFonts w:ascii="Calibri" w:hAnsi="Calibri"/>
          <w:color w:val="232323"/>
          <w:sz w:val="22"/>
        </w:rPr>
        <w:t xml:space="preserve">Blok </w:t>
      </w:r>
      <w:r>
        <w:rPr>
          <w:rFonts w:ascii="Consolas" w:hAnsi="Consolas"/>
          <w:color w:val="B4731E"/>
          <w:sz w:val="19"/>
        </w:rPr>
        <w:t>opt (Pelunasan Denda)</w:t>
      </w:r>
      <w:r>
        <w:rPr>
          <w:rFonts w:ascii="Calibri" w:hAnsi="Calibri"/>
          <w:color w:val="232323"/>
          <w:sz w:val="22"/>
        </w:rPr>
        <w:t xml:space="preserve">: Jika denda &gt; 0 dan telah dibayar siswa, aksi </w:t>
      </w:r>
      <w:r>
        <w:rPr>
          <w:rFonts w:ascii="Consolas" w:hAnsi="Consolas"/>
          <w:color w:val="B4731E"/>
          <w:sz w:val="19"/>
        </w:rPr>
        <w:t>tandai_lunas</w:t>
      </w:r>
      <w:r>
        <w:rPr>
          <w:rFonts w:ascii="Calibri" w:hAnsi="Calibri"/>
          <w:color w:val="232323"/>
          <w:sz w:val="22"/>
        </w:rPr>
        <w:t xml:space="preserve"> memperbarui </w:t>
      </w:r>
      <w:r>
        <w:rPr>
          <w:rFonts w:ascii="Consolas" w:hAnsi="Consolas"/>
          <w:color w:val="B4731E"/>
          <w:sz w:val="19"/>
        </w:rPr>
        <w:t>status_denda = 'lunas'</w:t>
      </w:r>
      <w:r>
        <w:rPr>
          <w:rFonts w:ascii="Calibri" w:hAnsi="Calibri"/>
          <w:color w:val="232323"/>
          <w:sz w:val="22"/>
        </w:rPr>
        <w:t>.</w:t>
      </w:r>
    </w:p>
    <w:p>
      <w:pPr>
        <w:keepNext/>
        <w:spacing w:before="240" w:after="80"/>
        <w:jc w:val="center"/>
      </w:pPr>
      <w:r>
        <w:drawing>
          <wp:inline xmlns:a="http://schemas.openxmlformats.org/drawingml/2006/main" xmlns:pic="http://schemas.openxmlformats.org/drawingml/2006/picture">
            <wp:extent cx="4389120" cy="5260848"/>
            <wp:docPr id="14" name="Picture 14"/>
            <wp:cNvGraphicFramePr>
              <a:graphicFrameLocks noChangeAspect="1"/>
            </wp:cNvGraphicFramePr>
            <a:graphic>
              <a:graphicData uri="http://schemas.openxmlformats.org/drawingml/2006/picture">
                <pic:pic>
                  <pic:nvPicPr>
                    <pic:cNvPr id="0" name="15_sequence_pengembalian_denda.png"/>
                    <pic:cNvPicPr/>
                  </pic:nvPicPr>
                  <pic:blipFill>
                    <a:blip r:embed="rId23"/>
                    <a:stretch>
                      <a:fillRect/>
                    </a:stretch>
                  </pic:blipFill>
                  <pic:spPr>
                    <a:xfrm>
                      <a:off x="0" y="0"/>
                      <a:ext cx="4389120" cy="5260848"/>
                    </a:xfrm>
                    <a:prstGeom prst="rect"/>
                  </pic:spPr>
                </pic:pic>
              </a:graphicData>
            </a:graphic>
          </wp:inline>
        </w:drawing>
      </w:r>
    </w:p>
    <w:p>
      <w:pPr>
        <w:spacing w:before="40" w:after="240"/>
        <w:jc w:val="center"/>
      </w:pPr>
      <w:r>
        <w:rPr>
          <w:rFonts w:ascii="Calibri" w:hAnsi="Calibri"/>
          <w:i/>
          <w:color w:val="5A5A5A"/>
          <w:sz w:val="19"/>
        </w:rPr>
        <w:t>Gambar 4.14: Sequence Diagram Pengembalian Buku dan Denda</w:t>
      </w:r>
    </w:p>
    <w:p>
      <w:pPr>
        <w:spacing w:before="20" w:after="60" w:line="276" w:lineRule="auto"/>
        <w:ind w:left="360"/>
      </w:pPr>
      <w:r>
        <w:rPr>
          <w:rFonts w:ascii="Calibri" w:hAnsi="Calibri"/>
          <w:color w:val="232323"/>
          <w:sz w:val="22"/>
        </w:rPr>
        <w:t xml:space="preserve">7. </w:t>
      </w:r>
      <w:r>
        <w:rPr>
          <w:rFonts w:ascii="Calibri" w:hAnsi="Calibri"/>
          <w:b/>
          <w:color w:val="232323"/>
          <w:sz w:val="22"/>
        </w:rPr>
        <w:t>Sequence Tambah Buku via API Google Books / Open Library (`16_sequence_tambah_buku_isbn.png`)</w:t>
      </w:r>
      <w:r>
        <w:rPr>
          <w:rFonts w:ascii="Calibri" w:hAnsi="Calibri"/>
          <w:color w:val="232323"/>
          <w:sz w:val="22"/>
        </w:rPr>
        <w:t>:</w:t>
      </w:r>
    </w:p>
    <w:p>
      <w:pPr>
        <w:pStyle w:val="ListBullet"/>
        <w:spacing w:before="20" w:after="60" w:line="276" w:lineRule="auto"/>
        <w:ind w:left="720"/>
      </w:pPr>
      <w:r>
        <w:rPr>
          <w:rFonts w:ascii="Calibri" w:hAnsi="Calibri"/>
          <w:color w:val="232323"/>
          <w:sz w:val="22"/>
        </w:rPr>
        <w:t xml:space="preserve">Aktor: Admin → Boundary: </w:t>
      </w:r>
      <w:r>
        <w:rPr>
          <w:rFonts w:ascii="Consolas" w:hAnsi="Consolas"/>
          <w:color w:val="B4731E"/>
          <w:sz w:val="19"/>
        </w:rPr>
        <w:t>halaman_admin.php</w:t>
      </w:r>
      <w:r>
        <w:rPr>
          <w:rFonts w:ascii="Calibri" w:hAnsi="Calibri"/>
          <w:color w:val="232323"/>
          <w:sz w:val="22"/>
        </w:rPr>
        <w:t xml:space="preserve"> → Control: </w:t>
      </w:r>
      <w:r>
        <w:rPr>
          <w:rFonts w:ascii="Consolas" w:hAnsi="Consolas"/>
          <w:color w:val="B4731E"/>
          <w:sz w:val="19"/>
        </w:rPr>
        <w:t>cari_isbn.php</w:t>
      </w:r>
      <w:r>
        <w:rPr>
          <w:rFonts w:ascii="Calibri" w:hAnsi="Calibri"/>
          <w:color w:val="232323"/>
          <w:sz w:val="22"/>
        </w:rPr>
        <w:t xml:space="preserve"> → Object: Google Books API &amp; Open Library API → Entity: </w:t>
      </w:r>
      <w:r>
        <w:rPr>
          <w:rFonts w:ascii="Consolas" w:hAnsi="Consolas"/>
          <w:color w:val="B4731E"/>
          <w:sz w:val="19"/>
        </w:rPr>
        <w:t>buku</w:t>
      </w:r>
      <w:r>
        <w:rPr>
          <w:rFonts w:ascii="Calibri" w:hAnsi="Calibri"/>
          <w:color w:val="232323"/>
          <w:sz w:val="22"/>
        </w:rPr>
        <w:t>.</w:t>
      </w:r>
    </w:p>
    <w:p>
      <w:pPr>
        <w:pStyle w:val="ListBullet"/>
        <w:spacing w:before="20" w:after="60" w:line="276" w:lineRule="auto"/>
        <w:ind w:left="720"/>
      </w:pPr>
      <w:r>
        <w:rPr>
          <w:rFonts w:ascii="Calibri" w:hAnsi="Calibri"/>
          <w:color w:val="232323"/>
          <w:sz w:val="22"/>
        </w:rPr>
        <w:t xml:space="preserve">Admin memasukkan ISBN; Control memanggil Google Books API. Blok </w:t>
      </w:r>
      <w:r>
        <w:rPr>
          <w:rFonts w:ascii="Consolas" w:hAnsi="Consolas"/>
          <w:color w:val="B4731E"/>
          <w:sz w:val="19"/>
        </w:rPr>
        <w:t>opt</w:t>
      </w:r>
      <w:r>
        <w:rPr>
          <w:rFonts w:ascii="Calibri" w:hAnsi="Calibri"/>
          <w:color w:val="232323"/>
          <w:sz w:val="22"/>
        </w:rPr>
        <w:t xml:space="preserve"> menjalankan kueri cadangan ke Open Library jika Google Books tidak menemukan data.</w:t>
      </w:r>
    </w:p>
    <w:p>
      <w:pPr>
        <w:pStyle w:val="ListBullet"/>
        <w:spacing w:before="20" w:after="60" w:line="276" w:lineRule="auto"/>
        <w:ind w:left="720"/>
      </w:pPr>
      <w:r>
        <w:rPr>
          <w:rFonts w:ascii="Calibri" w:hAnsi="Calibri"/>
          <w:color w:val="232323"/>
          <w:sz w:val="22"/>
        </w:rPr>
        <w:t xml:space="preserve">Jika ditemukan, cover diunduh ke server dan form terisi otomatis. Admin memasukkan kuantitas stok dan lokasi rak buku fisik, kemudian menyimpan data ke tabel </w:t>
      </w:r>
      <w:r>
        <w:rPr>
          <w:rFonts w:ascii="Consolas" w:hAnsi="Consolas"/>
          <w:color w:val="B4731E"/>
          <w:sz w:val="19"/>
        </w:rPr>
        <w:t>buku</w:t>
      </w:r>
      <w:r>
        <w:rPr>
          <w:rFonts w:ascii="Calibri" w:hAnsi="Calibri"/>
          <w:color w:val="232323"/>
          <w:sz w:val="22"/>
        </w:rPr>
        <w:t>.</w:t>
      </w:r>
    </w:p>
    <w:p>
      <w:pPr>
        <w:keepNext/>
        <w:spacing w:before="240" w:after="80"/>
        <w:jc w:val="center"/>
      </w:pPr>
      <w:r>
        <w:drawing>
          <wp:inline xmlns:a="http://schemas.openxmlformats.org/drawingml/2006/main" xmlns:pic="http://schemas.openxmlformats.org/drawingml/2006/picture">
            <wp:extent cx="4389120" cy="5291328"/>
            <wp:docPr id="15" name="Picture 15"/>
            <wp:cNvGraphicFramePr>
              <a:graphicFrameLocks noChangeAspect="1"/>
            </wp:cNvGraphicFramePr>
            <a:graphic>
              <a:graphicData uri="http://schemas.openxmlformats.org/drawingml/2006/picture">
                <pic:pic>
                  <pic:nvPicPr>
                    <pic:cNvPr id="0" name="16_sequence_tambah_buku_isbn.png"/>
                    <pic:cNvPicPr/>
                  </pic:nvPicPr>
                  <pic:blipFill>
                    <a:blip r:embed="rId24"/>
                    <a:stretch>
                      <a:fillRect/>
                    </a:stretch>
                  </pic:blipFill>
                  <pic:spPr>
                    <a:xfrm>
                      <a:off x="0" y="0"/>
                      <a:ext cx="4389120" cy="5291328"/>
                    </a:xfrm>
                    <a:prstGeom prst="rect"/>
                  </pic:spPr>
                </pic:pic>
              </a:graphicData>
            </a:graphic>
          </wp:inline>
        </w:drawing>
      </w:r>
    </w:p>
    <w:p>
      <w:pPr>
        <w:spacing w:before="40" w:after="240"/>
        <w:jc w:val="center"/>
      </w:pPr>
      <w:r>
        <w:rPr>
          <w:rFonts w:ascii="Calibri" w:hAnsi="Calibri"/>
          <w:i/>
          <w:color w:val="5A5A5A"/>
          <w:sz w:val="19"/>
        </w:rPr>
        <w:t>Gambar 4.15: Sequence Diagram Tambah Buku dengan ISBN</w:t>
      </w:r>
    </w:p>
    <w:p>
      <w:pPr>
        <w:pStyle w:val="Heading3"/>
        <w:keepNext/>
        <w:spacing w:before="200" w:after="80"/>
      </w:pPr>
      <w:r>
        <w:rPr>
          <w:rFonts w:ascii="Calibri" w:hAnsi="Calibri"/>
          <w:b/>
          <w:color w:val="3C506E"/>
          <w:sz w:val="22"/>
        </w:rPr>
        <w:t>4.3.2 Inventaris 26 Sequence Diagram Pelengkap</w:t>
      </w:r>
    </w:p>
    <w:p>
      <w:pPr>
        <w:spacing w:before="0" w:after="120" w:line="276" w:lineRule="auto"/>
      </w:pPr>
      <w:r>
        <w:rPr>
          <w:rFonts w:ascii="Calibri" w:hAnsi="Calibri"/>
          <w:color w:val="232323"/>
          <w:sz w:val="22"/>
        </w:rPr>
        <w:t xml:space="preserve">Seluruh 26 sequence diagram pelengkap (nomor </w:t>
      </w:r>
      <w:r>
        <w:rPr>
          <w:rFonts w:ascii="Consolas" w:hAnsi="Consolas"/>
          <w:color w:val="B4731E"/>
          <w:sz w:val="19"/>
        </w:rPr>
        <w:t>sequence_08_lupa_kartu.png</w:t>
      </w:r>
      <w:r>
        <w:rPr>
          <w:rFonts w:ascii="Calibri" w:hAnsi="Calibri"/>
          <w:color w:val="232323"/>
          <w:sz w:val="22"/>
        </w:rPr>
        <w:t xml:space="preserve"> s/d </w:t>
      </w:r>
      <w:r>
        <w:rPr>
          <w:rFonts w:ascii="Consolas" w:hAnsi="Consolas"/>
          <w:color w:val="B4731E"/>
          <w:sz w:val="19"/>
        </w:rPr>
        <w:t>sequence_33_notifikasi_pengajuan.png</w:t>
      </w:r>
      <w:r>
        <w:rPr>
          <w:rFonts w:ascii="Calibri" w:hAnsi="Calibri"/>
          <w:color w:val="232323"/>
          <w:sz w:val="22"/>
        </w:rPr>
        <w:t>) mendokumentasikan interaksi pesan objek untuk fitur-fitur operasional pendukung seperti modul lupa kartu, penyuntingan kartu anggota berpenyamaran sandi aman, pemberian rating, pemfilteran katalog multi-genre, perbaruan kata sandi admin universal, serta ekspor laporan spreadsheet 3-sheet.</w:t>
      </w:r>
    </w:p>
    <w:p>
      <w:pPr>
        <w:spacing w:before="80" w:after="120"/>
      </w:pPr>
      <w:r>
        <w:rPr>
          <w:color w:val="D2D7DC"/>
          <w:sz w:val="16"/>
        </w:rPr>
        <w:t>_______________________________________________________________________________</w:t>
      </w:r>
    </w:p>
    <w:p>
      <w:pPr>
        <w:pStyle w:val="Heading2"/>
        <w:keepNext/>
        <w:spacing w:before="280" w:after="100"/>
      </w:pPr>
      <w:r>
        <w:rPr>
          <w:rFonts w:ascii="Calibri" w:hAnsi="Calibri"/>
          <w:b/>
          <w:color w:val="283C5A"/>
          <w:sz w:val="24"/>
        </w:rPr>
        <w:t>4.4 Class Diagram (Pemodelan Berorientasi Objek — 14 Kelas &amp; 14 Relasi)</w:t>
      </w:r>
    </w:p>
    <w:p>
      <w:pPr>
        <w:spacing w:before="0" w:after="120" w:line="276" w:lineRule="auto"/>
      </w:pPr>
      <w:r>
        <w:rPr>
          <w:rFonts w:ascii="Calibri" w:hAnsi="Calibri"/>
          <w:color w:val="232323"/>
          <w:sz w:val="22"/>
        </w:rPr>
        <w:t xml:space="preserve">Sistem AKSA NOVA dimodelkan ke dalam </w:t>
      </w:r>
      <w:r>
        <w:rPr>
          <w:rFonts w:ascii="Calibri" w:hAnsi="Calibri"/>
          <w:b/>
          <w:color w:val="232323"/>
          <w:sz w:val="22"/>
        </w:rPr>
        <w:t>satu Class Diagram komprehensif</w:t>
      </w:r>
      <w:r>
        <w:rPr>
          <w:rFonts w:ascii="Calibri" w:hAnsi="Calibri"/>
          <w:color w:val="232323"/>
          <w:sz w:val="22"/>
        </w:rPr>
        <w:t xml:space="preserve"> yang memetakan struktur objek sistem menjadi </w:t>
      </w:r>
      <w:r>
        <w:rPr>
          <w:rFonts w:ascii="Calibri" w:hAnsi="Calibri"/>
          <w:b/>
          <w:color w:val="232323"/>
          <w:sz w:val="22"/>
        </w:rPr>
        <w:t>14 Kelas</w:t>
      </w:r>
      <w:r>
        <w:rPr>
          <w:rFonts w:ascii="Calibri" w:hAnsi="Calibri"/>
          <w:color w:val="232323"/>
          <w:sz w:val="22"/>
        </w:rPr>
        <w:t xml:space="preserve"> dan </w:t>
      </w:r>
      <w:r>
        <w:rPr>
          <w:rFonts w:ascii="Calibri" w:hAnsi="Calibri"/>
          <w:b/>
          <w:color w:val="232323"/>
          <w:sz w:val="22"/>
        </w:rPr>
        <w:t>14 Relasi Antar Kelas</w:t>
      </w:r>
      <w:r>
        <w:rPr>
          <w:rFonts w:ascii="Calibri" w:hAnsi="Calibri"/>
          <w:color w:val="232323"/>
          <w:sz w:val="22"/>
        </w:rPr>
        <w:t>:</w:t>
      </w:r>
    </w:p>
    <w:p>
      <w:pPr>
        <w:keepNext/>
        <w:spacing w:before="240" w:after="80"/>
        <w:jc w:val="center"/>
      </w:pPr>
      <w:r>
        <w:drawing>
          <wp:inline xmlns:a="http://schemas.openxmlformats.org/drawingml/2006/main" xmlns:pic="http://schemas.openxmlformats.org/drawingml/2006/picture">
            <wp:extent cx="5669280" cy="4081882"/>
            <wp:docPr id="16" name="Picture 16"/>
            <wp:cNvGraphicFramePr>
              <a:graphicFrameLocks noChangeAspect="1"/>
            </wp:cNvGraphicFramePr>
            <a:graphic>
              <a:graphicData uri="http://schemas.openxmlformats.org/drawingml/2006/picture">
                <pic:pic>
                  <pic:nvPicPr>
                    <pic:cNvPr id="0" name="17_class_diagram_aksa_nova.png"/>
                    <pic:cNvPicPr/>
                  </pic:nvPicPr>
                  <pic:blipFill>
                    <a:blip r:embed="rId25"/>
                    <a:stretch>
                      <a:fillRect/>
                    </a:stretch>
                  </pic:blipFill>
                  <pic:spPr>
                    <a:xfrm>
                      <a:off x="0" y="0"/>
                      <a:ext cx="5669280" cy="4081882"/>
                    </a:xfrm>
                    <a:prstGeom prst="rect"/>
                  </pic:spPr>
                </pic:pic>
              </a:graphicData>
            </a:graphic>
          </wp:inline>
        </w:drawing>
      </w:r>
    </w:p>
    <w:p>
      <w:pPr>
        <w:spacing w:before="40" w:after="240"/>
        <w:jc w:val="center"/>
      </w:pPr>
      <w:r>
        <w:rPr>
          <w:rFonts w:ascii="Calibri" w:hAnsi="Calibri"/>
          <w:i/>
          <w:color w:val="5A5A5A"/>
          <w:sz w:val="19"/>
        </w:rPr>
        <w:t>Gambar 4.16: Class Diagram Sistem Informasi Perpustakaan AKSA NOVA</w:t>
      </w:r>
    </w:p>
    <w:p>
      <w:pPr>
        <w:pStyle w:val="Heading3"/>
        <w:keepNext/>
        <w:spacing w:before="200" w:after="80"/>
      </w:pPr>
      <w:r>
        <w:rPr>
          <w:rFonts w:ascii="Calibri" w:hAnsi="Calibri"/>
          <w:b/>
          <w:color w:val="3C506E"/>
          <w:sz w:val="22"/>
        </w:rPr>
        <w:t>Matriks 14 Hubungan Antar Kelas Pemodelan AKSA NOVA</w:t>
      </w:r>
    </w:p>
    <w:tbl>
      <w:tblPr>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tcMar>
              <w:top w:w="80" w:type="dxa"/>
              <w:bottom w:w="80" w:type="dxa"/>
              <w:left w:w="120" w:type="dxa"/>
              <w:right w:w="120" w:type="dxa"/>
            </w:tcMar>
            <w:shd w:fill="2C3440"/>
          </w:tcPr>
          <w:p>
            <w:pPr>
              <w:spacing w:before="60" w:after="60" w:line="252" w:lineRule="auto"/>
            </w:pPr>
            <w:r/>
            <w:r>
              <w:rPr>
                <w:rFonts w:ascii="Calibri" w:hAnsi="Calibri"/>
                <w:b/>
                <w:color w:val="FFFFFF"/>
                <w:sz w:val="20"/>
              </w:rPr>
              <w:t>No</w:t>
            </w:r>
          </w:p>
        </w:tc>
        <w:tc>
          <w:tcPr>
            <w:tcW w:type="dxa" w:w="1872"/>
            <w:tcMar>
              <w:top w:w="80" w:type="dxa"/>
              <w:bottom w:w="80" w:type="dxa"/>
              <w:left w:w="120" w:type="dxa"/>
              <w:right w:w="120" w:type="dxa"/>
            </w:tcMar>
            <w:shd w:fill="2C3440"/>
          </w:tcPr>
          <w:p>
            <w:pPr>
              <w:spacing w:before="60" w:after="60" w:line="252" w:lineRule="auto"/>
            </w:pPr>
            <w:r/>
            <w:r>
              <w:rPr>
                <w:rFonts w:ascii="Calibri" w:hAnsi="Calibri"/>
                <w:b/>
                <w:color w:val="FFFFFF"/>
                <w:sz w:val="20"/>
              </w:rPr>
              <w:t>Relasi Antar Kelas</w:t>
            </w:r>
          </w:p>
        </w:tc>
        <w:tc>
          <w:tcPr>
            <w:tcW w:type="dxa" w:w="1872"/>
            <w:tcMar>
              <w:top w:w="80" w:type="dxa"/>
              <w:bottom w:w="80" w:type="dxa"/>
              <w:left w:w="120" w:type="dxa"/>
              <w:right w:w="120" w:type="dxa"/>
            </w:tcMar>
            <w:shd w:fill="2C3440"/>
          </w:tcPr>
          <w:p>
            <w:pPr>
              <w:spacing w:before="60" w:after="60" w:line="252" w:lineRule="auto"/>
            </w:pPr>
            <w:r/>
            <w:r>
              <w:rPr>
                <w:rFonts w:ascii="Calibri" w:hAnsi="Calibri"/>
                <w:b/>
                <w:color w:val="FFFFFF"/>
                <w:sz w:val="20"/>
              </w:rPr>
              <w:t>Jenis Relasi</w:t>
            </w:r>
          </w:p>
        </w:tc>
        <w:tc>
          <w:tcPr>
            <w:tcW w:type="dxa" w:w="1872"/>
            <w:tcMar>
              <w:top w:w="80" w:type="dxa"/>
              <w:bottom w:w="80" w:type="dxa"/>
              <w:left w:w="120" w:type="dxa"/>
              <w:right w:w="120" w:type="dxa"/>
            </w:tcMar>
            <w:shd w:fill="2C3440"/>
          </w:tcPr>
          <w:p>
            <w:pPr>
              <w:spacing w:before="60" w:after="60" w:line="252" w:lineRule="auto"/>
            </w:pPr>
            <w:r/>
            <w:r>
              <w:rPr>
                <w:rFonts w:ascii="Calibri" w:hAnsi="Calibri"/>
                <w:b/>
                <w:color w:val="FFFFFF"/>
                <w:sz w:val="20"/>
              </w:rPr>
              <w:t>Multiplisitas</w:t>
            </w:r>
          </w:p>
        </w:tc>
        <w:tc>
          <w:tcPr>
            <w:tcW w:type="dxa" w:w="1872"/>
            <w:tcMar>
              <w:top w:w="80" w:type="dxa"/>
              <w:bottom w:w="80" w:type="dxa"/>
              <w:left w:w="120" w:type="dxa"/>
              <w:right w:w="120" w:type="dxa"/>
            </w:tcMar>
            <w:shd w:fill="2C3440"/>
          </w:tcPr>
          <w:p>
            <w:pPr>
              <w:spacing w:before="60" w:after="60" w:line="252" w:lineRule="auto"/>
            </w:pPr>
            <w:r/>
            <w:r>
              <w:rPr>
                <w:rFonts w:ascii="Calibri" w:hAnsi="Calibri"/>
                <w:b/>
                <w:color w:val="FFFFFF"/>
                <w:sz w:val="20"/>
              </w:rPr>
              <w:t>Landasan Kode &amp; Basis Data</w:t>
            </w:r>
          </w:p>
        </w:tc>
      </w:tr>
      <w:tr>
        <w:tc>
          <w:tcPr>
            <w:tcW w:type="dxa" w:w="1872"/>
            <w:tcMar>
              <w:top w:w="80" w:type="dxa"/>
              <w:bottom w:w="80" w:type="dxa"/>
              <w:left w:w="120" w:type="dxa"/>
              <w:right w:w="120" w:type="dxa"/>
            </w:tcMar>
            <w:shd w:fill="F8F9FA"/>
          </w:tcPr>
          <w:p>
            <w:pPr>
              <w:spacing w:before="60" w:after="60" w:line="252" w:lineRule="auto"/>
            </w:pPr>
            <w:r/>
            <w:r>
              <w:rPr>
                <w:rFonts w:ascii="Calibri" w:hAnsi="Calibri"/>
                <w:b/>
                <w:sz w:val="19"/>
              </w:rPr>
              <w:t>1</w:t>
            </w:r>
          </w:p>
        </w:tc>
        <w:tc>
          <w:tcPr>
            <w:tcW w:type="dxa" w:w="1872"/>
            <w:tcMar>
              <w:top w:w="80" w:type="dxa"/>
              <w:bottom w:w="80" w:type="dxa"/>
              <w:left w:w="120" w:type="dxa"/>
              <w:right w:w="120" w:type="dxa"/>
            </w:tcMar>
            <w:shd w:fill="F8F9FA"/>
          </w:tcPr>
          <w:p>
            <w:pPr>
              <w:spacing w:before="60" w:after="60" w:line="252" w:lineRule="auto"/>
            </w:pPr>
            <w:r/>
            <w:r>
              <w:rPr>
                <w:rFonts w:ascii="Calibri" w:hAnsi="Calibri"/>
                <w:sz w:val="19"/>
              </w:rPr>
              <w:t>Anggota</w:t>
            </w:r>
            <w:r>
              <w:rPr>
                <w:rFonts w:ascii="Calibri" w:hAnsi="Calibri"/>
                <w:sz w:val="19"/>
              </w:rPr>
              <w:t xml:space="preserve"> → </w:t>
            </w:r>
            <w:r>
              <w:rPr>
                <w:rFonts w:ascii="Calibri" w:hAnsi="Calibri"/>
                <w:sz w:val="19"/>
              </w:rPr>
              <w:t>Pengguna</w:t>
            </w:r>
          </w:p>
        </w:tc>
        <w:tc>
          <w:tcPr>
            <w:tcW w:type="dxa" w:w="1872"/>
            <w:tcMar>
              <w:top w:w="80" w:type="dxa"/>
              <w:bottom w:w="80" w:type="dxa"/>
              <w:left w:w="120" w:type="dxa"/>
              <w:right w:w="120" w:type="dxa"/>
            </w:tcMar>
            <w:shd w:fill="F8F9FA"/>
          </w:tcPr>
          <w:p>
            <w:pPr>
              <w:spacing w:before="60" w:after="60" w:line="252" w:lineRule="auto"/>
            </w:pPr>
            <w:r/>
            <w:r>
              <w:rPr>
                <w:rFonts w:ascii="Calibri" w:hAnsi="Calibri"/>
                <w:sz w:val="19"/>
              </w:rPr>
              <w:t>Generalisasi</w:t>
            </w:r>
          </w:p>
        </w:tc>
        <w:tc>
          <w:tcPr>
            <w:tcW w:type="dxa" w:w="1872"/>
            <w:tcMar>
              <w:top w:w="80" w:type="dxa"/>
              <w:bottom w:w="80" w:type="dxa"/>
              <w:left w:w="120" w:type="dxa"/>
              <w:right w:w="120" w:type="dxa"/>
            </w:tcMar>
            <w:shd w:fill="F8F9FA"/>
          </w:tcPr>
          <w:p>
            <w:pPr>
              <w:spacing w:before="60" w:after="60" w:line="252" w:lineRule="auto"/>
            </w:pPr>
            <w:r/>
            <w:r>
              <w:rPr>
                <w:rFonts w:ascii="Calibri" w:hAnsi="Calibri"/>
                <w:sz w:val="19"/>
              </w:rPr>
              <w:t>-</w:t>
            </w:r>
          </w:p>
        </w:tc>
        <w:tc>
          <w:tcPr>
            <w:tcW w:type="dxa" w:w="1872"/>
            <w:tcMar>
              <w:top w:w="80" w:type="dxa"/>
              <w:bottom w:w="80" w:type="dxa"/>
              <w:left w:w="120" w:type="dxa"/>
              <w:right w:w="120" w:type="dxa"/>
            </w:tcMar>
            <w:shd w:fill="F8F9FA"/>
          </w:tcPr>
          <w:p>
            <w:pPr>
              <w:spacing w:before="60" w:after="60" w:line="252" w:lineRule="auto"/>
            </w:pPr>
            <w:r/>
            <w:r>
              <w:rPr>
                <w:rFonts w:ascii="Calibri" w:hAnsi="Calibri"/>
                <w:sz w:val="19"/>
              </w:rPr>
              <w:t xml:space="preserve">Kolom </w:t>
            </w:r>
            <w:r>
              <w:rPr>
                <w:rFonts w:ascii="Calibri" w:hAnsi="Calibri"/>
                <w:sz w:val="19"/>
              </w:rPr>
              <w:t>role = 'member'</w:t>
            </w:r>
            <w:r>
              <w:rPr>
                <w:rFonts w:ascii="Calibri" w:hAnsi="Calibri"/>
                <w:sz w:val="19"/>
              </w:rPr>
              <w:t xml:space="preserve"> di tabel </w:t>
            </w:r>
            <w:r>
              <w:rPr>
                <w:rFonts w:ascii="Calibri" w:hAnsi="Calibri"/>
                <w:sz w:val="19"/>
              </w:rPr>
              <w:t>users</w:t>
            </w:r>
            <w:r>
              <w:rPr>
                <w:rFonts w:ascii="Calibri" w:hAnsi="Calibri"/>
                <w:sz w:val="19"/>
              </w:rPr>
              <w:t>.</w:t>
            </w:r>
          </w:p>
        </w:tc>
      </w:tr>
      <w:tr>
        <w:tc>
          <w:tcPr>
            <w:tcW w:type="dxa" w:w="1872"/>
            <w:tcMar>
              <w:top w:w="80" w:type="dxa"/>
              <w:bottom w:w="80" w:type="dxa"/>
              <w:left w:w="120" w:type="dxa"/>
              <w:right w:w="120" w:type="dxa"/>
            </w:tcMar>
            <w:shd w:fill="FFFFFF"/>
          </w:tcPr>
          <w:p>
            <w:pPr>
              <w:spacing w:before="60" w:after="60" w:line="252" w:lineRule="auto"/>
            </w:pPr>
            <w:r/>
            <w:r>
              <w:rPr>
                <w:rFonts w:ascii="Calibri" w:hAnsi="Calibri"/>
                <w:b/>
                <w:sz w:val="19"/>
              </w:rPr>
              <w:t>2</w:t>
            </w:r>
          </w:p>
        </w:tc>
        <w:tc>
          <w:tcPr>
            <w:tcW w:type="dxa" w:w="1872"/>
            <w:tcMar>
              <w:top w:w="80" w:type="dxa"/>
              <w:bottom w:w="80" w:type="dxa"/>
              <w:left w:w="120" w:type="dxa"/>
              <w:right w:w="120" w:type="dxa"/>
            </w:tcMar>
            <w:shd w:fill="FFFFFF"/>
          </w:tcPr>
          <w:p>
            <w:pPr>
              <w:spacing w:before="60" w:after="60" w:line="252" w:lineRule="auto"/>
            </w:pPr>
            <w:r/>
            <w:r>
              <w:rPr>
                <w:rFonts w:ascii="Calibri" w:hAnsi="Calibri"/>
                <w:sz w:val="19"/>
              </w:rPr>
              <w:t>Admin</w:t>
            </w:r>
            <w:r>
              <w:rPr>
                <w:rFonts w:ascii="Calibri" w:hAnsi="Calibri"/>
                <w:sz w:val="19"/>
              </w:rPr>
              <w:t xml:space="preserve"> → </w:t>
            </w:r>
            <w:r>
              <w:rPr>
                <w:rFonts w:ascii="Calibri" w:hAnsi="Calibri"/>
                <w:sz w:val="19"/>
              </w:rPr>
              <w:t>Pengguna</w:t>
            </w:r>
          </w:p>
        </w:tc>
        <w:tc>
          <w:tcPr>
            <w:tcW w:type="dxa" w:w="1872"/>
            <w:tcMar>
              <w:top w:w="80" w:type="dxa"/>
              <w:bottom w:w="80" w:type="dxa"/>
              <w:left w:w="120" w:type="dxa"/>
              <w:right w:w="120" w:type="dxa"/>
            </w:tcMar>
            <w:shd w:fill="FFFFFF"/>
          </w:tcPr>
          <w:p>
            <w:pPr>
              <w:spacing w:before="60" w:after="60" w:line="252" w:lineRule="auto"/>
            </w:pPr>
            <w:r/>
            <w:r>
              <w:rPr>
                <w:rFonts w:ascii="Calibri" w:hAnsi="Calibri"/>
                <w:sz w:val="19"/>
              </w:rPr>
              <w:t>Generalisasi</w:t>
            </w:r>
          </w:p>
        </w:tc>
        <w:tc>
          <w:tcPr>
            <w:tcW w:type="dxa" w:w="1872"/>
            <w:tcMar>
              <w:top w:w="80" w:type="dxa"/>
              <w:bottom w:w="80" w:type="dxa"/>
              <w:left w:w="120" w:type="dxa"/>
              <w:right w:w="120" w:type="dxa"/>
            </w:tcMar>
            <w:shd w:fill="FFFFFF"/>
          </w:tcPr>
          <w:p>
            <w:pPr>
              <w:spacing w:before="60" w:after="60" w:line="252" w:lineRule="auto"/>
            </w:pPr>
            <w:r/>
            <w:r>
              <w:rPr>
                <w:rFonts w:ascii="Calibri" w:hAnsi="Calibri"/>
                <w:sz w:val="19"/>
              </w:rPr>
              <w:t>-</w:t>
            </w:r>
          </w:p>
        </w:tc>
        <w:tc>
          <w:tcPr>
            <w:tcW w:type="dxa" w:w="1872"/>
            <w:tcMar>
              <w:top w:w="80" w:type="dxa"/>
              <w:bottom w:w="80" w:type="dxa"/>
              <w:left w:w="120" w:type="dxa"/>
              <w:right w:w="120" w:type="dxa"/>
            </w:tcMar>
            <w:shd w:fill="FFFFFF"/>
          </w:tcPr>
          <w:p>
            <w:pPr>
              <w:spacing w:before="60" w:after="60" w:line="252" w:lineRule="auto"/>
            </w:pPr>
            <w:r/>
            <w:r>
              <w:rPr>
                <w:rFonts w:ascii="Calibri" w:hAnsi="Calibri"/>
                <w:sz w:val="19"/>
              </w:rPr>
              <w:t xml:space="preserve">Kolom </w:t>
            </w:r>
            <w:r>
              <w:rPr>
                <w:rFonts w:ascii="Calibri" w:hAnsi="Calibri"/>
                <w:sz w:val="19"/>
              </w:rPr>
              <w:t>role = 'admin'</w:t>
            </w:r>
            <w:r>
              <w:rPr>
                <w:rFonts w:ascii="Calibri" w:hAnsi="Calibri"/>
                <w:sz w:val="19"/>
              </w:rPr>
              <w:t xml:space="preserve"> di tabel </w:t>
            </w:r>
            <w:r>
              <w:rPr>
                <w:rFonts w:ascii="Calibri" w:hAnsi="Calibri"/>
                <w:sz w:val="19"/>
              </w:rPr>
              <w:t>users</w:t>
            </w:r>
            <w:r>
              <w:rPr>
                <w:rFonts w:ascii="Calibri" w:hAnsi="Calibri"/>
                <w:sz w:val="19"/>
              </w:rPr>
              <w:t>.</w:t>
            </w:r>
          </w:p>
        </w:tc>
      </w:tr>
      <w:tr>
        <w:tc>
          <w:tcPr>
            <w:tcW w:type="dxa" w:w="1872"/>
            <w:tcMar>
              <w:top w:w="80" w:type="dxa"/>
              <w:bottom w:w="80" w:type="dxa"/>
              <w:left w:w="120" w:type="dxa"/>
              <w:right w:w="120" w:type="dxa"/>
            </w:tcMar>
            <w:shd w:fill="F8F9FA"/>
          </w:tcPr>
          <w:p>
            <w:pPr>
              <w:spacing w:before="60" w:after="60" w:line="252" w:lineRule="auto"/>
            </w:pPr>
            <w:r/>
            <w:r>
              <w:rPr>
                <w:rFonts w:ascii="Calibri" w:hAnsi="Calibri"/>
                <w:b/>
                <w:sz w:val="19"/>
              </w:rPr>
              <w:t>3</w:t>
            </w:r>
          </w:p>
        </w:tc>
        <w:tc>
          <w:tcPr>
            <w:tcW w:type="dxa" w:w="1872"/>
            <w:tcMar>
              <w:top w:w="80" w:type="dxa"/>
              <w:bottom w:w="80" w:type="dxa"/>
              <w:left w:w="120" w:type="dxa"/>
              <w:right w:w="120" w:type="dxa"/>
            </w:tcMar>
            <w:shd w:fill="F8F9FA"/>
          </w:tcPr>
          <w:p>
            <w:pPr>
              <w:spacing w:before="60" w:after="60" w:line="252" w:lineRule="auto"/>
            </w:pPr>
            <w:r/>
            <w:r>
              <w:rPr>
                <w:rFonts w:ascii="Calibri" w:hAnsi="Calibri"/>
                <w:sz w:val="19"/>
              </w:rPr>
              <w:t>Admin</w:t>
            </w:r>
            <w:r>
              <w:rPr>
                <w:rFonts w:ascii="Calibri" w:hAnsi="Calibri"/>
                <w:sz w:val="19"/>
              </w:rPr>
              <w:t xml:space="preserve"> ◆ </w:t>
            </w:r>
            <w:r>
              <w:rPr>
                <w:rFonts w:ascii="Calibri" w:hAnsi="Calibri"/>
                <w:sz w:val="19"/>
              </w:rPr>
              <w:t>AdminProfile</w:t>
            </w:r>
          </w:p>
        </w:tc>
        <w:tc>
          <w:tcPr>
            <w:tcW w:type="dxa" w:w="1872"/>
            <w:tcMar>
              <w:top w:w="80" w:type="dxa"/>
              <w:bottom w:w="80" w:type="dxa"/>
              <w:left w:w="120" w:type="dxa"/>
              <w:right w:w="120" w:type="dxa"/>
            </w:tcMar>
            <w:shd w:fill="F8F9FA"/>
          </w:tcPr>
          <w:p>
            <w:pPr>
              <w:spacing w:before="60" w:after="60" w:line="252" w:lineRule="auto"/>
            </w:pPr>
            <w:r/>
            <w:r>
              <w:rPr>
                <w:rFonts w:ascii="Calibri" w:hAnsi="Calibri"/>
                <w:sz w:val="19"/>
              </w:rPr>
              <w:t>Komposisi</w:t>
            </w:r>
          </w:p>
        </w:tc>
        <w:tc>
          <w:tcPr>
            <w:tcW w:type="dxa" w:w="1872"/>
            <w:tcMar>
              <w:top w:w="80" w:type="dxa"/>
              <w:bottom w:w="80" w:type="dxa"/>
              <w:left w:w="120" w:type="dxa"/>
              <w:right w:w="120" w:type="dxa"/>
            </w:tcMar>
            <w:shd w:fill="F8F9FA"/>
          </w:tcPr>
          <w:p>
            <w:pPr>
              <w:spacing w:before="60" w:after="60" w:line="252" w:lineRule="auto"/>
            </w:pPr>
            <w:r/>
            <w:r>
              <w:rPr>
                <w:rFonts w:ascii="Calibri" w:hAnsi="Calibri"/>
                <w:sz w:val="19"/>
              </w:rPr>
              <w:t>1 : 0..1</w:t>
            </w:r>
          </w:p>
        </w:tc>
        <w:tc>
          <w:tcPr>
            <w:tcW w:type="dxa" w:w="1872"/>
            <w:tcMar>
              <w:top w:w="80" w:type="dxa"/>
              <w:bottom w:w="80" w:type="dxa"/>
              <w:left w:w="120" w:type="dxa"/>
              <w:right w:w="120" w:type="dxa"/>
            </w:tcMar>
            <w:shd w:fill="F8F9FA"/>
          </w:tcPr>
          <w:p>
            <w:pPr>
              <w:spacing w:before="60" w:after="60" w:line="252" w:lineRule="auto"/>
            </w:pPr>
            <w:r/>
            <w:r>
              <w:rPr>
                <w:rFonts w:ascii="Calibri" w:hAnsi="Calibri"/>
                <w:sz w:val="19"/>
              </w:rPr>
              <w:t xml:space="preserve">Foreign Key </w:t>
            </w:r>
            <w:r>
              <w:rPr>
                <w:rFonts w:ascii="Calibri" w:hAnsi="Calibri"/>
                <w:sz w:val="19"/>
              </w:rPr>
              <w:t>user_id</w:t>
            </w:r>
            <w:r>
              <w:rPr>
                <w:rFonts w:ascii="Calibri" w:hAnsi="Calibri"/>
                <w:sz w:val="19"/>
              </w:rPr>
              <w:t xml:space="preserve"> unik di tabel </w:t>
            </w:r>
            <w:r>
              <w:rPr>
                <w:rFonts w:ascii="Calibri" w:hAnsi="Calibri"/>
                <w:sz w:val="19"/>
              </w:rPr>
              <w:t>admin_profile</w:t>
            </w:r>
            <w:r>
              <w:rPr>
                <w:rFonts w:ascii="Calibri" w:hAnsi="Calibri"/>
                <w:sz w:val="19"/>
              </w:rPr>
              <w:t xml:space="preserve"> (</w:t>
            </w:r>
            <w:r>
              <w:rPr>
                <w:rFonts w:ascii="Calibri" w:hAnsi="Calibri"/>
                <w:sz w:val="19"/>
              </w:rPr>
              <w:t>ON DELETE CASCADE</w:t>
            </w:r>
            <w:r>
              <w:rPr>
                <w:rFonts w:ascii="Calibri" w:hAnsi="Calibri"/>
                <w:sz w:val="19"/>
              </w:rPr>
              <w:t>).</w:t>
            </w:r>
          </w:p>
        </w:tc>
      </w:tr>
      <w:tr>
        <w:tc>
          <w:tcPr>
            <w:tcW w:type="dxa" w:w="1872"/>
            <w:tcMar>
              <w:top w:w="80" w:type="dxa"/>
              <w:bottom w:w="80" w:type="dxa"/>
              <w:left w:w="120" w:type="dxa"/>
              <w:right w:w="120" w:type="dxa"/>
            </w:tcMar>
            <w:shd w:fill="FFFFFF"/>
          </w:tcPr>
          <w:p>
            <w:pPr>
              <w:spacing w:before="60" w:after="60" w:line="252" w:lineRule="auto"/>
            </w:pPr>
            <w:r/>
            <w:r>
              <w:rPr>
                <w:rFonts w:ascii="Calibri" w:hAnsi="Calibri"/>
                <w:b/>
                <w:sz w:val="19"/>
              </w:rPr>
              <w:t>4</w:t>
            </w:r>
          </w:p>
        </w:tc>
        <w:tc>
          <w:tcPr>
            <w:tcW w:type="dxa" w:w="1872"/>
            <w:tcMar>
              <w:top w:w="80" w:type="dxa"/>
              <w:bottom w:w="80" w:type="dxa"/>
              <w:left w:w="120" w:type="dxa"/>
              <w:right w:w="120" w:type="dxa"/>
            </w:tcMar>
            <w:shd w:fill="FFFFFF"/>
          </w:tcPr>
          <w:p>
            <w:pPr>
              <w:spacing w:before="60" w:after="60" w:line="252" w:lineRule="auto"/>
            </w:pPr>
            <w:r/>
            <w:r>
              <w:rPr>
                <w:rFonts w:ascii="Calibri" w:hAnsi="Calibri"/>
                <w:sz w:val="19"/>
              </w:rPr>
              <w:t>Anggota</w:t>
            </w:r>
            <w:r>
              <w:rPr>
                <w:rFonts w:ascii="Calibri" w:hAnsi="Calibri"/>
                <w:sz w:val="19"/>
              </w:rPr>
              <w:t xml:space="preserve"> — </w:t>
            </w:r>
            <w:r>
              <w:rPr>
                <w:rFonts w:ascii="Calibri" w:hAnsi="Calibri"/>
                <w:sz w:val="19"/>
              </w:rPr>
              <w:t>Kelas</w:t>
            </w:r>
          </w:p>
        </w:tc>
        <w:tc>
          <w:tcPr>
            <w:tcW w:type="dxa" w:w="1872"/>
            <w:tcMar>
              <w:top w:w="80" w:type="dxa"/>
              <w:bottom w:w="80" w:type="dxa"/>
              <w:left w:w="120" w:type="dxa"/>
              <w:right w:w="120" w:type="dxa"/>
            </w:tcMar>
            <w:shd w:fill="FFFFFF"/>
          </w:tcPr>
          <w:p>
            <w:pPr>
              <w:spacing w:before="60" w:after="60" w:line="252" w:lineRule="auto"/>
            </w:pPr>
            <w:r/>
            <w:r>
              <w:rPr>
                <w:rFonts w:ascii="Calibri" w:hAnsi="Calibri"/>
                <w:sz w:val="19"/>
              </w:rPr>
              <w:t>Asosiasi Logis</w:t>
            </w:r>
          </w:p>
        </w:tc>
        <w:tc>
          <w:tcPr>
            <w:tcW w:type="dxa" w:w="1872"/>
            <w:tcMar>
              <w:top w:w="80" w:type="dxa"/>
              <w:bottom w:w="80" w:type="dxa"/>
              <w:left w:w="120" w:type="dxa"/>
              <w:right w:w="120" w:type="dxa"/>
            </w:tcMar>
            <w:shd w:fill="FFFFFF"/>
          </w:tcPr>
          <w:p>
            <w:pPr>
              <w:spacing w:before="60" w:after="60" w:line="252" w:lineRule="auto"/>
            </w:pPr>
            <w:r/>
            <w:r>
              <w:rPr>
                <w:rFonts w:ascii="Calibri" w:hAnsi="Calibri"/>
                <w:sz w:val="19"/>
              </w:rPr>
              <w:t>0..* : 0..1</w:t>
            </w:r>
          </w:p>
        </w:tc>
        <w:tc>
          <w:tcPr>
            <w:tcW w:type="dxa" w:w="1872"/>
            <w:tcMar>
              <w:top w:w="80" w:type="dxa"/>
              <w:bottom w:w="80" w:type="dxa"/>
              <w:left w:w="120" w:type="dxa"/>
              <w:right w:w="120" w:type="dxa"/>
            </w:tcMar>
            <w:shd w:fill="FFFFFF"/>
          </w:tcPr>
          <w:p>
            <w:pPr>
              <w:spacing w:before="60" w:after="60" w:line="252" w:lineRule="auto"/>
            </w:pPr>
            <w:r/>
            <w:r>
              <w:rPr>
                <w:rFonts w:ascii="Calibri" w:hAnsi="Calibri"/>
                <w:sz w:val="19"/>
              </w:rPr>
              <w:t xml:space="preserve">Kolom </w:t>
            </w:r>
            <w:r>
              <w:rPr>
                <w:rFonts w:ascii="Calibri" w:hAnsi="Calibri"/>
                <w:sz w:val="19"/>
              </w:rPr>
              <w:t>users.kelas</w:t>
            </w:r>
            <w:r>
              <w:rPr>
                <w:rFonts w:ascii="Calibri" w:hAnsi="Calibri"/>
                <w:sz w:val="19"/>
              </w:rPr>
              <w:t xml:space="preserve"> mereferensikan nama rombel di tabel </w:t>
            </w:r>
            <w:r>
              <w:rPr>
                <w:rFonts w:ascii="Calibri" w:hAnsi="Calibri"/>
                <w:sz w:val="19"/>
              </w:rPr>
              <w:t>kelas</w:t>
            </w:r>
            <w:r>
              <w:rPr>
                <w:rFonts w:ascii="Calibri" w:hAnsi="Calibri"/>
                <w:sz w:val="19"/>
              </w:rPr>
              <w:t>.</w:t>
            </w:r>
          </w:p>
        </w:tc>
      </w:tr>
      <w:tr>
        <w:tc>
          <w:tcPr>
            <w:tcW w:type="dxa" w:w="1872"/>
            <w:tcMar>
              <w:top w:w="80" w:type="dxa"/>
              <w:bottom w:w="80" w:type="dxa"/>
              <w:left w:w="120" w:type="dxa"/>
              <w:right w:w="120" w:type="dxa"/>
            </w:tcMar>
            <w:shd w:fill="F8F9FA"/>
          </w:tcPr>
          <w:p>
            <w:pPr>
              <w:spacing w:before="60" w:after="60" w:line="252" w:lineRule="auto"/>
            </w:pPr>
            <w:r/>
            <w:r>
              <w:rPr>
                <w:rFonts w:ascii="Calibri" w:hAnsi="Calibri"/>
                <w:b/>
                <w:sz w:val="19"/>
              </w:rPr>
              <w:t>5</w:t>
            </w:r>
          </w:p>
        </w:tc>
        <w:tc>
          <w:tcPr>
            <w:tcW w:type="dxa" w:w="1872"/>
            <w:tcMar>
              <w:top w:w="80" w:type="dxa"/>
              <w:bottom w:w="80" w:type="dxa"/>
              <w:left w:w="120" w:type="dxa"/>
              <w:right w:w="120" w:type="dxa"/>
            </w:tcMar>
            <w:shd w:fill="F8F9FA"/>
          </w:tcPr>
          <w:p>
            <w:pPr>
              <w:spacing w:before="60" w:after="60" w:line="252" w:lineRule="auto"/>
            </w:pPr>
            <w:r/>
            <w:r>
              <w:rPr>
                <w:rFonts w:ascii="Calibri" w:hAnsi="Calibri"/>
                <w:sz w:val="19"/>
              </w:rPr>
              <w:t>Anggota</w:t>
            </w:r>
            <w:r>
              <w:rPr>
                <w:rFonts w:ascii="Calibri" w:hAnsi="Calibri"/>
                <w:sz w:val="19"/>
              </w:rPr>
              <w:t xml:space="preserve"> — </w:t>
            </w:r>
            <w:r>
              <w:rPr>
                <w:rFonts w:ascii="Calibri" w:hAnsi="Calibri"/>
                <w:sz w:val="19"/>
              </w:rPr>
              <w:t>Peminjaman</w:t>
            </w:r>
          </w:p>
        </w:tc>
        <w:tc>
          <w:tcPr>
            <w:tcW w:type="dxa" w:w="1872"/>
            <w:tcMar>
              <w:top w:w="80" w:type="dxa"/>
              <w:bottom w:w="80" w:type="dxa"/>
              <w:left w:w="120" w:type="dxa"/>
              <w:right w:w="120" w:type="dxa"/>
            </w:tcMar>
            <w:shd w:fill="F8F9FA"/>
          </w:tcPr>
          <w:p>
            <w:pPr>
              <w:spacing w:before="60" w:after="60" w:line="252" w:lineRule="auto"/>
            </w:pPr>
            <w:r/>
            <w:r>
              <w:rPr>
                <w:rFonts w:ascii="Calibri" w:hAnsi="Calibri"/>
                <w:sz w:val="19"/>
              </w:rPr>
              <w:t>Asosiasi</w:t>
            </w:r>
          </w:p>
        </w:tc>
        <w:tc>
          <w:tcPr>
            <w:tcW w:type="dxa" w:w="1872"/>
            <w:tcMar>
              <w:top w:w="80" w:type="dxa"/>
              <w:bottom w:w="80" w:type="dxa"/>
              <w:left w:w="120" w:type="dxa"/>
              <w:right w:w="120" w:type="dxa"/>
            </w:tcMar>
            <w:shd w:fill="F8F9FA"/>
          </w:tcPr>
          <w:p>
            <w:pPr>
              <w:spacing w:before="60" w:after="60" w:line="252" w:lineRule="auto"/>
            </w:pPr>
            <w:r/>
            <w:r>
              <w:rPr>
                <w:rFonts w:ascii="Calibri" w:hAnsi="Calibri"/>
                <w:sz w:val="19"/>
              </w:rPr>
              <w:t>0..1 : 0..*</w:t>
            </w:r>
          </w:p>
        </w:tc>
        <w:tc>
          <w:tcPr>
            <w:tcW w:type="dxa" w:w="1872"/>
            <w:tcMar>
              <w:top w:w="80" w:type="dxa"/>
              <w:bottom w:w="80" w:type="dxa"/>
              <w:left w:w="120" w:type="dxa"/>
              <w:right w:w="120" w:type="dxa"/>
            </w:tcMar>
            <w:shd w:fill="F8F9FA"/>
          </w:tcPr>
          <w:p>
            <w:pPr>
              <w:spacing w:before="60" w:after="60" w:line="252" w:lineRule="auto"/>
            </w:pPr>
            <w:r/>
            <w:r>
              <w:rPr>
                <w:rFonts w:ascii="Calibri" w:hAnsi="Calibri"/>
                <w:sz w:val="19"/>
              </w:rPr>
              <w:t xml:space="preserve">Foreign Key </w:t>
            </w:r>
            <w:r>
              <w:rPr>
                <w:rFonts w:ascii="Calibri" w:hAnsi="Calibri"/>
                <w:sz w:val="19"/>
              </w:rPr>
              <w:t>user_id</w:t>
            </w:r>
            <w:r>
              <w:rPr>
                <w:rFonts w:ascii="Calibri" w:hAnsi="Calibri"/>
                <w:sz w:val="19"/>
              </w:rPr>
              <w:t xml:space="preserve"> berstatus </w:t>
            </w:r>
            <w:r>
              <w:rPr>
                <w:rFonts w:ascii="Calibri" w:hAnsi="Calibri"/>
                <w:sz w:val="19"/>
              </w:rPr>
              <w:t>ON DELETE SET NULL</w:t>
            </w:r>
            <w:r>
              <w:rPr>
                <w:rFonts w:ascii="Calibri" w:hAnsi="Calibri"/>
                <w:sz w:val="19"/>
              </w:rPr>
              <w:t xml:space="preserve"> (riwayat tetap aman jika akun dihapus).</w:t>
            </w:r>
          </w:p>
        </w:tc>
      </w:tr>
      <w:tr>
        <w:tc>
          <w:tcPr>
            <w:tcW w:type="dxa" w:w="1872"/>
            <w:tcMar>
              <w:top w:w="80" w:type="dxa"/>
              <w:bottom w:w="80" w:type="dxa"/>
              <w:left w:w="120" w:type="dxa"/>
              <w:right w:w="120" w:type="dxa"/>
            </w:tcMar>
            <w:shd w:fill="FFFFFF"/>
          </w:tcPr>
          <w:p>
            <w:pPr>
              <w:spacing w:before="60" w:after="60" w:line="252" w:lineRule="auto"/>
            </w:pPr>
            <w:r/>
            <w:r>
              <w:rPr>
                <w:rFonts w:ascii="Calibri" w:hAnsi="Calibri"/>
                <w:b/>
                <w:sz w:val="19"/>
              </w:rPr>
              <w:t>6</w:t>
            </w:r>
          </w:p>
        </w:tc>
        <w:tc>
          <w:tcPr>
            <w:tcW w:type="dxa" w:w="1872"/>
            <w:tcMar>
              <w:top w:w="80" w:type="dxa"/>
              <w:bottom w:w="80" w:type="dxa"/>
              <w:left w:w="120" w:type="dxa"/>
              <w:right w:w="120" w:type="dxa"/>
            </w:tcMar>
            <w:shd w:fill="FFFFFF"/>
          </w:tcPr>
          <w:p>
            <w:pPr>
              <w:spacing w:before="60" w:after="60" w:line="252" w:lineRule="auto"/>
            </w:pPr>
            <w:r/>
            <w:r>
              <w:rPr>
                <w:rFonts w:ascii="Calibri" w:hAnsi="Calibri"/>
                <w:sz w:val="19"/>
              </w:rPr>
              <w:t>Buku</w:t>
            </w:r>
            <w:r>
              <w:rPr>
                <w:rFonts w:ascii="Calibri" w:hAnsi="Calibri"/>
                <w:sz w:val="19"/>
              </w:rPr>
              <w:t xml:space="preserve"> — </w:t>
            </w:r>
            <w:r>
              <w:rPr>
                <w:rFonts w:ascii="Calibri" w:hAnsi="Calibri"/>
                <w:sz w:val="19"/>
              </w:rPr>
              <w:t>Peminjaman</w:t>
            </w:r>
          </w:p>
        </w:tc>
        <w:tc>
          <w:tcPr>
            <w:tcW w:type="dxa" w:w="1872"/>
            <w:tcMar>
              <w:top w:w="80" w:type="dxa"/>
              <w:bottom w:w="80" w:type="dxa"/>
              <w:left w:w="120" w:type="dxa"/>
              <w:right w:w="120" w:type="dxa"/>
            </w:tcMar>
            <w:shd w:fill="FFFFFF"/>
          </w:tcPr>
          <w:p>
            <w:pPr>
              <w:spacing w:before="60" w:after="60" w:line="252" w:lineRule="auto"/>
            </w:pPr>
            <w:r/>
            <w:r>
              <w:rPr>
                <w:rFonts w:ascii="Calibri" w:hAnsi="Calibri"/>
                <w:sz w:val="19"/>
              </w:rPr>
              <w:t>Asosiasi</w:t>
            </w:r>
          </w:p>
        </w:tc>
        <w:tc>
          <w:tcPr>
            <w:tcW w:type="dxa" w:w="1872"/>
            <w:tcMar>
              <w:top w:w="80" w:type="dxa"/>
              <w:bottom w:w="80" w:type="dxa"/>
              <w:left w:w="120" w:type="dxa"/>
              <w:right w:w="120" w:type="dxa"/>
            </w:tcMar>
            <w:shd w:fill="FFFFFF"/>
          </w:tcPr>
          <w:p>
            <w:pPr>
              <w:spacing w:before="60" w:after="60" w:line="252" w:lineRule="auto"/>
            </w:pPr>
            <w:r/>
            <w:r>
              <w:rPr>
                <w:rFonts w:ascii="Calibri" w:hAnsi="Calibri"/>
                <w:sz w:val="19"/>
              </w:rPr>
              <w:t>1 : 0..*</w:t>
            </w:r>
          </w:p>
        </w:tc>
        <w:tc>
          <w:tcPr>
            <w:tcW w:type="dxa" w:w="1872"/>
            <w:tcMar>
              <w:top w:w="80" w:type="dxa"/>
              <w:bottom w:w="80" w:type="dxa"/>
              <w:left w:w="120" w:type="dxa"/>
              <w:right w:w="120" w:type="dxa"/>
            </w:tcMar>
            <w:shd w:fill="FFFFFF"/>
          </w:tcPr>
          <w:p>
            <w:pPr>
              <w:spacing w:before="60" w:after="60" w:line="252" w:lineRule="auto"/>
            </w:pPr>
            <w:r/>
            <w:r>
              <w:rPr>
                <w:rFonts w:ascii="Calibri" w:hAnsi="Calibri"/>
                <w:sz w:val="19"/>
              </w:rPr>
              <w:t xml:space="preserve">Foreign Key </w:t>
            </w:r>
            <w:r>
              <w:rPr>
                <w:rFonts w:ascii="Calibri" w:hAnsi="Calibri"/>
                <w:sz w:val="19"/>
              </w:rPr>
              <w:t>buku_id</w:t>
            </w:r>
            <w:r>
              <w:rPr>
                <w:rFonts w:ascii="Calibri" w:hAnsi="Calibri"/>
                <w:sz w:val="19"/>
              </w:rPr>
              <w:t xml:space="preserve"> berstatus </w:t>
            </w:r>
            <w:r>
              <w:rPr>
                <w:rFonts w:ascii="Calibri" w:hAnsi="Calibri"/>
                <w:sz w:val="19"/>
              </w:rPr>
              <w:t>ON DELETE RESTRICT</w:t>
            </w:r>
            <w:r>
              <w:rPr>
                <w:rFonts w:ascii="Calibri" w:hAnsi="Calibri"/>
                <w:sz w:val="19"/>
              </w:rPr>
              <w:t xml:space="preserve"> (buku aktif tidak boleh terhapus).</w:t>
            </w:r>
          </w:p>
        </w:tc>
      </w:tr>
      <w:tr>
        <w:tc>
          <w:tcPr>
            <w:tcW w:type="dxa" w:w="1872"/>
            <w:tcMar>
              <w:top w:w="80" w:type="dxa"/>
              <w:bottom w:w="80" w:type="dxa"/>
              <w:left w:w="120" w:type="dxa"/>
              <w:right w:w="120" w:type="dxa"/>
            </w:tcMar>
            <w:shd w:fill="F8F9FA"/>
          </w:tcPr>
          <w:p>
            <w:pPr>
              <w:spacing w:before="60" w:after="60" w:line="252" w:lineRule="auto"/>
            </w:pPr>
            <w:r/>
            <w:r>
              <w:rPr>
                <w:rFonts w:ascii="Calibri" w:hAnsi="Calibri"/>
                <w:b/>
                <w:sz w:val="19"/>
              </w:rPr>
              <w:t>7</w:t>
            </w:r>
          </w:p>
        </w:tc>
        <w:tc>
          <w:tcPr>
            <w:tcW w:type="dxa" w:w="1872"/>
            <w:tcMar>
              <w:top w:w="80" w:type="dxa"/>
              <w:bottom w:w="80" w:type="dxa"/>
              <w:left w:w="120" w:type="dxa"/>
              <w:right w:w="120" w:type="dxa"/>
            </w:tcMar>
            <w:shd w:fill="F8F9FA"/>
          </w:tcPr>
          <w:p>
            <w:pPr>
              <w:spacing w:before="60" w:after="60" w:line="252" w:lineRule="auto"/>
            </w:pPr>
            <w:r/>
            <w:r>
              <w:rPr>
                <w:rFonts w:ascii="Calibri" w:hAnsi="Calibri"/>
                <w:sz w:val="19"/>
              </w:rPr>
              <w:t>Anggota</w:t>
            </w:r>
            <w:r>
              <w:rPr>
                <w:rFonts w:ascii="Calibri" w:hAnsi="Calibri"/>
                <w:sz w:val="19"/>
              </w:rPr>
              <w:t xml:space="preserve"> — </w:t>
            </w:r>
            <w:r>
              <w:rPr>
                <w:rFonts w:ascii="Calibri" w:hAnsi="Calibri"/>
                <w:sz w:val="19"/>
              </w:rPr>
              <w:t>PengajuanPeminjaman</w:t>
            </w:r>
          </w:p>
        </w:tc>
        <w:tc>
          <w:tcPr>
            <w:tcW w:type="dxa" w:w="1872"/>
            <w:tcMar>
              <w:top w:w="80" w:type="dxa"/>
              <w:bottom w:w="80" w:type="dxa"/>
              <w:left w:w="120" w:type="dxa"/>
              <w:right w:w="120" w:type="dxa"/>
            </w:tcMar>
            <w:shd w:fill="F8F9FA"/>
          </w:tcPr>
          <w:p>
            <w:pPr>
              <w:spacing w:before="60" w:after="60" w:line="252" w:lineRule="auto"/>
            </w:pPr>
            <w:r/>
            <w:r>
              <w:rPr>
                <w:rFonts w:ascii="Calibri" w:hAnsi="Calibri"/>
                <w:sz w:val="19"/>
              </w:rPr>
              <w:t>Asosiasi Logis</w:t>
            </w:r>
          </w:p>
        </w:tc>
        <w:tc>
          <w:tcPr>
            <w:tcW w:type="dxa" w:w="1872"/>
            <w:tcMar>
              <w:top w:w="80" w:type="dxa"/>
              <w:bottom w:w="80" w:type="dxa"/>
              <w:left w:w="120" w:type="dxa"/>
              <w:right w:w="120" w:type="dxa"/>
            </w:tcMar>
            <w:shd w:fill="F8F9FA"/>
          </w:tcPr>
          <w:p>
            <w:pPr>
              <w:spacing w:before="60" w:after="60" w:line="252" w:lineRule="auto"/>
            </w:pPr>
            <w:r/>
            <w:r>
              <w:rPr>
                <w:rFonts w:ascii="Calibri" w:hAnsi="Calibri"/>
                <w:sz w:val="19"/>
              </w:rPr>
              <w:t>1 : 0..*</w:t>
            </w:r>
          </w:p>
        </w:tc>
        <w:tc>
          <w:tcPr>
            <w:tcW w:type="dxa" w:w="1872"/>
            <w:tcMar>
              <w:top w:w="80" w:type="dxa"/>
              <w:bottom w:w="80" w:type="dxa"/>
              <w:left w:w="120" w:type="dxa"/>
              <w:right w:w="120" w:type="dxa"/>
            </w:tcMar>
            <w:shd w:fill="F8F9FA"/>
          </w:tcPr>
          <w:p>
            <w:pPr>
              <w:spacing w:before="60" w:after="60" w:line="252" w:lineRule="auto"/>
            </w:pPr>
            <w:r/>
            <w:r>
              <w:rPr>
                <w:rFonts w:ascii="Calibri" w:hAnsi="Calibri"/>
                <w:sz w:val="19"/>
              </w:rPr>
              <w:t xml:space="preserve">Kolom </w:t>
            </w:r>
            <w:r>
              <w:rPr>
                <w:rFonts w:ascii="Calibri" w:hAnsi="Calibri"/>
                <w:sz w:val="19"/>
              </w:rPr>
              <w:t>user_id</w:t>
            </w:r>
            <w:r>
              <w:rPr>
                <w:rFonts w:ascii="Calibri" w:hAnsi="Calibri"/>
                <w:sz w:val="19"/>
              </w:rPr>
              <w:t xml:space="preserve"> menghubungkan pemohon peminjaman daring.</w:t>
            </w:r>
          </w:p>
        </w:tc>
      </w:tr>
      <w:tr>
        <w:tc>
          <w:tcPr>
            <w:tcW w:type="dxa" w:w="1872"/>
            <w:tcMar>
              <w:top w:w="80" w:type="dxa"/>
              <w:bottom w:w="80" w:type="dxa"/>
              <w:left w:w="120" w:type="dxa"/>
              <w:right w:w="120" w:type="dxa"/>
            </w:tcMar>
            <w:shd w:fill="FFFFFF"/>
          </w:tcPr>
          <w:p>
            <w:pPr>
              <w:spacing w:before="60" w:after="60" w:line="252" w:lineRule="auto"/>
            </w:pPr>
            <w:r/>
            <w:r>
              <w:rPr>
                <w:rFonts w:ascii="Calibri" w:hAnsi="Calibri"/>
                <w:b/>
                <w:sz w:val="19"/>
              </w:rPr>
              <w:t>8</w:t>
            </w:r>
          </w:p>
        </w:tc>
        <w:tc>
          <w:tcPr>
            <w:tcW w:type="dxa" w:w="1872"/>
            <w:tcMar>
              <w:top w:w="80" w:type="dxa"/>
              <w:bottom w:w="80" w:type="dxa"/>
              <w:left w:w="120" w:type="dxa"/>
              <w:right w:w="120" w:type="dxa"/>
            </w:tcMar>
            <w:shd w:fill="FFFFFF"/>
          </w:tcPr>
          <w:p>
            <w:pPr>
              <w:spacing w:before="60" w:after="60" w:line="252" w:lineRule="auto"/>
            </w:pPr>
            <w:r/>
            <w:r>
              <w:rPr>
                <w:rFonts w:ascii="Calibri" w:hAnsi="Calibri"/>
                <w:sz w:val="19"/>
              </w:rPr>
              <w:t>Buku</w:t>
            </w:r>
            <w:r>
              <w:rPr>
                <w:rFonts w:ascii="Calibri" w:hAnsi="Calibri"/>
                <w:sz w:val="19"/>
              </w:rPr>
              <w:t xml:space="preserve"> — </w:t>
            </w:r>
            <w:r>
              <w:rPr>
                <w:rFonts w:ascii="Calibri" w:hAnsi="Calibri"/>
                <w:sz w:val="19"/>
              </w:rPr>
              <w:t>PengajuanPeminjaman</w:t>
            </w:r>
          </w:p>
        </w:tc>
        <w:tc>
          <w:tcPr>
            <w:tcW w:type="dxa" w:w="1872"/>
            <w:tcMar>
              <w:top w:w="80" w:type="dxa"/>
              <w:bottom w:w="80" w:type="dxa"/>
              <w:left w:w="120" w:type="dxa"/>
              <w:right w:w="120" w:type="dxa"/>
            </w:tcMar>
            <w:shd w:fill="FFFFFF"/>
          </w:tcPr>
          <w:p>
            <w:pPr>
              <w:spacing w:before="60" w:after="60" w:line="252" w:lineRule="auto"/>
            </w:pPr>
            <w:r/>
            <w:r>
              <w:rPr>
                <w:rFonts w:ascii="Calibri" w:hAnsi="Calibri"/>
                <w:sz w:val="19"/>
              </w:rPr>
              <w:t>Asosiasi Logis</w:t>
            </w:r>
          </w:p>
        </w:tc>
        <w:tc>
          <w:tcPr>
            <w:tcW w:type="dxa" w:w="1872"/>
            <w:tcMar>
              <w:top w:w="80" w:type="dxa"/>
              <w:bottom w:w="80" w:type="dxa"/>
              <w:left w:w="120" w:type="dxa"/>
              <w:right w:w="120" w:type="dxa"/>
            </w:tcMar>
            <w:shd w:fill="FFFFFF"/>
          </w:tcPr>
          <w:p>
            <w:pPr>
              <w:spacing w:before="60" w:after="60" w:line="252" w:lineRule="auto"/>
            </w:pPr>
            <w:r/>
            <w:r>
              <w:rPr>
                <w:rFonts w:ascii="Calibri" w:hAnsi="Calibri"/>
                <w:sz w:val="19"/>
              </w:rPr>
              <w:t>1 : 0..*</w:t>
            </w:r>
          </w:p>
        </w:tc>
        <w:tc>
          <w:tcPr>
            <w:tcW w:type="dxa" w:w="1872"/>
            <w:tcMar>
              <w:top w:w="80" w:type="dxa"/>
              <w:bottom w:w="80" w:type="dxa"/>
              <w:left w:w="120" w:type="dxa"/>
              <w:right w:w="120" w:type="dxa"/>
            </w:tcMar>
            <w:shd w:fill="FFFFFF"/>
          </w:tcPr>
          <w:p>
            <w:pPr>
              <w:spacing w:before="60" w:after="60" w:line="252" w:lineRule="auto"/>
            </w:pPr>
            <w:r/>
            <w:r>
              <w:rPr>
                <w:rFonts w:ascii="Calibri" w:hAnsi="Calibri"/>
                <w:sz w:val="19"/>
              </w:rPr>
              <w:t xml:space="preserve">Kolom </w:t>
            </w:r>
            <w:r>
              <w:rPr>
                <w:rFonts w:ascii="Calibri" w:hAnsi="Calibri"/>
                <w:sz w:val="19"/>
              </w:rPr>
              <w:t>buku_id</w:t>
            </w:r>
            <w:r>
              <w:rPr>
                <w:rFonts w:ascii="Calibri" w:hAnsi="Calibri"/>
                <w:sz w:val="19"/>
              </w:rPr>
              <w:t xml:space="preserve"> menghubungkan buku yang diajukan.</w:t>
            </w:r>
          </w:p>
        </w:tc>
      </w:tr>
      <w:tr>
        <w:tc>
          <w:tcPr>
            <w:tcW w:type="dxa" w:w="1872"/>
            <w:tcMar>
              <w:top w:w="80" w:type="dxa"/>
              <w:bottom w:w="80" w:type="dxa"/>
              <w:left w:w="120" w:type="dxa"/>
              <w:right w:w="120" w:type="dxa"/>
            </w:tcMar>
            <w:shd w:fill="F8F9FA"/>
          </w:tcPr>
          <w:p>
            <w:pPr>
              <w:spacing w:before="60" w:after="60" w:line="252" w:lineRule="auto"/>
            </w:pPr>
            <w:r/>
            <w:r>
              <w:rPr>
                <w:rFonts w:ascii="Calibri" w:hAnsi="Calibri"/>
                <w:b/>
                <w:sz w:val="19"/>
              </w:rPr>
              <w:t>9</w:t>
            </w:r>
          </w:p>
        </w:tc>
        <w:tc>
          <w:tcPr>
            <w:tcW w:type="dxa" w:w="1872"/>
            <w:tcMar>
              <w:top w:w="80" w:type="dxa"/>
              <w:bottom w:w="80" w:type="dxa"/>
              <w:left w:w="120" w:type="dxa"/>
              <w:right w:w="120" w:type="dxa"/>
            </w:tcMar>
            <w:shd w:fill="F8F9FA"/>
          </w:tcPr>
          <w:p>
            <w:pPr>
              <w:spacing w:before="60" w:after="60" w:line="252" w:lineRule="auto"/>
            </w:pPr>
            <w:r/>
            <w:r>
              <w:rPr>
                <w:rFonts w:ascii="Calibri" w:hAnsi="Calibri"/>
                <w:sz w:val="19"/>
              </w:rPr>
              <w:t>PengajuanPeminjaman</w:t>
            </w:r>
            <w:r>
              <w:rPr>
                <w:rFonts w:ascii="Calibri" w:hAnsi="Calibri"/>
                <w:sz w:val="19"/>
              </w:rPr>
              <w:t xml:space="preserve"> ⇢ </w:t>
            </w:r>
            <w:r>
              <w:rPr>
                <w:rFonts w:ascii="Calibri" w:hAnsi="Calibri"/>
                <w:sz w:val="19"/>
              </w:rPr>
              <w:t>Peminjaman</w:t>
            </w:r>
          </w:p>
        </w:tc>
        <w:tc>
          <w:tcPr>
            <w:tcW w:type="dxa" w:w="1872"/>
            <w:tcMar>
              <w:top w:w="80" w:type="dxa"/>
              <w:bottom w:w="80" w:type="dxa"/>
              <w:left w:w="120" w:type="dxa"/>
              <w:right w:w="120" w:type="dxa"/>
            </w:tcMar>
            <w:shd w:fill="F8F9FA"/>
          </w:tcPr>
          <w:p>
            <w:pPr>
              <w:spacing w:before="60" w:after="60" w:line="252" w:lineRule="auto"/>
            </w:pPr>
            <w:r/>
            <w:r>
              <w:rPr>
                <w:rFonts w:ascii="Calibri" w:hAnsi="Calibri"/>
                <w:sz w:val="19"/>
              </w:rPr>
              <w:t>Dependensi</w:t>
            </w:r>
          </w:p>
        </w:tc>
        <w:tc>
          <w:tcPr>
            <w:tcW w:type="dxa" w:w="1872"/>
            <w:tcMar>
              <w:top w:w="80" w:type="dxa"/>
              <w:bottom w:w="80" w:type="dxa"/>
              <w:left w:w="120" w:type="dxa"/>
              <w:right w:w="120" w:type="dxa"/>
            </w:tcMar>
            <w:shd w:fill="F8F9FA"/>
          </w:tcPr>
          <w:p>
            <w:pPr>
              <w:spacing w:before="60" w:after="60" w:line="252" w:lineRule="auto"/>
            </w:pPr>
            <w:r/>
            <w:r>
              <w:rPr>
                <w:rFonts w:ascii="Calibri" w:hAnsi="Calibri"/>
                <w:sz w:val="19"/>
              </w:rPr>
              <w:t>«create»</w:t>
            </w:r>
          </w:p>
        </w:tc>
        <w:tc>
          <w:tcPr>
            <w:tcW w:type="dxa" w:w="1872"/>
            <w:tcMar>
              <w:top w:w="80" w:type="dxa"/>
              <w:bottom w:w="80" w:type="dxa"/>
              <w:left w:w="120" w:type="dxa"/>
              <w:right w:w="120" w:type="dxa"/>
            </w:tcMar>
            <w:shd w:fill="F8F9FA"/>
          </w:tcPr>
          <w:p>
            <w:pPr>
              <w:spacing w:before="60" w:after="60" w:line="252" w:lineRule="auto"/>
            </w:pPr>
            <w:r/>
            <w:r>
              <w:rPr>
                <w:rFonts w:ascii="Calibri" w:hAnsi="Calibri"/>
                <w:sz w:val="19"/>
              </w:rPr>
              <w:t xml:space="preserve">Saat pengajuan disetujui, sistem menerbitkan baris sirkulasi aktif di tabel </w:t>
            </w:r>
            <w:r>
              <w:rPr>
                <w:rFonts w:ascii="Calibri" w:hAnsi="Calibri"/>
                <w:sz w:val="19"/>
              </w:rPr>
              <w:t>peminjaman</w:t>
            </w:r>
            <w:r>
              <w:rPr>
                <w:rFonts w:ascii="Calibri" w:hAnsi="Calibri"/>
                <w:sz w:val="19"/>
              </w:rPr>
              <w:t>.</w:t>
            </w:r>
          </w:p>
        </w:tc>
      </w:tr>
      <w:tr>
        <w:tc>
          <w:tcPr>
            <w:tcW w:type="dxa" w:w="1872"/>
            <w:tcMar>
              <w:top w:w="80" w:type="dxa"/>
              <w:bottom w:w="80" w:type="dxa"/>
              <w:left w:w="120" w:type="dxa"/>
              <w:right w:w="120" w:type="dxa"/>
            </w:tcMar>
            <w:shd w:fill="FFFFFF"/>
          </w:tcPr>
          <w:p>
            <w:pPr>
              <w:spacing w:before="60" w:after="60" w:line="252" w:lineRule="auto"/>
            </w:pPr>
            <w:r/>
            <w:r>
              <w:rPr>
                <w:rFonts w:ascii="Calibri" w:hAnsi="Calibri"/>
                <w:b/>
                <w:sz w:val="19"/>
              </w:rPr>
              <w:t>10</w:t>
            </w:r>
          </w:p>
        </w:tc>
        <w:tc>
          <w:tcPr>
            <w:tcW w:type="dxa" w:w="1872"/>
            <w:tcMar>
              <w:top w:w="80" w:type="dxa"/>
              <w:bottom w:w="80" w:type="dxa"/>
              <w:left w:w="120" w:type="dxa"/>
              <w:right w:w="120" w:type="dxa"/>
            </w:tcMar>
            <w:shd w:fill="FFFFFF"/>
          </w:tcPr>
          <w:p>
            <w:pPr>
              <w:spacing w:before="60" w:after="60" w:line="252" w:lineRule="auto"/>
            </w:pPr>
            <w:r/>
            <w:r>
              <w:rPr>
                <w:rFonts w:ascii="Calibri" w:hAnsi="Calibri"/>
                <w:sz w:val="19"/>
              </w:rPr>
              <w:t>Peminjaman</w:t>
            </w:r>
            <w:r>
              <w:rPr>
                <w:rFonts w:ascii="Calibri" w:hAnsi="Calibri"/>
                <w:sz w:val="19"/>
              </w:rPr>
              <w:t xml:space="preserve"> ◆ </w:t>
            </w:r>
            <w:r>
              <w:rPr>
                <w:rFonts w:ascii="Calibri" w:hAnsi="Calibri"/>
                <w:sz w:val="19"/>
              </w:rPr>
              <w:t>ReminderLog</w:t>
            </w:r>
          </w:p>
        </w:tc>
        <w:tc>
          <w:tcPr>
            <w:tcW w:type="dxa" w:w="1872"/>
            <w:tcMar>
              <w:top w:w="80" w:type="dxa"/>
              <w:bottom w:w="80" w:type="dxa"/>
              <w:left w:w="120" w:type="dxa"/>
              <w:right w:w="120" w:type="dxa"/>
            </w:tcMar>
            <w:shd w:fill="FFFFFF"/>
          </w:tcPr>
          <w:p>
            <w:pPr>
              <w:spacing w:before="60" w:after="60" w:line="252" w:lineRule="auto"/>
            </w:pPr>
            <w:r/>
            <w:r>
              <w:rPr>
                <w:rFonts w:ascii="Calibri" w:hAnsi="Calibri"/>
                <w:sz w:val="19"/>
              </w:rPr>
              <w:t>Komposisi</w:t>
            </w:r>
          </w:p>
        </w:tc>
        <w:tc>
          <w:tcPr>
            <w:tcW w:type="dxa" w:w="1872"/>
            <w:tcMar>
              <w:top w:w="80" w:type="dxa"/>
              <w:bottom w:w="80" w:type="dxa"/>
              <w:left w:w="120" w:type="dxa"/>
              <w:right w:w="120" w:type="dxa"/>
            </w:tcMar>
            <w:shd w:fill="FFFFFF"/>
          </w:tcPr>
          <w:p>
            <w:pPr>
              <w:spacing w:before="60" w:after="60" w:line="252" w:lineRule="auto"/>
            </w:pPr>
            <w:r/>
            <w:r>
              <w:rPr>
                <w:rFonts w:ascii="Calibri" w:hAnsi="Calibri"/>
                <w:sz w:val="19"/>
              </w:rPr>
              <w:t>1 : 0..*</w:t>
            </w:r>
          </w:p>
        </w:tc>
        <w:tc>
          <w:tcPr>
            <w:tcW w:type="dxa" w:w="1872"/>
            <w:tcMar>
              <w:top w:w="80" w:type="dxa"/>
              <w:bottom w:w="80" w:type="dxa"/>
              <w:left w:w="120" w:type="dxa"/>
              <w:right w:w="120" w:type="dxa"/>
            </w:tcMar>
            <w:shd w:fill="FFFFFF"/>
          </w:tcPr>
          <w:p>
            <w:pPr>
              <w:spacing w:before="60" w:after="60" w:line="252" w:lineRule="auto"/>
            </w:pPr>
            <w:r/>
            <w:r>
              <w:rPr>
                <w:rFonts w:ascii="Calibri" w:hAnsi="Calibri"/>
                <w:sz w:val="19"/>
              </w:rPr>
              <w:t xml:space="preserve">Foreign Key </w:t>
            </w:r>
            <w:r>
              <w:rPr>
                <w:rFonts w:ascii="Calibri" w:hAnsi="Calibri"/>
                <w:sz w:val="19"/>
              </w:rPr>
              <w:t>peminjaman_id</w:t>
            </w:r>
            <w:r>
              <w:rPr>
                <w:rFonts w:ascii="Calibri" w:hAnsi="Calibri"/>
                <w:sz w:val="19"/>
              </w:rPr>
              <w:t xml:space="preserve"> dengan </w:t>
            </w:r>
            <w:r>
              <w:rPr>
                <w:rFonts w:ascii="Calibri" w:hAnsi="Calibri"/>
                <w:sz w:val="19"/>
              </w:rPr>
              <w:t>ON DELETE CASCADE</w:t>
            </w:r>
            <w:r>
              <w:rPr>
                <w:rFonts w:ascii="Calibri" w:hAnsi="Calibri"/>
                <w:sz w:val="19"/>
              </w:rPr>
              <w:t>, unik per hari per transaksi.</w:t>
            </w:r>
          </w:p>
        </w:tc>
      </w:tr>
      <w:tr>
        <w:tc>
          <w:tcPr>
            <w:tcW w:type="dxa" w:w="1872"/>
            <w:tcMar>
              <w:top w:w="80" w:type="dxa"/>
              <w:bottom w:w="80" w:type="dxa"/>
              <w:left w:w="120" w:type="dxa"/>
              <w:right w:w="120" w:type="dxa"/>
            </w:tcMar>
            <w:shd w:fill="F8F9FA"/>
          </w:tcPr>
          <w:p>
            <w:pPr>
              <w:spacing w:before="60" w:after="60" w:line="252" w:lineRule="auto"/>
            </w:pPr>
            <w:r/>
            <w:r>
              <w:rPr>
                <w:rFonts w:ascii="Calibri" w:hAnsi="Calibri"/>
                <w:b/>
                <w:sz w:val="19"/>
              </w:rPr>
              <w:t>11</w:t>
            </w:r>
          </w:p>
        </w:tc>
        <w:tc>
          <w:tcPr>
            <w:tcW w:type="dxa" w:w="1872"/>
            <w:tcMar>
              <w:top w:w="80" w:type="dxa"/>
              <w:bottom w:w="80" w:type="dxa"/>
              <w:left w:w="120" w:type="dxa"/>
              <w:right w:w="120" w:type="dxa"/>
            </w:tcMar>
            <w:shd w:fill="F8F9FA"/>
          </w:tcPr>
          <w:p>
            <w:pPr>
              <w:spacing w:before="60" w:after="60" w:line="252" w:lineRule="auto"/>
            </w:pPr>
            <w:r/>
            <w:r>
              <w:rPr>
                <w:rFonts w:ascii="Calibri" w:hAnsi="Calibri"/>
                <w:sz w:val="19"/>
              </w:rPr>
              <w:t>Anggota</w:t>
            </w:r>
            <w:r>
              <w:rPr>
                <w:rFonts w:ascii="Calibri" w:hAnsi="Calibri"/>
                <w:sz w:val="19"/>
              </w:rPr>
              <w:t xml:space="preserve"> — </w:t>
            </w:r>
            <w:r>
              <w:rPr>
                <w:rFonts w:ascii="Calibri" w:hAnsi="Calibri"/>
                <w:sz w:val="19"/>
              </w:rPr>
              <w:t>BukuSuka</w:t>
            </w:r>
            <w:r>
              <w:rPr>
                <w:rFonts w:ascii="Calibri" w:hAnsi="Calibri"/>
                <w:sz w:val="19"/>
              </w:rPr>
              <w:t xml:space="preserve"> / </w:t>
            </w:r>
            <w:r>
              <w:rPr>
                <w:rFonts w:ascii="Calibri" w:hAnsi="Calibri"/>
                <w:sz w:val="19"/>
              </w:rPr>
              <w:t>Favorit</w:t>
            </w:r>
            <w:r>
              <w:rPr>
                <w:rFonts w:ascii="Calibri" w:hAnsi="Calibri"/>
                <w:sz w:val="19"/>
              </w:rPr>
              <w:t xml:space="preserve"> / </w:t>
            </w:r>
            <w:r>
              <w:rPr>
                <w:rFonts w:ascii="Calibri" w:hAnsi="Calibri"/>
                <w:sz w:val="19"/>
              </w:rPr>
              <w:t>Rating</w:t>
            </w:r>
          </w:p>
        </w:tc>
        <w:tc>
          <w:tcPr>
            <w:tcW w:type="dxa" w:w="1872"/>
            <w:tcMar>
              <w:top w:w="80" w:type="dxa"/>
              <w:bottom w:w="80" w:type="dxa"/>
              <w:left w:w="120" w:type="dxa"/>
              <w:right w:w="120" w:type="dxa"/>
            </w:tcMar>
            <w:shd w:fill="F8F9FA"/>
          </w:tcPr>
          <w:p>
            <w:pPr>
              <w:spacing w:before="60" w:after="60" w:line="252" w:lineRule="auto"/>
            </w:pPr>
            <w:r/>
            <w:r>
              <w:rPr>
                <w:rFonts w:ascii="Calibri" w:hAnsi="Calibri"/>
                <w:sz w:val="19"/>
              </w:rPr>
              <w:t>Asosiasi</w:t>
            </w:r>
          </w:p>
        </w:tc>
        <w:tc>
          <w:tcPr>
            <w:tcW w:type="dxa" w:w="1872"/>
            <w:tcMar>
              <w:top w:w="80" w:type="dxa"/>
              <w:bottom w:w="80" w:type="dxa"/>
              <w:left w:w="120" w:type="dxa"/>
              <w:right w:w="120" w:type="dxa"/>
            </w:tcMar>
            <w:shd w:fill="F8F9FA"/>
          </w:tcPr>
          <w:p>
            <w:pPr>
              <w:spacing w:before="60" w:after="60" w:line="252" w:lineRule="auto"/>
            </w:pPr>
            <w:r/>
            <w:r>
              <w:rPr>
                <w:rFonts w:ascii="Calibri" w:hAnsi="Calibri"/>
                <w:sz w:val="19"/>
              </w:rPr>
              <w:t>1 : 0..*</w:t>
            </w:r>
          </w:p>
        </w:tc>
        <w:tc>
          <w:tcPr>
            <w:tcW w:type="dxa" w:w="1872"/>
            <w:tcMar>
              <w:top w:w="80" w:type="dxa"/>
              <w:bottom w:w="80" w:type="dxa"/>
              <w:left w:w="120" w:type="dxa"/>
              <w:right w:w="120" w:type="dxa"/>
            </w:tcMar>
            <w:shd w:fill="F8F9FA"/>
          </w:tcPr>
          <w:p>
            <w:pPr>
              <w:spacing w:before="60" w:after="60" w:line="252" w:lineRule="auto"/>
            </w:pPr>
            <w:r/>
            <w:r>
              <w:rPr>
                <w:rFonts w:ascii="Calibri" w:hAnsi="Calibri"/>
                <w:sz w:val="19"/>
              </w:rPr>
              <w:t xml:space="preserve">Foreign Key </w:t>
            </w:r>
            <w:r>
              <w:rPr>
                <w:rFonts w:ascii="Calibri" w:hAnsi="Calibri"/>
                <w:sz w:val="19"/>
              </w:rPr>
              <w:t>user_id</w:t>
            </w:r>
            <w:r>
              <w:rPr>
                <w:rFonts w:ascii="Calibri" w:hAnsi="Calibri"/>
                <w:sz w:val="19"/>
              </w:rPr>
              <w:t xml:space="preserve"> dengan </w:t>
            </w:r>
            <w:r>
              <w:rPr>
                <w:rFonts w:ascii="Calibri" w:hAnsi="Calibri"/>
                <w:sz w:val="19"/>
              </w:rPr>
              <w:t>ON DELETE CASCADE</w:t>
            </w:r>
            <w:r>
              <w:rPr>
                <w:rFonts w:ascii="Calibri" w:hAnsi="Calibri"/>
                <w:sz w:val="19"/>
              </w:rPr>
              <w:t>.</w:t>
            </w:r>
          </w:p>
        </w:tc>
      </w:tr>
      <w:tr>
        <w:tc>
          <w:tcPr>
            <w:tcW w:type="dxa" w:w="1872"/>
            <w:tcMar>
              <w:top w:w="80" w:type="dxa"/>
              <w:bottom w:w="80" w:type="dxa"/>
              <w:left w:w="120" w:type="dxa"/>
              <w:right w:w="120" w:type="dxa"/>
            </w:tcMar>
            <w:shd w:fill="FFFFFF"/>
          </w:tcPr>
          <w:p>
            <w:pPr>
              <w:spacing w:before="60" w:after="60" w:line="252" w:lineRule="auto"/>
            </w:pPr>
            <w:r/>
            <w:r>
              <w:rPr>
                <w:rFonts w:ascii="Calibri" w:hAnsi="Calibri"/>
                <w:b/>
                <w:sz w:val="19"/>
              </w:rPr>
              <w:t>12</w:t>
            </w:r>
          </w:p>
        </w:tc>
        <w:tc>
          <w:tcPr>
            <w:tcW w:type="dxa" w:w="1872"/>
            <w:tcMar>
              <w:top w:w="80" w:type="dxa"/>
              <w:bottom w:w="80" w:type="dxa"/>
              <w:left w:w="120" w:type="dxa"/>
              <w:right w:w="120" w:type="dxa"/>
            </w:tcMar>
            <w:shd w:fill="FFFFFF"/>
          </w:tcPr>
          <w:p>
            <w:pPr>
              <w:spacing w:before="60" w:after="60" w:line="252" w:lineRule="auto"/>
            </w:pPr>
            <w:r/>
            <w:r>
              <w:rPr>
                <w:rFonts w:ascii="Calibri" w:hAnsi="Calibri"/>
                <w:sz w:val="19"/>
              </w:rPr>
              <w:t>Buku</w:t>
            </w:r>
            <w:r>
              <w:rPr>
                <w:rFonts w:ascii="Calibri" w:hAnsi="Calibri"/>
                <w:sz w:val="19"/>
              </w:rPr>
              <w:t xml:space="preserve"> — </w:t>
            </w:r>
            <w:r>
              <w:rPr>
                <w:rFonts w:ascii="Calibri" w:hAnsi="Calibri"/>
                <w:sz w:val="19"/>
              </w:rPr>
              <w:t>BukuSuka</w:t>
            </w:r>
            <w:r>
              <w:rPr>
                <w:rFonts w:ascii="Calibri" w:hAnsi="Calibri"/>
                <w:sz w:val="19"/>
              </w:rPr>
              <w:t xml:space="preserve"> / </w:t>
            </w:r>
            <w:r>
              <w:rPr>
                <w:rFonts w:ascii="Calibri" w:hAnsi="Calibri"/>
                <w:sz w:val="19"/>
              </w:rPr>
              <w:t>Favorit</w:t>
            </w:r>
            <w:r>
              <w:rPr>
                <w:rFonts w:ascii="Calibri" w:hAnsi="Calibri"/>
                <w:sz w:val="19"/>
              </w:rPr>
              <w:t xml:space="preserve"> / </w:t>
            </w:r>
            <w:r>
              <w:rPr>
                <w:rFonts w:ascii="Calibri" w:hAnsi="Calibri"/>
                <w:sz w:val="19"/>
              </w:rPr>
              <w:t>Rating</w:t>
            </w:r>
          </w:p>
        </w:tc>
        <w:tc>
          <w:tcPr>
            <w:tcW w:type="dxa" w:w="1872"/>
            <w:tcMar>
              <w:top w:w="80" w:type="dxa"/>
              <w:bottom w:w="80" w:type="dxa"/>
              <w:left w:w="120" w:type="dxa"/>
              <w:right w:w="120" w:type="dxa"/>
            </w:tcMar>
            <w:shd w:fill="FFFFFF"/>
          </w:tcPr>
          <w:p>
            <w:pPr>
              <w:spacing w:before="60" w:after="60" w:line="252" w:lineRule="auto"/>
            </w:pPr>
            <w:r/>
            <w:r>
              <w:rPr>
                <w:rFonts w:ascii="Calibri" w:hAnsi="Calibri"/>
                <w:sz w:val="19"/>
              </w:rPr>
              <w:t>Asosiasi</w:t>
            </w:r>
          </w:p>
        </w:tc>
        <w:tc>
          <w:tcPr>
            <w:tcW w:type="dxa" w:w="1872"/>
            <w:tcMar>
              <w:top w:w="80" w:type="dxa"/>
              <w:bottom w:w="80" w:type="dxa"/>
              <w:left w:w="120" w:type="dxa"/>
              <w:right w:w="120" w:type="dxa"/>
            </w:tcMar>
            <w:shd w:fill="FFFFFF"/>
          </w:tcPr>
          <w:p>
            <w:pPr>
              <w:spacing w:before="60" w:after="60" w:line="252" w:lineRule="auto"/>
            </w:pPr>
            <w:r/>
            <w:r>
              <w:rPr>
                <w:rFonts w:ascii="Calibri" w:hAnsi="Calibri"/>
                <w:sz w:val="19"/>
              </w:rPr>
              <w:t>1 : 0..*</w:t>
            </w:r>
          </w:p>
        </w:tc>
        <w:tc>
          <w:tcPr>
            <w:tcW w:type="dxa" w:w="1872"/>
            <w:tcMar>
              <w:top w:w="80" w:type="dxa"/>
              <w:bottom w:w="80" w:type="dxa"/>
              <w:left w:w="120" w:type="dxa"/>
              <w:right w:w="120" w:type="dxa"/>
            </w:tcMar>
            <w:shd w:fill="FFFFFF"/>
          </w:tcPr>
          <w:p>
            <w:pPr>
              <w:spacing w:before="60" w:after="60" w:line="252" w:lineRule="auto"/>
            </w:pPr>
            <w:r/>
            <w:r>
              <w:rPr>
                <w:rFonts w:ascii="Calibri" w:hAnsi="Calibri"/>
                <w:sz w:val="19"/>
              </w:rPr>
              <w:t xml:space="preserve">Foreign Key </w:t>
            </w:r>
            <w:r>
              <w:rPr>
                <w:rFonts w:ascii="Calibri" w:hAnsi="Calibri"/>
                <w:sz w:val="19"/>
              </w:rPr>
              <w:t>buku_id</w:t>
            </w:r>
            <w:r>
              <w:rPr>
                <w:rFonts w:ascii="Calibri" w:hAnsi="Calibri"/>
                <w:sz w:val="19"/>
              </w:rPr>
              <w:t xml:space="preserve"> dengan </w:t>
            </w:r>
            <w:r>
              <w:rPr>
                <w:rFonts w:ascii="Calibri" w:hAnsi="Calibri"/>
                <w:sz w:val="19"/>
              </w:rPr>
              <w:t>ON DELETE CASCADE</w:t>
            </w:r>
            <w:r>
              <w:rPr>
                <w:rFonts w:ascii="Calibri" w:hAnsi="Calibri"/>
                <w:sz w:val="19"/>
              </w:rPr>
              <w:t>.</w:t>
            </w:r>
          </w:p>
        </w:tc>
      </w:tr>
      <w:tr>
        <w:tc>
          <w:tcPr>
            <w:tcW w:type="dxa" w:w="1872"/>
            <w:tcMar>
              <w:top w:w="80" w:type="dxa"/>
              <w:bottom w:w="80" w:type="dxa"/>
              <w:left w:w="120" w:type="dxa"/>
              <w:right w:w="120" w:type="dxa"/>
            </w:tcMar>
            <w:shd w:fill="F8F9FA"/>
          </w:tcPr>
          <w:p>
            <w:pPr>
              <w:spacing w:before="60" w:after="60" w:line="252" w:lineRule="auto"/>
            </w:pPr>
            <w:r/>
            <w:r>
              <w:rPr>
                <w:rFonts w:ascii="Calibri" w:hAnsi="Calibri"/>
                <w:b/>
                <w:sz w:val="19"/>
              </w:rPr>
              <w:t>13</w:t>
            </w:r>
          </w:p>
        </w:tc>
        <w:tc>
          <w:tcPr>
            <w:tcW w:type="dxa" w:w="1872"/>
            <w:tcMar>
              <w:top w:w="80" w:type="dxa"/>
              <w:bottom w:w="80" w:type="dxa"/>
              <w:left w:w="120" w:type="dxa"/>
              <w:right w:w="120" w:type="dxa"/>
            </w:tcMar>
            <w:shd w:fill="F8F9FA"/>
          </w:tcPr>
          <w:p>
            <w:pPr>
              <w:spacing w:before="60" w:after="60" w:line="252" w:lineRule="auto"/>
            </w:pPr>
            <w:r/>
            <w:r>
              <w:rPr>
                <w:rFonts w:ascii="Calibri" w:hAnsi="Calibri"/>
                <w:sz w:val="19"/>
              </w:rPr>
              <w:t>Peminjaman</w:t>
            </w:r>
            <w:r>
              <w:rPr>
                <w:rFonts w:ascii="Calibri" w:hAnsi="Calibri"/>
                <w:sz w:val="19"/>
              </w:rPr>
              <w:t xml:space="preserve"> ⇢ </w:t>
            </w:r>
            <w:r>
              <w:rPr>
                <w:rFonts w:ascii="Calibri" w:hAnsi="Calibri"/>
                <w:sz w:val="19"/>
              </w:rPr>
              <w:t>Pengaturan</w:t>
            </w:r>
          </w:p>
        </w:tc>
        <w:tc>
          <w:tcPr>
            <w:tcW w:type="dxa" w:w="1872"/>
            <w:tcMar>
              <w:top w:w="80" w:type="dxa"/>
              <w:bottom w:w="80" w:type="dxa"/>
              <w:left w:w="120" w:type="dxa"/>
              <w:right w:w="120" w:type="dxa"/>
            </w:tcMar>
            <w:shd w:fill="F8F9FA"/>
          </w:tcPr>
          <w:p>
            <w:pPr>
              <w:spacing w:before="60" w:after="60" w:line="252" w:lineRule="auto"/>
            </w:pPr>
            <w:r/>
            <w:r>
              <w:rPr>
                <w:rFonts w:ascii="Calibri" w:hAnsi="Calibri"/>
                <w:sz w:val="19"/>
              </w:rPr>
              <w:t>Dependensi</w:t>
            </w:r>
          </w:p>
        </w:tc>
        <w:tc>
          <w:tcPr>
            <w:tcW w:type="dxa" w:w="1872"/>
            <w:tcMar>
              <w:top w:w="80" w:type="dxa"/>
              <w:bottom w:w="80" w:type="dxa"/>
              <w:left w:w="120" w:type="dxa"/>
              <w:right w:w="120" w:type="dxa"/>
            </w:tcMar>
            <w:shd w:fill="F8F9FA"/>
          </w:tcPr>
          <w:p>
            <w:pPr>
              <w:spacing w:before="60" w:after="60" w:line="252" w:lineRule="auto"/>
            </w:pPr>
            <w:r/>
            <w:r>
              <w:rPr>
                <w:rFonts w:ascii="Calibri" w:hAnsi="Calibri"/>
                <w:sz w:val="19"/>
              </w:rPr>
              <w:t>«use»</w:t>
            </w:r>
          </w:p>
        </w:tc>
        <w:tc>
          <w:tcPr>
            <w:tcW w:type="dxa" w:w="1872"/>
            <w:tcMar>
              <w:top w:w="80" w:type="dxa"/>
              <w:bottom w:w="80" w:type="dxa"/>
              <w:left w:w="120" w:type="dxa"/>
              <w:right w:w="120" w:type="dxa"/>
            </w:tcMar>
            <w:shd w:fill="F8F9FA"/>
          </w:tcPr>
          <w:p>
            <w:pPr>
              <w:spacing w:before="60" w:after="60" w:line="252" w:lineRule="auto"/>
            </w:pPr>
            <w:r/>
            <w:r>
              <w:rPr>
                <w:rFonts w:ascii="Calibri" w:hAnsi="Calibri"/>
                <w:sz w:val="19"/>
              </w:rPr>
              <w:t xml:space="preserve">Fungsi </w:t>
            </w:r>
            <w:r>
              <w:rPr>
                <w:rFonts w:ascii="Calibri" w:hAnsi="Calibri"/>
                <w:sz w:val="19"/>
              </w:rPr>
              <w:t>hitungDenda()</w:t>
            </w:r>
            <w:r>
              <w:rPr>
                <w:rFonts w:ascii="Calibri" w:hAnsi="Calibri"/>
                <w:sz w:val="19"/>
              </w:rPr>
              <w:t xml:space="preserve"> membaca parameter </w:t>
            </w:r>
            <w:r>
              <w:rPr>
                <w:rFonts w:ascii="Calibri" w:hAnsi="Calibri"/>
                <w:sz w:val="19"/>
              </w:rPr>
              <w:t>denda_per_hari</w:t>
            </w:r>
            <w:r>
              <w:rPr>
                <w:rFonts w:ascii="Calibri" w:hAnsi="Calibri"/>
                <w:sz w:val="19"/>
              </w:rPr>
              <w:t xml:space="preserve"> dan toleransi hari.</w:t>
            </w:r>
          </w:p>
        </w:tc>
      </w:tr>
      <w:tr>
        <w:tc>
          <w:tcPr>
            <w:tcW w:type="dxa" w:w="1872"/>
            <w:tcMar>
              <w:top w:w="80" w:type="dxa"/>
              <w:bottom w:w="80" w:type="dxa"/>
              <w:left w:w="120" w:type="dxa"/>
              <w:right w:w="120" w:type="dxa"/>
            </w:tcMar>
            <w:shd w:fill="FFFFFF"/>
          </w:tcPr>
          <w:p>
            <w:pPr>
              <w:spacing w:before="60" w:after="60" w:line="252" w:lineRule="auto"/>
            </w:pPr>
            <w:r/>
            <w:r>
              <w:rPr>
                <w:rFonts w:ascii="Calibri" w:hAnsi="Calibri"/>
                <w:b/>
                <w:sz w:val="19"/>
              </w:rPr>
              <w:t>14</w:t>
            </w:r>
          </w:p>
        </w:tc>
        <w:tc>
          <w:tcPr>
            <w:tcW w:type="dxa" w:w="1872"/>
            <w:tcMar>
              <w:top w:w="80" w:type="dxa"/>
              <w:bottom w:w="80" w:type="dxa"/>
              <w:left w:w="120" w:type="dxa"/>
              <w:right w:w="120" w:type="dxa"/>
            </w:tcMar>
            <w:shd w:fill="FFFFFF"/>
          </w:tcPr>
          <w:p>
            <w:pPr>
              <w:spacing w:before="60" w:after="60" w:line="252" w:lineRule="auto"/>
            </w:pPr>
            <w:r/>
            <w:r>
              <w:rPr>
                <w:rFonts w:ascii="Calibri" w:hAnsi="Calibri"/>
                <w:sz w:val="19"/>
              </w:rPr>
              <w:t>Banner</w:t>
            </w:r>
            <w:r>
              <w:rPr>
                <w:rFonts w:ascii="Calibri" w:hAnsi="Calibri"/>
                <w:sz w:val="19"/>
              </w:rPr>
              <w:t xml:space="preserve"> ⇢ </w:t>
            </w:r>
            <w:r>
              <w:rPr>
                <w:rFonts w:ascii="Calibri" w:hAnsi="Calibri"/>
                <w:sz w:val="19"/>
              </w:rPr>
              <w:t>Pengaturan</w:t>
            </w:r>
          </w:p>
        </w:tc>
        <w:tc>
          <w:tcPr>
            <w:tcW w:type="dxa" w:w="1872"/>
            <w:tcMar>
              <w:top w:w="80" w:type="dxa"/>
              <w:bottom w:w="80" w:type="dxa"/>
              <w:left w:w="120" w:type="dxa"/>
              <w:right w:w="120" w:type="dxa"/>
            </w:tcMar>
            <w:shd w:fill="FFFFFF"/>
          </w:tcPr>
          <w:p>
            <w:pPr>
              <w:spacing w:before="60" w:after="60" w:line="252" w:lineRule="auto"/>
            </w:pPr>
            <w:r/>
            <w:r>
              <w:rPr>
                <w:rFonts w:ascii="Calibri" w:hAnsi="Calibri"/>
                <w:sz w:val="19"/>
              </w:rPr>
              <w:t>Dependensi</w:t>
            </w:r>
          </w:p>
        </w:tc>
        <w:tc>
          <w:tcPr>
            <w:tcW w:type="dxa" w:w="1872"/>
            <w:tcMar>
              <w:top w:w="80" w:type="dxa"/>
              <w:bottom w:w="80" w:type="dxa"/>
              <w:left w:w="120" w:type="dxa"/>
              <w:right w:w="120" w:type="dxa"/>
            </w:tcMar>
            <w:shd w:fill="FFFFFF"/>
          </w:tcPr>
          <w:p>
            <w:pPr>
              <w:spacing w:before="60" w:after="60" w:line="252" w:lineRule="auto"/>
            </w:pPr>
            <w:r/>
            <w:r>
              <w:rPr>
                <w:rFonts w:ascii="Calibri" w:hAnsi="Calibri"/>
                <w:sz w:val="19"/>
              </w:rPr>
              <w:t>«use»</w:t>
            </w:r>
          </w:p>
        </w:tc>
        <w:tc>
          <w:tcPr>
            <w:tcW w:type="dxa" w:w="1872"/>
            <w:tcMar>
              <w:top w:w="80" w:type="dxa"/>
              <w:bottom w:w="80" w:type="dxa"/>
              <w:left w:w="120" w:type="dxa"/>
              <w:right w:w="120" w:type="dxa"/>
            </w:tcMar>
            <w:shd w:fill="FFFFFF"/>
          </w:tcPr>
          <w:p>
            <w:pPr>
              <w:spacing w:before="60" w:after="60" w:line="252" w:lineRule="auto"/>
            </w:pPr>
            <w:r/>
            <w:r>
              <w:rPr>
                <w:rFonts w:ascii="Calibri" w:hAnsi="Calibri"/>
                <w:sz w:val="19"/>
              </w:rPr>
              <w:t>Menetapkan banner latar beranda (</w:t>
            </w:r>
            <w:r>
              <w:rPr>
                <w:rFonts w:ascii="Calibri" w:hAnsi="Calibri"/>
                <w:sz w:val="19"/>
              </w:rPr>
              <w:t>banner_background_id</w:t>
            </w:r>
            <w:r>
              <w:rPr>
                <w:rFonts w:ascii="Calibri" w:hAnsi="Calibri"/>
                <w:sz w:val="19"/>
              </w:rPr>
              <w:t>).</w:t>
            </w:r>
          </w:p>
        </w:tc>
      </w:tr>
    </w:tbl>
    <w:p>
      <w:pPr>
        <w:spacing w:after="120"/>
      </w:pPr>
    </w:p>
    <w:p>
      <w:pPr>
        <w:spacing w:before="0" w:after="120" w:line="276" w:lineRule="auto"/>
      </w:pPr>
      <w:r>
        <w:rPr>
          <w:rFonts w:ascii="Calibri" w:hAnsi="Calibri"/>
          <w:i/>
          <w:color w:val="232323"/>
          <w:sz w:val="22"/>
        </w:rPr>
        <w:t>Tabel 4.3: Matriks 14 Hubungan Antar Kelas Pemodelan Berorientasi Objek</w:t>
      </w:r>
    </w:p>
    <w:p>
      <w:pPr>
        <w:spacing w:before="80" w:after="120"/>
      </w:pPr>
      <w:r>
        <w:rPr>
          <w:color w:val="D2D7DC"/>
          <w:sz w:val="16"/>
        </w:rPr>
        <w:t>_______________________________________________________________________________</w:t>
      </w:r>
    </w:p>
    <w:p>
      <w:pPr>
        <w:pStyle w:val="Heading2"/>
        <w:keepNext/>
        <w:spacing w:before="280" w:after="100"/>
      </w:pPr>
      <w:r>
        <w:rPr>
          <w:rFonts w:ascii="Calibri" w:hAnsi="Calibri"/>
          <w:b/>
          <w:color w:val="283C5A"/>
          <w:sz w:val="24"/>
        </w:rPr>
        <w:t>4.5 Perancangan Basis Data (ERD &amp; Kamus Data Terstruktur)</w:t>
      </w:r>
    </w:p>
    <w:p>
      <w:pPr>
        <w:spacing w:before="0" w:after="120" w:line="276" w:lineRule="auto"/>
      </w:pPr>
      <w:r>
        <w:rPr>
          <w:rFonts w:ascii="Calibri" w:hAnsi="Calibri"/>
          <w:color w:val="232323"/>
          <w:sz w:val="22"/>
        </w:rPr>
        <w:t xml:space="preserve">Basis data relasional sistem AKSA NOVA diberi nama </w:t>
      </w:r>
      <w:r>
        <w:rPr>
          <w:rFonts w:ascii="Consolas" w:hAnsi="Consolas"/>
          <w:color w:val="B4731E"/>
          <w:sz w:val="19"/>
        </w:rPr>
        <w:t>aksa_nova</w:t>
      </w:r>
      <w:r>
        <w:rPr>
          <w:rFonts w:ascii="Calibri" w:hAnsi="Calibri"/>
          <w:color w:val="232323"/>
          <w:sz w:val="22"/>
        </w:rPr>
        <w:t xml:space="preserve"> dengan engine penyimpanan </w:t>
      </w:r>
      <w:r>
        <w:rPr>
          <w:rFonts w:ascii="Calibri" w:hAnsi="Calibri"/>
          <w:b/>
          <w:color w:val="232323"/>
          <w:sz w:val="22"/>
        </w:rPr>
        <w:t>InnoDB</w:t>
      </w:r>
      <w:r>
        <w:rPr>
          <w:rFonts w:ascii="Calibri" w:hAnsi="Calibri"/>
          <w:color w:val="232323"/>
          <w:sz w:val="22"/>
        </w:rPr>
        <w:t xml:space="preserve"> dan karakter set </w:t>
      </w:r>
      <w:r>
        <w:rPr>
          <w:rFonts w:ascii="Calibri" w:hAnsi="Calibri"/>
          <w:b/>
          <w:color w:val="232323"/>
          <w:sz w:val="22"/>
        </w:rPr>
        <w:t>utf8mb4</w:t>
      </w:r>
      <w:r>
        <w:rPr>
          <w:rFonts w:ascii="Calibri" w:hAnsi="Calibri"/>
          <w:color w:val="232323"/>
          <w:sz w:val="22"/>
        </w:rPr>
        <w:t>.</w:t>
      </w:r>
    </w:p>
    <w:p>
      <w:pPr>
        <w:pStyle w:val="Heading3"/>
        <w:keepNext/>
        <w:spacing w:before="200" w:after="80"/>
      </w:pPr>
      <w:r>
        <w:rPr>
          <w:rFonts w:ascii="Calibri" w:hAnsi="Calibri"/>
          <w:b/>
          <w:color w:val="3C506E"/>
          <w:sz w:val="22"/>
        </w:rPr>
        <w:t>Visualisasi ERD</w:t>
      </w:r>
    </w:p>
    <w:p>
      <w:pPr>
        <w:keepNext/>
        <w:spacing w:before="240" w:after="80"/>
        <w:jc w:val="center"/>
      </w:pPr>
      <w:r>
        <w:drawing>
          <wp:inline xmlns:a="http://schemas.openxmlformats.org/drawingml/2006/main" xmlns:pic="http://schemas.openxmlformats.org/drawingml/2006/picture">
            <wp:extent cx="5669280" cy="2277836"/>
            <wp:docPr id="17" name="Picture 17"/>
            <wp:cNvGraphicFramePr>
              <a:graphicFrameLocks noChangeAspect="1"/>
            </wp:cNvGraphicFramePr>
            <a:graphic>
              <a:graphicData uri="http://schemas.openxmlformats.org/drawingml/2006/picture">
                <pic:pic>
                  <pic:nvPicPr>
                    <pic:cNvPr id="0" name="erd_diagram.png"/>
                    <pic:cNvPicPr/>
                  </pic:nvPicPr>
                  <pic:blipFill>
                    <a:blip r:embed="rId26"/>
                    <a:stretch>
                      <a:fillRect/>
                    </a:stretch>
                  </pic:blipFill>
                  <pic:spPr>
                    <a:xfrm>
                      <a:off x="0" y="0"/>
                      <a:ext cx="5669280" cy="2277836"/>
                    </a:xfrm>
                    <a:prstGeom prst="rect"/>
                  </pic:spPr>
                </pic:pic>
              </a:graphicData>
            </a:graphic>
          </wp:inline>
        </w:drawing>
      </w:r>
    </w:p>
    <w:p>
      <w:pPr>
        <w:spacing w:before="40" w:after="240"/>
        <w:jc w:val="center"/>
      </w:pPr>
      <w:r>
        <w:rPr>
          <w:rFonts w:ascii="Calibri" w:hAnsi="Calibri"/>
          <w:i/>
          <w:color w:val="5A5A5A"/>
          <w:sz w:val="19"/>
        </w:rPr>
        <w:t>Gambar 4.17: Entity Relationship Diagram (ERD) Basis Data AKSA NOVA</w:t>
      </w:r>
    </w:p>
    <w:p>
      <w:pPr>
        <w:pStyle w:val="Heading3"/>
        <w:keepNext/>
        <w:spacing w:before="200" w:after="80"/>
      </w:pPr>
      <w:r>
        <w:rPr>
          <w:rFonts w:ascii="Calibri" w:hAnsi="Calibri"/>
          <w:b/>
          <w:color w:val="3C506E"/>
          <w:sz w:val="22"/>
        </w:rPr>
        <w:t>Kamus Data Entitas Utama (Data Dictionary)</w:t>
      </w:r>
    </w:p>
    <w:p>
      <w:pPr>
        <w:spacing w:before="20" w:after="60" w:line="276" w:lineRule="auto"/>
        <w:ind w:left="360"/>
      </w:pPr>
      <w:r>
        <w:rPr>
          <w:rFonts w:ascii="Calibri" w:hAnsi="Calibri"/>
          <w:color w:val="232323"/>
          <w:sz w:val="22"/>
        </w:rPr>
        <w:t xml:space="preserve">1. </w:t>
      </w:r>
      <w:r>
        <w:rPr>
          <w:rFonts w:ascii="Calibri" w:hAnsi="Calibri"/>
          <w:b/>
          <w:color w:val="232323"/>
          <w:sz w:val="22"/>
        </w:rPr>
        <w:t>Tabel `users`</w:t>
      </w:r>
      <w:r>
        <w:rPr>
          <w:rFonts w:ascii="Calibri" w:hAnsi="Calibri"/>
          <w:color w:val="232323"/>
          <w:sz w:val="22"/>
        </w:rPr>
        <w:t xml:space="preserve"> (Data akun pengguna):</w:t>
      </w:r>
    </w:p>
    <w:p>
      <w:pPr>
        <w:pStyle w:val="ListBullet"/>
        <w:spacing w:before="20" w:after="60" w:line="276" w:lineRule="auto"/>
        <w:ind w:left="720"/>
      </w:pPr>
      <w:r>
        <w:rPr>
          <w:rFonts w:ascii="Consolas" w:hAnsi="Consolas"/>
          <w:color w:val="B4731E"/>
          <w:sz w:val="19"/>
        </w:rPr>
        <w:t>id</w:t>
      </w:r>
      <w:r>
        <w:rPr>
          <w:rFonts w:ascii="Calibri" w:hAnsi="Calibri"/>
          <w:color w:val="232323"/>
          <w:sz w:val="22"/>
        </w:rPr>
        <w:t xml:space="preserve"> (INT, PK, Auto Increment): ID unik pengguna.</w:t>
      </w:r>
    </w:p>
    <w:p>
      <w:pPr>
        <w:pStyle w:val="ListBullet"/>
        <w:spacing w:before="20" w:after="60" w:line="276" w:lineRule="auto"/>
        <w:ind w:left="720"/>
      </w:pPr>
      <w:r>
        <w:rPr>
          <w:rFonts w:ascii="Consolas" w:hAnsi="Consolas"/>
          <w:color w:val="B4731E"/>
          <w:sz w:val="19"/>
        </w:rPr>
        <w:t>full_name</w:t>
      </w:r>
      <w:r>
        <w:rPr>
          <w:rFonts w:ascii="Calibri" w:hAnsi="Calibri"/>
          <w:color w:val="232323"/>
          <w:sz w:val="22"/>
        </w:rPr>
        <w:t xml:space="preserve"> (VARCHAR 100): Nama lengkap siswa/admin.</w:t>
      </w:r>
    </w:p>
    <w:p>
      <w:pPr>
        <w:pStyle w:val="ListBullet"/>
        <w:spacing w:before="20" w:after="60" w:line="276" w:lineRule="auto"/>
        <w:ind w:left="720"/>
      </w:pPr>
      <w:r>
        <w:rPr>
          <w:rFonts w:ascii="Consolas" w:hAnsi="Consolas"/>
          <w:color w:val="B4731E"/>
          <w:sz w:val="19"/>
        </w:rPr>
        <w:t>nik</w:t>
      </w:r>
      <w:r>
        <w:rPr>
          <w:rFonts w:ascii="Calibri" w:hAnsi="Calibri"/>
          <w:color w:val="232323"/>
          <w:sz w:val="22"/>
        </w:rPr>
        <w:t xml:space="preserve"> (VARCHAR 20): Nomor Induk Siswa (NIS) atau NIK unik.</w:t>
      </w:r>
    </w:p>
    <w:p>
      <w:pPr>
        <w:pStyle w:val="ListBullet"/>
        <w:spacing w:before="20" w:after="60" w:line="276" w:lineRule="auto"/>
        <w:ind w:left="720"/>
      </w:pPr>
      <w:r>
        <w:rPr>
          <w:rFonts w:ascii="Consolas" w:hAnsi="Consolas"/>
          <w:color w:val="B4731E"/>
          <w:sz w:val="19"/>
        </w:rPr>
        <w:t>kelas</w:t>
      </w:r>
      <w:r>
        <w:rPr>
          <w:rFonts w:ascii="Calibri" w:hAnsi="Calibri"/>
          <w:color w:val="232323"/>
          <w:sz w:val="22"/>
        </w:rPr>
        <w:t xml:space="preserve"> (VARCHAR 30): Nama kelas (contoh: "XII RPL 1").</w:t>
      </w:r>
    </w:p>
    <w:p>
      <w:pPr>
        <w:pStyle w:val="ListBullet"/>
        <w:spacing w:before="20" w:after="60" w:line="276" w:lineRule="auto"/>
        <w:ind w:left="720"/>
      </w:pPr>
      <w:r>
        <w:rPr>
          <w:rFonts w:ascii="Consolas" w:hAnsi="Consolas"/>
          <w:color w:val="B4731E"/>
          <w:sz w:val="19"/>
        </w:rPr>
        <w:t>no_hp</w:t>
      </w:r>
      <w:r>
        <w:rPr>
          <w:rFonts w:ascii="Calibri" w:hAnsi="Calibri"/>
          <w:color w:val="232323"/>
          <w:sz w:val="22"/>
        </w:rPr>
        <w:t xml:space="preserve"> (VARCHAR 20): Nomor WhatsApp aktif untuk kontak dan tagihan.</w:t>
      </w:r>
    </w:p>
    <w:p>
      <w:pPr>
        <w:pStyle w:val="ListBullet"/>
        <w:spacing w:before="20" w:after="60" w:line="276" w:lineRule="auto"/>
        <w:ind w:left="720"/>
      </w:pPr>
      <w:r>
        <w:rPr>
          <w:rFonts w:ascii="Consolas" w:hAnsi="Consolas"/>
          <w:color w:val="B4731E"/>
          <w:sz w:val="19"/>
        </w:rPr>
        <w:t>no_anggota</w:t>
      </w:r>
      <w:r>
        <w:rPr>
          <w:rFonts w:ascii="Calibri" w:hAnsi="Calibri"/>
          <w:color w:val="232323"/>
          <w:sz w:val="22"/>
        </w:rPr>
        <w:t xml:space="preserve"> (VARCHAR 30, Unique): Nomor kartu perpustakaan resmi (format: </w:t>
      </w:r>
      <w:r>
        <w:rPr>
          <w:rFonts w:ascii="Consolas" w:hAnsi="Consolas"/>
          <w:color w:val="B4731E"/>
          <w:sz w:val="19"/>
        </w:rPr>
        <w:t>AN-YYYYMM-XXXX</w:t>
      </w:r>
      <w:r>
        <w:rPr>
          <w:rFonts w:ascii="Calibri" w:hAnsi="Calibri"/>
          <w:color w:val="232323"/>
          <w:sz w:val="22"/>
        </w:rPr>
        <w:t>).</w:t>
      </w:r>
    </w:p>
    <w:p>
      <w:pPr>
        <w:pStyle w:val="ListBullet"/>
        <w:spacing w:before="20" w:after="60" w:line="276" w:lineRule="auto"/>
        <w:ind w:left="720"/>
      </w:pPr>
      <w:r>
        <w:rPr>
          <w:rFonts w:ascii="Consolas" w:hAnsi="Consolas"/>
          <w:color w:val="B4731E"/>
          <w:sz w:val="19"/>
        </w:rPr>
        <w:t>username</w:t>
      </w:r>
      <w:r>
        <w:rPr>
          <w:rFonts w:ascii="Calibri" w:hAnsi="Calibri"/>
          <w:color w:val="232323"/>
          <w:sz w:val="22"/>
        </w:rPr>
        <w:t xml:space="preserve"> (VARCHAR 50, Unique): Kredensial masuk sistem.</w:t>
      </w:r>
    </w:p>
    <w:p>
      <w:pPr>
        <w:pStyle w:val="ListBullet"/>
        <w:spacing w:before="20" w:after="60" w:line="276" w:lineRule="auto"/>
        <w:ind w:left="720"/>
      </w:pPr>
      <w:r>
        <w:rPr>
          <w:rFonts w:ascii="Consolas" w:hAnsi="Consolas"/>
          <w:color w:val="B4731E"/>
          <w:sz w:val="19"/>
        </w:rPr>
        <w:t>email</w:t>
      </w:r>
      <w:r>
        <w:rPr>
          <w:rFonts w:ascii="Calibri" w:hAnsi="Calibri"/>
          <w:color w:val="232323"/>
          <w:sz w:val="22"/>
        </w:rPr>
        <w:t xml:space="preserve"> (VARCHAR 100, Unique): Alamat surel siswa/admin.</w:t>
      </w:r>
    </w:p>
    <w:p>
      <w:pPr>
        <w:pStyle w:val="ListBullet"/>
        <w:spacing w:before="20" w:after="60" w:line="276" w:lineRule="auto"/>
        <w:ind w:left="720"/>
      </w:pPr>
      <w:r>
        <w:rPr>
          <w:rFonts w:ascii="Consolas" w:hAnsi="Consolas"/>
          <w:color w:val="B4731E"/>
          <w:sz w:val="19"/>
        </w:rPr>
        <w:t>password</w:t>
      </w:r>
      <w:r>
        <w:rPr>
          <w:rFonts w:ascii="Calibri" w:hAnsi="Calibri"/>
          <w:color w:val="232323"/>
          <w:sz w:val="22"/>
        </w:rPr>
        <w:t xml:space="preserve"> (VARCHAR 255): Hash kata sandi terenkripsi (Bcrypt).</w:t>
      </w:r>
    </w:p>
    <w:p>
      <w:pPr>
        <w:pStyle w:val="ListBullet"/>
        <w:spacing w:before="20" w:after="60" w:line="276" w:lineRule="auto"/>
        <w:ind w:left="720"/>
      </w:pPr>
      <w:r>
        <w:rPr>
          <w:rFonts w:ascii="Consolas" w:hAnsi="Consolas"/>
          <w:color w:val="B4731E"/>
          <w:sz w:val="19"/>
        </w:rPr>
        <w:t>plain_password</w:t>
      </w:r>
      <w:r>
        <w:rPr>
          <w:rFonts w:ascii="Calibri" w:hAnsi="Calibri"/>
          <w:color w:val="232323"/>
          <w:sz w:val="22"/>
        </w:rPr>
        <w:t xml:space="preserve"> (VARCHAR 255): Nilai kata sandi terkelola untuk mekanisme reset sandi administratif aman.</w:t>
      </w:r>
    </w:p>
    <w:p>
      <w:pPr>
        <w:pStyle w:val="ListBullet"/>
        <w:spacing w:before="20" w:after="60" w:line="276" w:lineRule="auto"/>
        <w:ind w:left="720"/>
      </w:pPr>
      <w:r>
        <w:rPr>
          <w:rFonts w:ascii="Consolas" w:hAnsi="Consolas"/>
          <w:color w:val="B4731E"/>
          <w:sz w:val="19"/>
        </w:rPr>
        <w:t>role</w:t>
      </w:r>
      <w:r>
        <w:rPr>
          <w:rFonts w:ascii="Calibri" w:hAnsi="Calibri"/>
          <w:color w:val="232323"/>
          <w:sz w:val="22"/>
        </w:rPr>
        <w:t xml:space="preserve"> (ENUM: </w:t>
      </w:r>
      <w:r>
        <w:rPr>
          <w:rFonts w:ascii="Consolas" w:hAnsi="Consolas"/>
          <w:color w:val="B4731E"/>
          <w:sz w:val="19"/>
        </w:rPr>
        <w:t>'admin'</w:t>
      </w:r>
      <w:r>
        <w:rPr>
          <w:rFonts w:ascii="Calibri" w:hAnsi="Calibri"/>
          <w:color w:val="232323"/>
          <w:sz w:val="22"/>
        </w:rPr>
        <w:t xml:space="preserve">, </w:t>
      </w:r>
      <w:r>
        <w:rPr>
          <w:rFonts w:ascii="Consolas" w:hAnsi="Consolas"/>
          <w:color w:val="B4731E"/>
          <w:sz w:val="19"/>
        </w:rPr>
        <w:t>'member'</w:t>
      </w:r>
      <w:r>
        <w:rPr>
          <w:rFonts w:ascii="Calibri" w:hAnsi="Calibri"/>
          <w:color w:val="232323"/>
          <w:sz w:val="22"/>
        </w:rPr>
        <w:t>): Hak akses sistem.</w:t>
      </w:r>
    </w:p>
    <w:p>
      <w:pPr>
        <w:pStyle w:val="ListBullet"/>
        <w:spacing w:before="20" w:after="60" w:line="276" w:lineRule="auto"/>
        <w:ind w:left="720"/>
      </w:pPr>
      <w:r>
        <w:rPr>
          <w:rFonts w:ascii="Consolas" w:hAnsi="Consolas"/>
          <w:color w:val="B4731E"/>
          <w:sz w:val="19"/>
        </w:rPr>
        <w:t>status</w:t>
      </w:r>
      <w:r>
        <w:rPr>
          <w:rFonts w:ascii="Calibri" w:hAnsi="Calibri"/>
          <w:color w:val="232323"/>
          <w:sz w:val="22"/>
        </w:rPr>
        <w:t xml:space="preserve"> (ENUM: </w:t>
      </w:r>
      <w:r>
        <w:rPr>
          <w:rFonts w:ascii="Consolas" w:hAnsi="Consolas"/>
          <w:color w:val="B4731E"/>
          <w:sz w:val="19"/>
        </w:rPr>
        <w:t>'pending'</w:t>
      </w:r>
      <w:r>
        <w:rPr>
          <w:rFonts w:ascii="Calibri" w:hAnsi="Calibri"/>
          <w:color w:val="232323"/>
          <w:sz w:val="22"/>
        </w:rPr>
        <w:t xml:space="preserve">, </w:t>
      </w:r>
      <w:r>
        <w:rPr>
          <w:rFonts w:ascii="Consolas" w:hAnsi="Consolas"/>
          <w:color w:val="B4731E"/>
          <w:sz w:val="19"/>
        </w:rPr>
        <w:t>'approved'</w:t>
      </w:r>
      <w:r>
        <w:rPr>
          <w:rFonts w:ascii="Calibri" w:hAnsi="Calibri"/>
          <w:color w:val="232323"/>
          <w:sz w:val="22"/>
        </w:rPr>
        <w:t xml:space="preserve">, </w:t>
      </w:r>
      <w:r>
        <w:rPr>
          <w:rFonts w:ascii="Consolas" w:hAnsi="Consolas"/>
          <w:color w:val="B4731E"/>
          <w:sz w:val="19"/>
        </w:rPr>
        <w:t>'rejected'</w:t>
      </w:r>
      <w:r>
        <w:rPr>
          <w:rFonts w:ascii="Calibri" w:hAnsi="Calibri"/>
          <w:color w:val="232323"/>
          <w:sz w:val="22"/>
        </w:rPr>
        <w:t>): Status keanggotaan.</w:t>
      </w:r>
    </w:p>
    <w:p>
      <w:pPr>
        <w:pStyle w:val="ListBullet"/>
        <w:spacing w:before="20" w:after="60" w:line="276" w:lineRule="auto"/>
        <w:ind w:left="720"/>
      </w:pPr>
      <w:r>
        <w:rPr>
          <w:rFonts w:ascii="Consolas" w:hAnsi="Consolas"/>
          <w:color w:val="B4731E"/>
          <w:sz w:val="19"/>
        </w:rPr>
        <w:t>card_status</w:t>
      </w:r>
      <w:r>
        <w:rPr>
          <w:rFonts w:ascii="Calibri" w:hAnsi="Calibri"/>
          <w:color w:val="232323"/>
          <w:sz w:val="22"/>
        </w:rPr>
        <w:t xml:space="preserve"> (ENUM: </w:t>
      </w:r>
      <w:r>
        <w:rPr>
          <w:rFonts w:ascii="Consolas" w:hAnsi="Consolas"/>
          <w:color w:val="B4731E"/>
          <w:sz w:val="19"/>
        </w:rPr>
        <w:t>'active'</w:t>
      </w:r>
      <w:r>
        <w:rPr>
          <w:rFonts w:ascii="Calibri" w:hAnsi="Calibri"/>
          <w:color w:val="232323"/>
          <w:sz w:val="22"/>
        </w:rPr>
        <w:t xml:space="preserve">, </w:t>
      </w:r>
      <w:r>
        <w:rPr>
          <w:rFonts w:ascii="Consolas" w:hAnsi="Consolas"/>
          <w:color w:val="B4731E"/>
          <w:sz w:val="19"/>
        </w:rPr>
        <w:t>'frozen'</w:t>
      </w:r>
      <w:r>
        <w:rPr>
          <w:rFonts w:ascii="Calibri" w:hAnsi="Calibri"/>
          <w:color w:val="232323"/>
          <w:sz w:val="22"/>
        </w:rPr>
        <w:t>): Status keaktifan kartu anggota digital.</w:t>
      </w:r>
    </w:p>
    <w:p>
      <w:pPr>
        <w:pStyle w:val="ListBullet"/>
        <w:spacing w:before="20" w:after="60" w:line="276" w:lineRule="auto"/>
        <w:ind w:left="720"/>
      </w:pPr>
      <w:r>
        <w:rPr>
          <w:rFonts w:ascii="Consolas" w:hAnsi="Consolas"/>
          <w:color w:val="B4731E"/>
          <w:sz w:val="19"/>
        </w:rPr>
        <w:t>foto</w:t>
      </w:r>
      <w:r>
        <w:rPr>
          <w:rFonts w:ascii="Calibri" w:hAnsi="Calibri"/>
          <w:color w:val="232323"/>
          <w:sz w:val="22"/>
        </w:rPr>
        <w:t xml:space="preserve"> (VARCHAR 255): Lokasi berkas foto profil siswa.</w:t>
      </w:r>
    </w:p>
    <w:p>
      <w:pPr>
        <w:pStyle w:val="ListBullet"/>
        <w:spacing w:before="20" w:after="60" w:line="276" w:lineRule="auto"/>
        <w:ind w:left="720"/>
      </w:pPr>
      <w:r>
        <w:rPr>
          <w:rFonts w:ascii="Consolas" w:hAnsi="Consolas"/>
          <w:color w:val="B4731E"/>
          <w:sz w:val="19"/>
        </w:rPr>
        <w:t>created_at</w:t>
      </w:r>
      <w:r>
        <w:rPr>
          <w:rFonts w:ascii="Calibri" w:hAnsi="Calibri"/>
          <w:color w:val="232323"/>
          <w:sz w:val="22"/>
        </w:rPr>
        <w:t xml:space="preserve"> (TIMESTAMP): Waktu registrasi akun.</w:t>
      </w:r>
    </w:p>
    <w:p>
      <w:pPr>
        <w:spacing w:before="20" w:after="60" w:line="276" w:lineRule="auto"/>
        <w:ind w:left="360"/>
      </w:pPr>
      <w:r>
        <w:rPr>
          <w:rFonts w:ascii="Calibri" w:hAnsi="Calibri"/>
          <w:color w:val="232323"/>
          <w:sz w:val="22"/>
        </w:rPr>
        <w:t xml:space="preserve">2. </w:t>
      </w:r>
      <w:r>
        <w:rPr>
          <w:rFonts w:ascii="Calibri" w:hAnsi="Calibri"/>
          <w:b/>
          <w:color w:val="232323"/>
          <w:sz w:val="22"/>
        </w:rPr>
        <w:t>Tabel `buku`</w:t>
      </w:r>
      <w:r>
        <w:rPr>
          <w:rFonts w:ascii="Calibri" w:hAnsi="Calibri"/>
          <w:color w:val="232323"/>
          <w:sz w:val="22"/>
        </w:rPr>
        <w:t xml:space="preserve"> (Katalog inventaris buku):</w:t>
      </w:r>
    </w:p>
    <w:p>
      <w:pPr>
        <w:pStyle w:val="ListBullet"/>
        <w:spacing w:before="20" w:after="60" w:line="276" w:lineRule="auto"/>
        <w:ind w:left="720"/>
      </w:pPr>
      <w:r>
        <w:rPr>
          <w:rFonts w:ascii="Consolas" w:hAnsi="Consolas"/>
          <w:color w:val="B4731E"/>
          <w:sz w:val="19"/>
        </w:rPr>
        <w:t>id</w:t>
      </w:r>
      <w:r>
        <w:rPr>
          <w:rFonts w:ascii="Calibri" w:hAnsi="Calibri"/>
          <w:color w:val="232323"/>
          <w:sz w:val="22"/>
        </w:rPr>
        <w:t xml:space="preserve"> (INT, PK, Auto Increment): ID unik buku.</w:t>
      </w:r>
    </w:p>
    <w:p>
      <w:pPr>
        <w:pStyle w:val="ListBullet"/>
        <w:spacing w:before="20" w:after="60" w:line="276" w:lineRule="auto"/>
        <w:ind w:left="720"/>
      </w:pPr>
      <w:r>
        <w:rPr>
          <w:rFonts w:ascii="Consolas" w:hAnsi="Consolas"/>
          <w:color w:val="B4731E"/>
          <w:sz w:val="19"/>
        </w:rPr>
        <w:t>judul</w:t>
      </w:r>
      <w:r>
        <w:rPr>
          <w:rFonts w:ascii="Calibri" w:hAnsi="Calibri"/>
          <w:color w:val="232323"/>
          <w:sz w:val="22"/>
        </w:rPr>
        <w:t xml:space="preserve"> (VARCHAR 200): Judul buku.</w:t>
      </w:r>
    </w:p>
    <w:p>
      <w:pPr>
        <w:pStyle w:val="ListBullet"/>
        <w:spacing w:before="20" w:after="60" w:line="276" w:lineRule="auto"/>
        <w:ind w:left="720"/>
      </w:pPr>
      <w:r>
        <w:rPr>
          <w:rFonts w:ascii="Consolas" w:hAnsi="Consolas"/>
          <w:color w:val="B4731E"/>
          <w:sz w:val="19"/>
        </w:rPr>
        <w:t>penulis</w:t>
      </w:r>
      <w:r>
        <w:rPr>
          <w:rFonts w:ascii="Calibri" w:hAnsi="Calibri"/>
          <w:color w:val="232323"/>
          <w:sz w:val="22"/>
        </w:rPr>
        <w:t xml:space="preserve"> (VARCHAR 100): Penulis/pengarang buku.</w:t>
      </w:r>
    </w:p>
    <w:p>
      <w:pPr>
        <w:pStyle w:val="ListBullet"/>
        <w:spacing w:before="20" w:after="60" w:line="276" w:lineRule="auto"/>
        <w:ind w:left="720"/>
      </w:pPr>
      <w:r>
        <w:rPr>
          <w:rFonts w:ascii="Consolas" w:hAnsi="Consolas"/>
          <w:color w:val="B4731E"/>
          <w:sz w:val="19"/>
        </w:rPr>
        <w:t>isbn</w:t>
      </w:r>
      <w:r>
        <w:rPr>
          <w:rFonts w:ascii="Calibri" w:hAnsi="Calibri"/>
          <w:color w:val="232323"/>
          <w:sz w:val="22"/>
        </w:rPr>
        <w:t xml:space="preserve"> (VARCHAR 50): Kode standar buku internasional.</w:t>
      </w:r>
    </w:p>
    <w:p>
      <w:pPr>
        <w:pStyle w:val="ListBullet"/>
        <w:spacing w:before="20" w:after="60" w:line="276" w:lineRule="auto"/>
        <w:ind w:left="720"/>
      </w:pPr>
      <w:r>
        <w:rPr>
          <w:rFonts w:ascii="Consolas" w:hAnsi="Consolas"/>
          <w:color w:val="B4731E"/>
          <w:sz w:val="19"/>
        </w:rPr>
        <w:t>genre</w:t>
      </w:r>
      <w:r>
        <w:rPr>
          <w:rFonts w:ascii="Calibri" w:hAnsi="Calibri"/>
          <w:color w:val="232323"/>
          <w:sz w:val="22"/>
        </w:rPr>
        <w:t xml:space="preserve"> (VARCHAR 60): Kategori/genre buku.</w:t>
      </w:r>
    </w:p>
    <w:p>
      <w:pPr>
        <w:pStyle w:val="ListBullet"/>
        <w:spacing w:before="20" w:after="60" w:line="276" w:lineRule="auto"/>
        <w:ind w:left="720"/>
      </w:pPr>
      <w:r>
        <w:rPr>
          <w:rFonts w:ascii="Consolas" w:hAnsi="Consolas"/>
          <w:color w:val="B4731E"/>
          <w:sz w:val="19"/>
        </w:rPr>
        <w:t>sinopsis</w:t>
      </w:r>
      <w:r>
        <w:rPr>
          <w:rFonts w:ascii="Calibri" w:hAnsi="Calibri"/>
          <w:color w:val="232323"/>
          <w:sz w:val="22"/>
        </w:rPr>
        <w:t xml:space="preserve"> (TEXT): Ringkasan isi buku.</w:t>
      </w:r>
    </w:p>
    <w:p>
      <w:pPr>
        <w:pStyle w:val="ListBullet"/>
        <w:spacing w:before="20" w:after="60" w:line="276" w:lineRule="auto"/>
        <w:ind w:left="720"/>
      </w:pPr>
      <w:r>
        <w:rPr>
          <w:rFonts w:ascii="Consolas" w:hAnsi="Consolas"/>
          <w:color w:val="B4731E"/>
          <w:sz w:val="19"/>
        </w:rPr>
        <w:t>stok</w:t>
      </w:r>
      <w:r>
        <w:rPr>
          <w:rFonts w:ascii="Calibri" w:hAnsi="Calibri"/>
          <w:color w:val="232323"/>
          <w:sz w:val="22"/>
        </w:rPr>
        <w:t xml:space="preserve"> (INT): Jumlah eksemplar fisik yang tersedia (label "Kosong" bila 0).</w:t>
      </w:r>
    </w:p>
    <w:p>
      <w:pPr>
        <w:pStyle w:val="ListBullet"/>
        <w:spacing w:before="20" w:after="60" w:line="276" w:lineRule="auto"/>
        <w:ind w:left="720"/>
      </w:pPr>
      <w:r>
        <w:rPr>
          <w:rFonts w:ascii="Consolas" w:hAnsi="Consolas"/>
          <w:color w:val="B4731E"/>
          <w:sz w:val="19"/>
        </w:rPr>
        <w:t>rak</w:t>
      </w:r>
      <w:r>
        <w:rPr>
          <w:rFonts w:ascii="Calibri" w:hAnsi="Calibri"/>
          <w:color w:val="232323"/>
          <w:sz w:val="22"/>
        </w:rPr>
        <w:t xml:space="preserve"> (VARCHAR 50): Lokasi rak fisik buku di perpustakaan (contoh: "Rak B-1").</w:t>
      </w:r>
    </w:p>
    <w:p>
      <w:pPr>
        <w:pStyle w:val="ListBullet"/>
        <w:spacing w:before="20" w:after="60" w:line="276" w:lineRule="auto"/>
        <w:ind w:left="720"/>
      </w:pPr>
      <w:r>
        <w:rPr>
          <w:rFonts w:ascii="Consolas" w:hAnsi="Consolas"/>
          <w:color w:val="B4731E"/>
          <w:sz w:val="19"/>
        </w:rPr>
        <w:t>gambar</w:t>
      </w:r>
      <w:r>
        <w:rPr>
          <w:rFonts w:ascii="Calibri" w:hAnsi="Calibri"/>
          <w:color w:val="232323"/>
          <w:sz w:val="22"/>
        </w:rPr>
        <w:t xml:space="preserve"> (VARCHAR 255): Lokasi file sampul buku.</w:t>
      </w:r>
    </w:p>
    <w:p>
      <w:pPr>
        <w:spacing w:before="20" w:after="60" w:line="276" w:lineRule="auto"/>
        <w:ind w:left="360"/>
      </w:pPr>
      <w:r>
        <w:rPr>
          <w:rFonts w:ascii="Calibri" w:hAnsi="Calibri"/>
          <w:color w:val="232323"/>
          <w:sz w:val="22"/>
        </w:rPr>
        <w:t xml:space="preserve">3. </w:t>
      </w:r>
      <w:r>
        <w:rPr>
          <w:rFonts w:ascii="Calibri" w:hAnsi="Calibri"/>
          <w:b/>
          <w:color w:val="232323"/>
          <w:sz w:val="22"/>
        </w:rPr>
        <w:t>Tabel `pengajuan_peminjaman`</w:t>
      </w:r>
      <w:r>
        <w:rPr>
          <w:rFonts w:ascii="Calibri" w:hAnsi="Calibri"/>
          <w:color w:val="232323"/>
          <w:sz w:val="22"/>
        </w:rPr>
        <w:t xml:space="preserve"> (Antrean pengajuan pinjam daring):</w:t>
      </w:r>
    </w:p>
    <w:p>
      <w:pPr>
        <w:pStyle w:val="ListBullet"/>
        <w:spacing w:before="20" w:after="60" w:line="276" w:lineRule="auto"/>
        <w:ind w:left="720"/>
      </w:pPr>
      <w:r>
        <w:rPr>
          <w:rFonts w:ascii="Consolas" w:hAnsi="Consolas"/>
          <w:color w:val="B4731E"/>
          <w:sz w:val="19"/>
        </w:rPr>
        <w:t>id</w:t>
      </w:r>
      <w:r>
        <w:rPr>
          <w:rFonts w:ascii="Calibri" w:hAnsi="Calibri"/>
          <w:color w:val="232323"/>
          <w:sz w:val="22"/>
        </w:rPr>
        <w:t xml:space="preserve"> (INT, PK, Auto Increment): ID pengajuan.</w:t>
      </w:r>
    </w:p>
    <w:p>
      <w:pPr>
        <w:pStyle w:val="ListBullet"/>
        <w:spacing w:before="20" w:after="60" w:line="276" w:lineRule="auto"/>
        <w:ind w:left="720"/>
      </w:pPr>
      <w:r>
        <w:rPr>
          <w:rFonts w:ascii="Consolas" w:hAnsi="Consolas"/>
          <w:color w:val="B4731E"/>
          <w:sz w:val="19"/>
        </w:rPr>
        <w:t>user_id</w:t>
      </w:r>
      <w:r>
        <w:rPr>
          <w:rFonts w:ascii="Calibri" w:hAnsi="Calibri"/>
          <w:color w:val="232323"/>
          <w:sz w:val="22"/>
        </w:rPr>
        <w:t xml:space="preserve"> (INT): Siswa yang mengajukan peminjaman.</w:t>
      </w:r>
    </w:p>
    <w:p>
      <w:pPr>
        <w:pStyle w:val="ListBullet"/>
        <w:spacing w:before="20" w:after="60" w:line="276" w:lineRule="auto"/>
        <w:ind w:left="720"/>
      </w:pPr>
      <w:r>
        <w:rPr>
          <w:rFonts w:ascii="Consolas" w:hAnsi="Consolas"/>
          <w:color w:val="B4731E"/>
          <w:sz w:val="19"/>
        </w:rPr>
        <w:t>buku_id</w:t>
      </w:r>
      <w:r>
        <w:rPr>
          <w:rFonts w:ascii="Calibri" w:hAnsi="Calibri"/>
          <w:color w:val="232323"/>
          <w:sz w:val="22"/>
        </w:rPr>
        <w:t xml:space="preserve"> (INT): Buku yang diajukan.</w:t>
      </w:r>
    </w:p>
    <w:p>
      <w:pPr>
        <w:pStyle w:val="ListBullet"/>
        <w:spacing w:before="20" w:after="60" w:line="276" w:lineRule="auto"/>
        <w:ind w:left="720"/>
      </w:pPr>
      <w:r>
        <w:rPr>
          <w:rFonts w:ascii="Consolas" w:hAnsi="Consolas"/>
          <w:color w:val="B4731E"/>
          <w:sz w:val="19"/>
        </w:rPr>
        <w:t>jumlah</w:t>
      </w:r>
      <w:r>
        <w:rPr>
          <w:rFonts w:ascii="Calibri" w:hAnsi="Calibri"/>
          <w:color w:val="232323"/>
          <w:sz w:val="22"/>
        </w:rPr>
        <w:t xml:space="preserve"> (INT): Jumlah eksemplar yang diajukan (maks. 3).</w:t>
      </w:r>
    </w:p>
    <w:p>
      <w:pPr>
        <w:pStyle w:val="ListBullet"/>
        <w:spacing w:before="20" w:after="60" w:line="276" w:lineRule="auto"/>
        <w:ind w:left="720"/>
      </w:pPr>
      <w:r>
        <w:rPr>
          <w:rFonts w:ascii="Consolas" w:hAnsi="Consolas"/>
          <w:color w:val="B4731E"/>
          <w:sz w:val="19"/>
        </w:rPr>
        <w:t>tgl_kembali</w:t>
      </w:r>
      <w:r>
        <w:rPr>
          <w:rFonts w:ascii="Calibri" w:hAnsi="Calibri"/>
          <w:color w:val="232323"/>
          <w:sz w:val="22"/>
        </w:rPr>
        <w:t xml:space="preserve"> (DATE): Rencana batas pengembalian.</w:t>
      </w:r>
    </w:p>
    <w:p>
      <w:pPr>
        <w:pStyle w:val="ListBullet"/>
        <w:spacing w:before="20" w:after="60" w:line="276" w:lineRule="auto"/>
        <w:ind w:left="720"/>
      </w:pPr>
      <w:r>
        <w:rPr>
          <w:rFonts w:ascii="Consolas" w:hAnsi="Consolas"/>
          <w:color w:val="B4731E"/>
          <w:sz w:val="19"/>
        </w:rPr>
        <w:t>file_kartu</w:t>
      </w:r>
      <w:r>
        <w:rPr>
          <w:rFonts w:ascii="Calibri" w:hAnsi="Calibri"/>
          <w:color w:val="232323"/>
          <w:sz w:val="22"/>
        </w:rPr>
        <w:t xml:space="preserve"> (VARCHAR 255): Berkas upload foto kartu anggota siswa.</w:t>
      </w:r>
    </w:p>
    <w:p>
      <w:pPr>
        <w:pStyle w:val="ListBullet"/>
        <w:spacing w:before="20" w:after="60" w:line="276" w:lineRule="auto"/>
        <w:ind w:left="720"/>
      </w:pPr>
      <w:r>
        <w:rPr>
          <w:rFonts w:ascii="Consolas" w:hAnsi="Consolas"/>
          <w:color w:val="B4731E"/>
          <w:sz w:val="19"/>
        </w:rPr>
        <w:t>status</w:t>
      </w:r>
      <w:r>
        <w:rPr>
          <w:rFonts w:ascii="Calibri" w:hAnsi="Calibri"/>
          <w:color w:val="232323"/>
          <w:sz w:val="22"/>
        </w:rPr>
        <w:t xml:space="preserve"> (ENUM: </w:t>
      </w:r>
      <w:r>
        <w:rPr>
          <w:rFonts w:ascii="Consolas" w:hAnsi="Consolas"/>
          <w:color w:val="B4731E"/>
          <w:sz w:val="19"/>
        </w:rPr>
        <w:t>'menunggu'</w:t>
      </w:r>
      <w:r>
        <w:rPr>
          <w:rFonts w:ascii="Calibri" w:hAnsi="Calibri"/>
          <w:color w:val="232323"/>
          <w:sz w:val="22"/>
        </w:rPr>
        <w:t xml:space="preserve">, </w:t>
      </w:r>
      <w:r>
        <w:rPr>
          <w:rFonts w:ascii="Consolas" w:hAnsi="Consolas"/>
          <w:color w:val="B4731E"/>
          <w:sz w:val="19"/>
        </w:rPr>
        <w:t>'disetujui'</w:t>
      </w:r>
      <w:r>
        <w:rPr>
          <w:rFonts w:ascii="Calibri" w:hAnsi="Calibri"/>
          <w:color w:val="232323"/>
          <w:sz w:val="22"/>
        </w:rPr>
        <w:t xml:space="preserve">, </w:t>
      </w:r>
      <w:r>
        <w:rPr>
          <w:rFonts w:ascii="Consolas" w:hAnsi="Consolas"/>
          <w:color w:val="B4731E"/>
          <w:sz w:val="19"/>
        </w:rPr>
        <w:t>'ditolak'</w:t>
      </w:r>
      <w:r>
        <w:rPr>
          <w:rFonts w:ascii="Calibri" w:hAnsi="Calibri"/>
          <w:color w:val="232323"/>
          <w:sz w:val="22"/>
        </w:rPr>
        <w:t>): Status verifikasi admin.</w:t>
      </w:r>
    </w:p>
    <w:p>
      <w:pPr>
        <w:pStyle w:val="ListBullet"/>
        <w:spacing w:before="20" w:after="60" w:line="276" w:lineRule="auto"/>
        <w:ind w:left="720"/>
      </w:pPr>
      <w:r>
        <w:rPr>
          <w:rFonts w:ascii="Consolas" w:hAnsi="Consolas"/>
          <w:color w:val="B4731E"/>
          <w:sz w:val="19"/>
        </w:rPr>
        <w:t>alasan_tolak</w:t>
      </w:r>
      <w:r>
        <w:rPr>
          <w:rFonts w:ascii="Calibri" w:hAnsi="Calibri"/>
          <w:color w:val="232323"/>
          <w:sz w:val="22"/>
        </w:rPr>
        <w:t xml:space="preserve"> (VARCHAR 255): Keterangan apabila ditolak.</w:t>
      </w:r>
    </w:p>
    <w:p>
      <w:pPr>
        <w:pStyle w:val="ListBullet"/>
        <w:spacing w:before="20" w:after="60" w:line="276" w:lineRule="auto"/>
        <w:ind w:left="720"/>
      </w:pPr>
      <w:r>
        <w:rPr>
          <w:rFonts w:ascii="Consolas" w:hAnsi="Consolas"/>
          <w:color w:val="B4731E"/>
          <w:sz w:val="19"/>
        </w:rPr>
        <w:t>created_at</w:t>
      </w:r>
      <w:r>
        <w:rPr>
          <w:rFonts w:ascii="Calibri" w:hAnsi="Calibri"/>
          <w:color w:val="232323"/>
          <w:sz w:val="22"/>
        </w:rPr>
        <w:t xml:space="preserve"> (TIMESTAMP): Waktu pengajuan dikirim.</w:t>
      </w:r>
    </w:p>
    <w:p>
      <w:pPr>
        <w:spacing w:before="20" w:after="60" w:line="276" w:lineRule="auto"/>
        <w:ind w:left="360"/>
      </w:pPr>
      <w:r>
        <w:rPr>
          <w:rFonts w:ascii="Calibri" w:hAnsi="Calibri"/>
          <w:color w:val="232323"/>
          <w:sz w:val="22"/>
        </w:rPr>
        <w:t xml:space="preserve">4. </w:t>
      </w:r>
      <w:r>
        <w:rPr>
          <w:rFonts w:ascii="Calibri" w:hAnsi="Calibri"/>
          <w:b/>
          <w:color w:val="232323"/>
          <w:sz w:val="22"/>
        </w:rPr>
        <w:t>Tabel `peminjaman`</w:t>
      </w:r>
      <w:r>
        <w:rPr>
          <w:rFonts w:ascii="Calibri" w:hAnsi="Calibri"/>
          <w:color w:val="232323"/>
          <w:sz w:val="22"/>
        </w:rPr>
        <w:t xml:space="preserve"> (Transaksi sirkulasi aktif &amp; riwayat pengembalian):</w:t>
      </w:r>
    </w:p>
    <w:p>
      <w:pPr>
        <w:pStyle w:val="ListBullet"/>
        <w:spacing w:before="20" w:after="60" w:line="276" w:lineRule="auto"/>
        <w:ind w:left="720"/>
      </w:pPr>
      <w:r>
        <w:rPr>
          <w:rFonts w:ascii="Consolas" w:hAnsi="Consolas"/>
          <w:color w:val="B4731E"/>
          <w:sz w:val="19"/>
        </w:rPr>
        <w:t>id</w:t>
      </w:r>
      <w:r>
        <w:rPr>
          <w:rFonts w:ascii="Calibri" w:hAnsi="Calibri"/>
          <w:color w:val="232323"/>
          <w:sz w:val="22"/>
        </w:rPr>
        <w:t xml:space="preserve"> (INT, PK, Auto Increment): ID transaksi sirkulasi.</w:t>
      </w:r>
    </w:p>
    <w:p>
      <w:pPr>
        <w:pStyle w:val="ListBullet"/>
        <w:spacing w:before="20" w:after="60" w:line="276" w:lineRule="auto"/>
        <w:ind w:left="720"/>
      </w:pPr>
      <w:r>
        <w:rPr>
          <w:rFonts w:ascii="Consolas" w:hAnsi="Consolas"/>
          <w:color w:val="B4731E"/>
          <w:sz w:val="19"/>
        </w:rPr>
        <w:t>user_id</w:t>
      </w:r>
      <w:r>
        <w:rPr>
          <w:rFonts w:ascii="Calibri" w:hAnsi="Calibri"/>
          <w:color w:val="232323"/>
          <w:sz w:val="22"/>
        </w:rPr>
        <w:t xml:space="preserve"> (INT, FK ke </w:t>
      </w:r>
      <w:r>
        <w:rPr>
          <w:rFonts w:ascii="Consolas" w:hAnsi="Consolas"/>
          <w:color w:val="B4731E"/>
          <w:sz w:val="19"/>
        </w:rPr>
        <w:t>users.id</w:t>
      </w:r>
      <w:r>
        <w:rPr>
          <w:rFonts w:ascii="Calibri" w:hAnsi="Calibri"/>
          <w:color w:val="232323"/>
          <w:sz w:val="22"/>
        </w:rPr>
        <w:t>, Nullable): Siswa peminjam.</w:t>
      </w:r>
    </w:p>
    <w:p>
      <w:pPr>
        <w:pStyle w:val="ListBullet"/>
        <w:spacing w:before="20" w:after="60" w:line="276" w:lineRule="auto"/>
        <w:ind w:left="720"/>
      </w:pPr>
      <w:r>
        <w:rPr>
          <w:rFonts w:ascii="Consolas" w:hAnsi="Consolas"/>
          <w:color w:val="B4731E"/>
          <w:sz w:val="19"/>
        </w:rPr>
        <w:t>buku_id</w:t>
      </w:r>
      <w:r>
        <w:rPr>
          <w:rFonts w:ascii="Calibri" w:hAnsi="Calibri"/>
          <w:color w:val="232323"/>
          <w:sz w:val="22"/>
        </w:rPr>
        <w:t xml:space="preserve"> (INT, FK ke </w:t>
      </w:r>
      <w:r>
        <w:rPr>
          <w:rFonts w:ascii="Consolas" w:hAnsi="Consolas"/>
          <w:color w:val="B4731E"/>
          <w:sz w:val="19"/>
        </w:rPr>
        <w:t>buku.id</w:t>
      </w:r>
      <w:r>
        <w:rPr>
          <w:rFonts w:ascii="Calibri" w:hAnsi="Calibri"/>
          <w:color w:val="232323"/>
          <w:sz w:val="22"/>
        </w:rPr>
        <w:t>): Buku yang dipinjam.</w:t>
      </w:r>
    </w:p>
    <w:p>
      <w:pPr>
        <w:pStyle w:val="ListBullet"/>
        <w:spacing w:before="20" w:after="60" w:line="276" w:lineRule="auto"/>
        <w:ind w:left="720"/>
      </w:pPr>
      <w:r>
        <w:rPr>
          <w:rFonts w:ascii="Consolas" w:hAnsi="Consolas"/>
          <w:color w:val="B4731E"/>
          <w:sz w:val="19"/>
        </w:rPr>
        <w:t>tgl_pinjam</w:t>
      </w:r>
      <w:r>
        <w:rPr>
          <w:rFonts w:ascii="Calibri" w:hAnsi="Calibri"/>
          <w:color w:val="232323"/>
          <w:sz w:val="22"/>
        </w:rPr>
        <w:t xml:space="preserve"> (DATE): Tanggal buku diserahkan.</w:t>
      </w:r>
    </w:p>
    <w:p>
      <w:pPr>
        <w:pStyle w:val="ListBullet"/>
        <w:spacing w:before="20" w:after="60" w:line="276" w:lineRule="auto"/>
        <w:ind w:left="720"/>
      </w:pPr>
      <w:r>
        <w:rPr>
          <w:rFonts w:ascii="Consolas" w:hAnsi="Consolas"/>
          <w:color w:val="B4731E"/>
          <w:sz w:val="19"/>
        </w:rPr>
        <w:t>batas_kembali</w:t>
      </w:r>
      <w:r>
        <w:rPr>
          <w:rFonts w:ascii="Calibri" w:hAnsi="Calibri"/>
          <w:color w:val="232323"/>
          <w:sz w:val="22"/>
        </w:rPr>
        <w:t xml:space="preserve"> (DATE): Tanggal tenggat pengembalian buku.</w:t>
      </w:r>
    </w:p>
    <w:p>
      <w:pPr>
        <w:pStyle w:val="ListBullet"/>
        <w:spacing w:before="20" w:after="60" w:line="276" w:lineRule="auto"/>
        <w:ind w:left="720"/>
      </w:pPr>
      <w:r>
        <w:rPr>
          <w:rFonts w:ascii="Consolas" w:hAnsi="Consolas"/>
          <w:color w:val="B4731E"/>
          <w:sz w:val="19"/>
        </w:rPr>
        <w:t>tgl_dikembalikan</w:t>
      </w:r>
      <w:r>
        <w:rPr>
          <w:rFonts w:ascii="Calibri" w:hAnsi="Calibri"/>
          <w:color w:val="232323"/>
          <w:sz w:val="22"/>
        </w:rPr>
        <w:t xml:space="preserve"> (DATETIME, Nullable): Tanggal riil buku dikembalikan.</w:t>
      </w:r>
    </w:p>
    <w:p>
      <w:pPr>
        <w:pStyle w:val="ListBullet"/>
        <w:spacing w:before="20" w:after="60" w:line="276" w:lineRule="auto"/>
        <w:ind w:left="720"/>
      </w:pPr>
      <w:r>
        <w:rPr>
          <w:rFonts w:ascii="Consolas" w:hAnsi="Consolas"/>
          <w:color w:val="B4731E"/>
          <w:sz w:val="19"/>
        </w:rPr>
        <w:t>status</w:t>
      </w:r>
      <w:r>
        <w:rPr>
          <w:rFonts w:ascii="Calibri" w:hAnsi="Calibri"/>
          <w:color w:val="232323"/>
          <w:sz w:val="22"/>
        </w:rPr>
        <w:t xml:space="preserve"> (ENUM: </w:t>
      </w:r>
      <w:r>
        <w:rPr>
          <w:rFonts w:ascii="Consolas" w:hAnsi="Consolas"/>
          <w:color w:val="B4731E"/>
          <w:sz w:val="19"/>
        </w:rPr>
        <w:t>'dipinjam'</w:t>
      </w:r>
      <w:r>
        <w:rPr>
          <w:rFonts w:ascii="Calibri" w:hAnsi="Calibri"/>
          <w:color w:val="232323"/>
          <w:sz w:val="22"/>
        </w:rPr>
        <w:t xml:space="preserve">, </w:t>
      </w:r>
      <w:r>
        <w:rPr>
          <w:rFonts w:ascii="Consolas" w:hAnsi="Consolas"/>
          <w:color w:val="B4731E"/>
          <w:sz w:val="19"/>
        </w:rPr>
        <w:t>'dikembalikan'</w:t>
      </w:r>
      <w:r>
        <w:rPr>
          <w:rFonts w:ascii="Calibri" w:hAnsi="Calibri"/>
          <w:color w:val="232323"/>
          <w:sz w:val="22"/>
        </w:rPr>
        <w:t xml:space="preserve">, </w:t>
      </w:r>
      <w:r>
        <w:rPr>
          <w:rFonts w:ascii="Consolas" w:hAnsi="Consolas"/>
          <w:color w:val="B4731E"/>
          <w:sz w:val="19"/>
        </w:rPr>
        <w:t>'terlambat'</w:t>
      </w:r>
      <w:r>
        <w:rPr>
          <w:rFonts w:ascii="Calibri" w:hAnsi="Calibri"/>
          <w:color w:val="232323"/>
          <w:sz w:val="22"/>
        </w:rPr>
        <w:t>): Status sirkulasi.</w:t>
      </w:r>
    </w:p>
    <w:p>
      <w:pPr>
        <w:pStyle w:val="ListBullet"/>
        <w:spacing w:before="20" w:after="60" w:line="276" w:lineRule="auto"/>
        <w:ind w:left="720"/>
      </w:pPr>
      <w:r>
        <w:rPr>
          <w:rFonts w:ascii="Consolas" w:hAnsi="Consolas"/>
          <w:color w:val="B4731E"/>
          <w:sz w:val="19"/>
        </w:rPr>
        <w:t>terlambat_hari</w:t>
      </w:r>
      <w:r>
        <w:rPr>
          <w:rFonts w:ascii="Calibri" w:hAnsi="Calibri"/>
          <w:color w:val="232323"/>
          <w:sz w:val="22"/>
        </w:rPr>
        <w:t xml:space="preserve"> (INT): Jumlah hari keterlambatan pengembalian.</w:t>
      </w:r>
    </w:p>
    <w:p>
      <w:pPr>
        <w:pStyle w:val="ListBullet"/>
        <w:spacing w:before="20" w:after="60" w:line="276" w:lineRule="auto"/>
        <w:ind w:left="720"/>
      </w:pPr>
      <w:r>
        <w:rPr>
          <w:rFonts w:ascii="Consolas" w:hAnsi="Consolas"/>
          <w:color w:val="B4731E"/>
          <w:sz w:val="19"/>
        </w:rPr>
        <w:t>denda</w:t>
      </w:r>
      <w:r>
        <w:rPr>
          <w:rFonts w:ascii="Calibri" w:hAnsi="Calibri"/>
          <w:color w:val="232323"/>
          <w:sz w:val="22"/>
        </w:rPr>
        <w:t xml:space="preserve"> (DECIMAL 10,2): Jumlah denda keterlambatan (Rp).</w:t>
      </w:r>
    </w:p>
    <w:p>
      <w:pPr>
        <w:pStyle w:val="ListBullet"/>
        <w:spacing w:before="20" w:after="60" w:line="276" w:lineRule="auto"/>
        <w:ind w:left="720"/>
      </w:pPr>
      <w:r>
        <w:rPr>
          <w:rFonts w:ascii="Consolas" w:hAnsi="Consolas"/>
          <w:color w:val="B4731E"/>
          <w:sz w:val="19"/>
        </w:rPr>
        <w:t>status_denda</w:t>
      </w:r>
      <w:r>
        <w:rPr>
          <w:rFonts w:ascii="Calibri" w:hAnsi="Calibri"/>
          <w:color w:val="232323"/>
          <w:sz w:val="22"/>
        </w:rPr>
        <w:t xml:space="preserve"> (ENUM: </w:t>
      </w:r>
      <w:r>
        <w:rPr>
          <w:rFonts w:ascii="Consolas" w:hAnsi="Consolas"/>
          <w:color w:val="B4731E"/>
          <w:sz w:val="19"/>
        </w:rPr>
        <w:t>'lunas'</w:t>
      </w:r>
      <w:r>
        <w:rPr>
          <w:rFonts w:ascii="Calibri" w:hAnsi="Calibri"/>
          <w:color w:val="232323"/>
          <w:sz w:val="22"/>
        </w:rPr>
        <w:t xml:space="preserve">, </w:t>
      </w:r>
      <w:r>
        <w:rPr>
          <w:rFonts w:ascii="Consolas" w:hAnsi="Consolas"/>
          <w:color w:val="B4731E"/>
          <w:sz w:val="19"/>
        </w:rPr>
        <w:t>'belum'</w:t>
      </w:r>
      <w:r>
        <w:rPr>
          <w:rFonts w:ascii="Calibri" w:hAnsi="Calibri"/>
          <w:color w:val="232323"/>
          <w:sz w:val="22"/>
        </w:rPr>
        <w:t xml:space="preserve">, </w:t>
      </w:r>
      <w:r>
        <w:rPr>
          <w:rFonts w:ascii="Consolas" w:hAnsi="Consolas"/>
          <w:color w:val="B4731E"/>
          <w:sz w:val="19"/>
        </w:rPr>
        <w:t>'tidak_ada'</w:t>
      </w:r>
      <w:r>
        <w:rPr>
          <w:rFonts w:ascii="Calibri" w:hAnsi="Calibri"/>
          <w:color w:val="232323"/>
          <w:sz w:val="22"/>
        </w:rPr>
        <w:t>): Status pembayaran denda.</w:t>
      </w:r>
    </w:p>
    <w:p>
      <w:pPr>
        <w:spacing w:before="20" w:after="60" w:line="276" w:lineRule="auto"/>
        <w:ind w:left="360"/>
      </w:pPr>
      <w:r>
        <w:rPr>
          <w:rFonts w:ascii="Calibri" w:hAnsi="Calibri"/>
          <w:color w:val="232323"/>
          <w:sz w:val="22"/>
        </w:rPr>
        <w:t xml:space="preserve">5. </w:t>
      </w:r>
      <w:r>
        <w:rPr>
          <w:rFonts w:ascii="Calibri" w:hAnsi="Calibri"/>
          <w:b/>
          <w:color w:val="232323"/>
          <w:sz w:val="22"/>
        </w:rPr>
        <w:t>Tabel `reminder_log`</w:t>
      </w:r>
      <w:r>
        <w:rPr>
          <w:rFonts w:ascii="Calibri" w:hAnsi="Calibri"/>
          <w:color w:val="232323"/>
          <w:sz w:val="22"/>
        </w:rPr>
        <w:t xml:space="preserve"> (Pencatatan pengiriman notifikasi WhatsApp):</w:t>
      </w:r>
    </w:p>
    <w:p>
      <w:pPr>
        <w:pStyle w:val="ListBullet"/>
        <w:spacing w:before="20" w:after="60" w:line="276" w:lineRule="auto"/>
        <w:ind w:left="720"/>
      </w:pPr>
      <w:r>
        <w:rPr>
          <w:rFonts w:ascii="Consolas" w:hAnsi="Consolas"/>
          <w:color w:val="B4731E"/>
          <w:sz w:val="19"/>
        </w:rPr>
        <w:t>id</w:t>
      </w:r>
      <w:r>
        <w:rPr>
          <w:rFonts w:ascii="Calibri" w:hAnsi="Calibri"/>
          <w:color w:val="232323"/>
          <w:sz w:val="22"/>
        </w:rPr>
        <w:t xml:space="preserve"> (INT, PK, Auto Increment): ID log pengingat.</w:t>
      </w:r>
    </w:p>
    <w:p>
      <w:pPr>
        <w:pStyle w:val="ListBullet"/>
        <w:spacing w:before="20" w:after="60" w:line="276" w:lineRule="auto"/>
        <w:ind w:left="720"/>
      </w:pPr>
      <w:r>
        <w:rPr>
          <w:rFonts w:ascii="Consolas" w:hAnsi="Consolas"/>
          <w:color w:val="B4731E"/>
          <w:sz w:val="19"/>
        </w:rPr>
        <w:t>peminjaman_id</w:t>
      </w:r>
      <w:r>
        <w:rPr>
          <w:rFonts w:ascii="Calibri" w:hAnsi="Calibri"/>
          <w:color w:val="232323"/>
          <w:sz w:val="22"/>
        </w:rPr>
        <w:t xml:space="preserve"> (INT, FK ke </w:t>
      </w:r>
      <w:r>
        <w:rPr>
          <w:rFonts w:ascii="Consolas" w:hAnsi="Consolas"/>
          <w:color w:val="B4731E"/>
          <w:sz w:val="19"/>
        </w:rPr>
        <w:t>peminjaman.id</w:t>
      </w:r>
      <w:r>
        <w:rPr>
          <w:rFonts w:ascii="Calibri" w:hAnsi="Calibri"/>
          <w:color w:val="232323"/>
          <w:sz w:val="22"/>
        </w:rPr>
        <w:t>): Relasi transaksi peminjaman.</w:t>
      </w:r>
    </w:p>
    <w:p>
      <w:pPr>
        <w:pStyle w:val="ListBullet"/>
        <w:spacing w:before="20" w:after="60" w:line="276" w:lineRule="auto"/>
        <w:ind w:left="720"/>
      </w:pPr>
      <w:r>
        <w:rPr>
          <w:rFonts w:ascii="Consolas" w:hAnsi="Consolas"/>
          <w:color w:val="B4731E"/>
          <w:sz w:val="19"/>
        </w:rPr>
        <w:t>tanggal</w:t>
      </w:r>
      <w:r>
        <w:rPr>
          <w:rFonts w:ascii="Calibri" w:hAnsi="Calibri"/>
          <w:color w:val="232323"/>
          <w:sz w:val="22"/>
        </w:rPr>
        <w:t xml:space="preserve"> (DATE): Tanggal pencatatan reminder (unik per transaksi per hari).</w:t>
      </w:r>
    </w:p>
    <w:p>
      <w:pPr>
        <w:pStyle w:val="ListBullet"/>
        <w:spacing w:before="20" w:after="60" w:line="276" w:lineRule="auto"/>
        <w:ind w:left="720"/>
      </w:pPr>
      <w:r>
        <w:rPr>
          <w:rFonts w:ascii="Consolas" w:hAnsi="Consolas"/>
          <w:color w:val="B4731E"/>
          <w:sz w:val="19"/>
        </w:rPr>
        <w:t>terlambat_hari</w:t>
      </w:r>
      <w:r>
        <w:rPr>
          <w:rFonts w:ascii="Calibri" w:hAnsi="Calibri"/>
          <w:color w:val="232323"/>
          <w:sz w:val="22"/>
        </w:rPr>
        <w:t xml:space="preserve"> (INT): Durasi hari keterlambatan saat log dicatat.</w:t>
      </w:r>
    </w:p>
    <w:p>
      <w:pPr>
        <w:pStyle w:val="ListBullet"/>
        <w:spacing w:before="20" w:after="60" w:line="276" w:lineRule="auto"/>
        <w:ind w:left="720"/>
      </w:pPr>
      <w:r>
        <w:rPr>
          <w:rFonts w:ascii="Consolas" w:hAnsi="Consolas"/>
          <w:color w:val="B4731E"/>
          <w:sz w:val="19"/>
        </w:rPr>
        <w:t>wa_terkirim</w:t>
      </w:r>
      <w:r>
        <w:rPr>
          <w:rFonts w:ascii="Calibri" w:hAnsi="Calibri"/>
          <w:color w:val="232323"/>
          <w:sz w:val="22"/>
        </w:rPr>
        <w:t xml:space="preserve"> (TINYINT 1): Flag status pengiriman (1 = Sudah, 0 = Belum).</w:t>
      </w:r>
    </w:p>
    <w:p>
      <w:pPr>
        <w:pStyle w:val="ListBullet"/>
        <w:spacing w:before="20" w:after="60" w:line="276" w:lineRule="auto"/>
        <w:ind w:left="720"/>
      </w:pPr>
      <w:r>
        <w:rPr>
          <w:rFonts w:ascii="Consolas" w:hAnsi="Consolas"/>
          <w:color w:val="B4731E"/>
          <w:sz w:val="19"/>
        </w:rPr>
        <w:t>wa_terkirim_at</w:t>
      </w:r>
      <w:r>
        <w:rPr>
          <w:rFonts w:ascii="Calibri" w:hAnsi="Calibri"/>
          <w:color w:val="232323"/>
          <w:sz w:val="22"/>
        </w:rPr>
        <w:t xml:space="preserve"> (DATETIME): Timestamp pengiriman pesan WhatsApp.</w:t>
      </w:r>
    </w:p>
    <w:p>
      <w:pPr>
        <w:spacing w:before="20" w:after="60" w:line="276" w:lineRule="auto"/>
        <w:ind w:left="360"/>
      </w:pPr>
      <w:r>
        <w:rPr>
          <w:rFonts w:ascii="Calibri" w:hAnsi="Calibri"/>
          <w:color w:val="232323"/>
          <w:sz w:val="22"/>
        </w:rPr>
        <w:t xml:space="preserve">6. </w:t>
      </w:r>
      <w:r>
        <w:rPr>
          <w:rFonts w:ascii="Calibri" w:hAnsi="Calibri"/>
          <w:b/>
          <w:color w:val="232323"/>
          <w:sz w:val="22"/>
        </w:rPr>
        <w:t>Tabel `pengaturan`</w:t>
      </w:r>
      <w:r>
        <w:rPr>
          <w:rFonts w:ascii="Calibri" w:hAnsi="Calibri"/>
          <w:color w:val="232323"/>
          <w:sz w:val="22"/>
        </w:rPr>
        <w:t xml:space="preserve"> (Konfigurasi dinamis sistem):</w:t>
      </w:r>
    </w:p>
    <w:p>
      <w:pPr>
        <w:pStyle w:val="ListBullet"/>
        <w:spacing w:before="20" w:after="60" w:line="276" w:lineRule="auto"/>
        <w:ind w:left="720"/>
      </w:pPr>
      <w:r>
        <w:rPr>
          <w:rFonts w:ascii="Consolas" w:hAnsi="Consolas"/>
          <w:color w:val="B4731E"/>
          <w:sz w:val="19"/>
        </w:rPr>
        <w:t>id</w:t>
      </w:r>
      <w:r>
        <w:rPr>
          <w:rFonts w:ascii="Calibri" w:hAnsi="Calibri"/>
          <w:color w:val="232323"/>
          <w:sz w:val="22"/>
        </w:rPr>
        <w:t xml:space="preserve"> (INT, PK, Auto Increment): ID pengaturan.</w:t>
      </w:r>
    </w:p>
    <w:p>
      <w:pPr>
        <w:pStyle w:val="ListBullet"/>
        <w:spacing w:before="20" w:after="60" w:line="276" w:lineRule="auto"/>
        <w:ind w:left="720"/>
      </w:pPr>
      <w:r>
        <w:rPr>
          <w:rFonts w:ascii="Consolas" w:hAnsi="Consolas"/>
          <w:color w:val="B4731E"/>
          <w:sz w:val="19"/>
        </w:rPr>
        <w:t>kunci</w:t>
      </w:r>
      <w:r>
        <w:rPr>
          <w:rFonts w:ascii="Calibri" w:hAnsi="Calibri"/>
          <w:color w:val="232323"/>
          <w:sz w:val="22"/>
        </w:rPr>
        <w:t xml:space="preserve"> (VARCHAR 50, Unique): Kunci identifikasi (contoh: </w:t>
      </w:r>
      <w:r>
        <w:rPr>
          <w:rFonts w:ascii="Consolas" w:hAnsi="Consolas"/>
          <w:color w:val="B4731E"/>
          <w:sz w:val="19"/>
        </w:rPr>
        <w:t>denda_per_hari</w:t>
      </w:r>
      <w:r>
        <w:rPr>
          <w:rFonts w:ascii="Calibri" w:hAnsi="Calibri"/>
          <w:color w:val="232323"/>
          <w:sz w:val="22"/>
        </w:rPr>
        <w:t xml:space="preserve">, </w:t>
      </w:r>
      <w:r>
        <w:rPr>
          <w:rFonts w:ascii="Consolas" w:hAnsi="Consolas"/>
          <w:color w:val="B4731E"/>
          <w:sz w:val="19"/>
        </w:rPr>
        <w:t>musik_file</w:t>
      </w:r>
      <w:r>
        <w:rPr>
          <w:rFonts w:ascii="Calibri" w:hAnsi="Calibri"/>
          <w:color w:val="232323"/>
          <w:sz w:val="22"/>
        </w:rPr>
        <w:t>).</w:t>
      </w:r>
    </w:p>
    <w:p>
      <w:pPr>
        <w:pStyle w:val="ListBullet"/>
        <w:spacing w:before="20" w:after="60" w:line="276" w:lineRule="auto"/>
        <w:ind w:left="720"/>
      </w:pPr>
      <w:r>
        <w:rPr>
          <w:rFonts w:ascii="Consolas" w:hAnsi="Consolas"/>
          <w:color w:val="B4731E"/>
          <w:sz w:val="19"/>
        </w:rPr>
        <w:t>nilai</w:t>
      </w:r>
      <w:r>
        <w:rPr>
          <w:rFonts w:ascii="Calibri" w:hAnsi="Calibri"/>
          <w:color w:val="232323"/>
          <w:sz w:val="22"/>
        </w:rPr>
        <w:t xml:space="preserve"> (TEXT): Nilai konfigurasi.</w:t>
      </w:r>
    </w:p>
    <w:p>
      <w:pPr>
        <w:pStyle w:val="ListBullet"/>
        <w:spacing w:before="20" w:after="60" w:line="276" w:lineRule="auto"/>
        <w:ind w:left="720"/>
      </w:pPr>
      <w:r>
        <w:rPr>
          <w:rFonts w:ascii="Consolas" w:hAnsi="Consolas"/>
          <w:color w:val="B4731E"/>
          <w:sz w:val="19"/>
        </w:rPr>
        <w:t>keterangan</w:t>
      </w:r>
      <w:r>
        <w:rPr>
          <w:rFonts w:ascii="Calibri" w:hAnsi="Calibri"/>
          <w:color w:val="232323"/>
          <w:sz w:val="22"/>
        </w:rPr>
        <w:t xml:space="preserve"> (VARCHAR 255): Deskripsi parameter.</w:t>
      </w:r>
    </w:p>
    <w:p>
      <w:pPr>
        <w:spacing w:before="80" w:after="120"/>
      </w:pPr>
      <w:r>
        <w:rPr>
          <w:color w:val="D2D7DC"/>
          <w:sz w:val="16"/>
        </w:rPr>
        <w:t>_______________________________________________________________________________</w:t>
      </w:r>
    </w:p>
    <w:p>
      <w:pPr>
        <w:pStyle w:val="Heading2"/>
        <w:keepNext/>
        <w:spacing w:before="280" w:after="100"/>
      </w:pPr>
      <w:r>
        <w:rPr>
          <w:rFonts w:ascii="Calibri" w:hAnsi="Calibri"/>
          <w:b/>
          <w:color w:val="283C5A"/>
          <w:sz w:val="24"/>
        </w:rPr>
        <w:t>4.6 Perancangan Antarmuka Pengguna (UI/UX Concept &amp; Responsivitas Mobile)</w:t>
      </w:r>
    </w:p>
    <w:p>
      <w:pPr>
        <w:spacing w:before="20" w:after="60" w:line="276" w:lineRule="auto"/>
        <w:ind w:left="360"/>
      </w:pPr>
      <w:r>
        <w:rPr>
          <w:rFonts w:ascii="Calibri" w:hAnsi="Calibri"/>
          <w:color w:val="232323"/>
          <w:sz w:val="22"/>
        </w:rPr>
        <w:t xml:space="preserve">1. </w:t>
      </w:r>
      <w:r>
        <w:rPr>
          <w:rFonts w:ascii="Calibri" w:hAnsi="Calibri"/>
          <w:b/>
          <w:color w:val="232323"/>
          <w:sz w:val="22"/>
        </w:rPr>
        <w:t>Konsep Visual Obsidian-Gold Luxury Theme</w:t>
      </w:r>
      <w:r>
        <w:rPr>
          <w:rFonts w:ascii="Calibri" w:hAnsi="Calibri"/>
          <w:color w:val="232323"/>
          <w:sz w:val="22"/>
        </w:rPr>
        <w:t>:</w:t>
      </w:r>
    </w:p>
    <w:p>
      <w:pPr>
        <w:pStyle w:val="ListBullet"/>
        <w:spacing w:before="20" w:after="60" w:line="276" w:lineRule="auto"/>
        <w:ind w:left="720"/>
      </w:pPr>
      <w:r>
        <w:rPr>
          <w:rFonts w:ascii="Calibri" w:hAnsi="Calibri"/>
          <w:color w:val="232323"/>
          <w:sz w:val="22"/>
        </w:rPr>
        <w:t>Palet Warna: Warna dasar gelap pekat (</w:t>
      </w:r>
      <w:r>
        <w:rPr>
          <w:rFonts w:ascii="Consolas" w:hAnsi="Consolas"/>
          <w:color w:val="B4731E"/>
          <w:sz w:val="19"/>
        </w:rPr>
        <w:t>--bg: #090c10</w:t>
      </w:r>
      <w:r>
        <w:rPr>
          <w:rFonts w:ascii="Calibri" w:hAnsi="Calibri"/>
          <w:color w:val="232323"/>
          <w:sz w:val="22"/>
        </w:rPr>
        <w:t>), warna kartu kontras (</w:t>
      </w:r>
      <w:r>
        <w:rPr>
          <w:rFonts w:ascii="Consolas" w:hAnsi="Consolas"/>
          <w:color w:val="B4731E"/>
          <w:sz w:val="19"/>
        </w:rPr>
        <w:t>--card: #121820</w:t>
      </w:r>
      <w:r>
        <w:rPr>
          <w:rFonts w:ascii="Calibri" w:hAnsi="Calibri"/>
          <w:color w:val="232323"/>
          <w:sz w:val="22"/>
        </w:rPr>
        <w:t>), teks utama terang (</w:t>
      </w:r>
      <w:r>
        <w:rPr>
          <w:rFonts w:ascii="Consolas" w:hAnsi="Consolas"/>
          <w:color w:val="B4731E"/>
          <w:sz w:val="19"/>
        </w:rPr>
        <w:t>--text: #eef3f4</w:t>
      </w:r>
      <w:r>
        <w:rPr>
          <w:rFonts w:ascii="Calibri" w:hAnsi="Calibri"/>
          <w:color w:val="232323"/>
          <w:sz w:val="22"/>
        </w:rPr>
        <w:t>), serta aksen emas kemilau (</w:t>
      </w:r>
      <w:r>
        <w:rPr>
          <w:rFonts w:ascii="Consolas" w:hAnsi="Consolas"/>
          <w:color w:val="B4731E"/>
          <w:sz w:val="19"/>
        </w:rPr>
        <w:t>--accent: #d8b878</w:t>
      </w:r>
      <w:r>
        <w:rPr>
          <w:rFonts w:ascii="Calibri" w:hAnsi="Calibri"/>
          <w:color w:val="232323"/>
          <w:sz w:val="22"/>
        </w:rPr>
        <w:t>) untuk tombol aksi primer dan sorotan status.</w:t>
      </w:r>
    </w:p>
    <w:p>
      <w:pPr>
        <w:pStyle w:val="ListBullet"/>
        <w:spacing w:before="20" w:after="60" w:line="276" w:lineRule="auto"/>
        <w:ind w:left="720"/>
      </w:pPr>
      <w:r>
        <w:rPr>
          <w:rFonts w:ascii="Calibri" w:hAnsi="Calibri"/>
          <w:color w:val="232323"/>
          <w:sz w:val="22"/>
        </w:rPr>
        <w:t xml:space="preserve">Tipografi: Menggunakan kombinasi font Google Font </w:t>
      </w:r>
      <w:r>
        <w:rPr>
          <w:rFonts w:ascii="Consolas" w:hAnsi="Consolas"/>
          <w:color w:val="B4731E"/>
          <w:sz w:val="19"/>
        </w:rPr>
        <w:t>Outfit</w:t>
      </w:r>
      <w:r>
        <w:rPr>
          <w:rFonts w:ascii="Calibri" w:hAnsi="Calibri"/>
          <w:color w:val="232323"/>
          <w:sz w:val="22"/>
        </w:rPr>
        <w:t xml:space="preserve"> (modern, tegas, mudah dibaca) berpadu dengan </w:t>
      </w:r>
      <w:r>
        <w:rPr>
          <w:rFonts w:ascii="Consolas" w:hAnsi="Consolas"/>
          <w:color w:val="B4731E"/>
          <w:sz w:val="19"/>
        </w:rPr>
        <w:t>Nunito</w:t>
      </w:r>
      <w:r>
        <w:rPr>
          <w:rFonts w:ascii="Calibri" w:hAnsi="Calibri"/>
          <w:color w:val="232323"/>
          <w:sz w:val="22"/>
        </w:rPr>
        <w:t xml:space="preserve"> untuk keterbacaan teks deskripsi.</w:t>
      </w:r>
    </w:p>
    <w:p>
      <w:pPr>
        <w:spacing w:before="20" w:after="60" w:line="276" w:lineRule="auto"/>
        <w:ind w:left="360"/>
      </w:pPr>
      <w:r>
        <w:rPr>
          <w:rFonts w:ascii="Calibri" w:hAnsi="Calibri"/>
          <w:color w:val="232323"/>
          <w:sz w:val="22"/>
        </w:rPr>
        <w:t xml:space="preserve">2. </w:t>
      </w:r>
      <w:r>
        <w:rPr>
          <w:rFonts w:ascii="Calibri" w:hAnsi="Calibri"/>
          <w:b/>
          <w:color w:val="232323"/>
          <w:sz w:val="22"/>
        </w:rPr>
        <w:t>Standardisasi Lebar Sidebar 220px Bebas Scroll</w:t>
      </w:r>
      <w:r>
        <w:rPr>
          <w:rFonts w:ascii="Calibri" w:hAnsi="Calibri"/>
          <w:color w:val="232323"/>
          <w:sz w:val="22"/>
        </w:rPr>
        <w:t>:</w:t>
      </w:r>
    </w:p>
    <w:p>
      <w:pPr>
        <w:pStyle w:val="ListBullet"/>
        <w:spacing w:before="20" w:after="60" w:line="276" w:lineRule="auto"/>
        <w:ind w:left="720"/>
      </w:pPr>
      <w:r>
        <w:rPr>
          <w:rFonts w:ascii="Calibri" w:hAnsi="Calibri"/>
          <w:color w:val="232323"/>
          <w:sz w:val="22"/>
        </w:rPr>
        <w:t xml:space="preserve">Seluruh panel navigasi admin dan anggota distandardisasi dengan lebar </w:t>
      </w:r>
      <w:r>
        <w:rPr>
          <w:rFonts w:ascii="Consolas" w:hAnsi="Consolas"/>
          <w:color w:val="B4731E"/>
          <w:sz w:val="19"/>
        </w:rPr>
        <w:t>--sidebar-w: 220px</w:t>
      </w:r>
      <w:r>
        <w:rPr>
          <w:rFonts w:ascii="Calibri" w:hAnsi="Calibri"/>
          <w:color w:val="232323"/>
          <w:sz w:val="22"/>
        </w:rPr>
        <w:t>.</w:t>
      </w:r>
    </w:p>
    <w:p>
      <w:pPr>
        <w:pStyle w:val="ListBullet"/>
        <w:spacing w:before="20" w:after="60" w:line="276" w:lineRule="auto"/>
        <w:ind w:left="720"/>
      </w:pPr>
      <w:r>
        <w:rPr>
          <w:rFonts w:ascii="Calibri" w:hAnsi="Calibri"/>
          <w:color w:val="232323"/>
          <w:sz w:val="22"/>
        </w:rPr>
        <w:t xml:space="preserve">Ukuran avatar admin diatur pada 72px dan jarak tombol menu pada padding </w:t>
      </w:r>
      <w:r>
        <w:rPr>
          <w:rFonts w:ascii="Consolas" w:hAnsi="Consolas"/>
          <w:color w:val="B4731E"/>
          <w:sz w:val="19"/>
        </w:rPr>
        <w:t>7.5px 12px</w:t>
      </w:r>
      <w:r>
        <w:rPr>
          <w:rFonts w:ascii="Calibri" w:hAnsi="Calibri"/>
          <w:color w:val="232323"/>
          <w:sz w:val="22"/>
        </w:rPr>
        <w:t xml:space="preserve"> berukuran font </w:t>
      </w:r>
      <w:r>
        <w:rPr>
          <w:rFonts w:ascii="Consolas" w:hAnsi="Consolas"/>
          <w:color w:val="B4731E"/>
          <w:sz w:val="19"/>
        </w:rPr>
        <w:t>.82rem</w:t>
      </w:r>
      <w:r>
        <w:rPr>
          <w:rFonts w:ascii="Calibri" w:hAnsi="Calibri"/>
          <w:color w:val="232323"/>
          <w:sz w:val="22"/>
        </w:rPr>
        <w:t xml:space="preserve"> dengan ikon SVG 16px. Penataan ini memastikan seluruh tautan menu termuat utuh dalam satu layar vertikal tanpa memicu bilah penggulung vertikal pada resolusi monitor laptop standar.</w:t>
      </w:r>
    </w:p>
    <w:p>
      <w:pPr>
        <w:spacing w:before="20" w:after="60" w:line="276" w:lineRule="auto"/>
        <w:ind w:left="360"/>
      </w:pPr>
      <w:r>
        <w:rPr>
          <w:rFonts w:ascii="Calibri" w:hAnsi="Calibri"/>
          <w:color w:val="232323"/>
          <w:sz w:val="22"/>
        </w:rPr>
        <w:t xml:space="preserve">3. </w:t>
      </w:r>
      <w:r>
        <w:rPr>
          <w:rFonts w:ascii="Calibri" w:hAnsi="Calibri"/>
          <w:b/>
          <w:color w:val="232323"/>
          <w:sz w:val="22"/>
        </w:rPr>
        <w:t>Perlindungan Privasi Kata Sandi (Password Masking)</w:t>
      </w:r>
      <w:r>
        <w:rPr>
          <w:rFonts w:ascii="Calibri" w:hAnsi="Calibri"/>
          <w:color w:val="232323"/>
          <w:sz w:val="22"/>
        </w:rPr>
        <w:t>:</w:t>
      </w:r>
    </w:p>
    <w:p>
      <w:pPr>
        <w:pStyle w:val="ListBullet"/>
        <w:spacing w:before="20" w:after="60" w:line="276" w:lineRule="auto"/>
        <w:ind w:left="720"/>
      </w:pPr>
      <w:r>
        <w:rPr>
          <w:rFonts w:ascii="Calibri" w:hAnsi="Calibri"/>
          <w:color w:val="232323"/>
          <w:sz w:val="22"/>
        </w:rPr>
        <w:t xml:space="preserve">Pada kartu anggota digital di </w:t>
      </w:r>
      <w:r>
        <w:rPr>
          <w:rFonts w:ascii="Consolas" w:hAnsi="Consolas"/>
          <w:color w:val="B4731E"/>
          <w:sz w:val="19"/>
        </w:rPr>
        <w:t>kartu_anggota.php</w:t>
      </w:r>
      <w:r>
        <w:rPr>
          <w:rFonts w:ascii="Calibri" w:hAnsi="Calibri"/>
          <w:color w:val="232323"/>
          <w:sz w:val="22"/>
        </w:rPr>
        <w:t xml:space="preserve">, editor kartu </w:t>
      </w:r>
      <w:r>
        <w:rPr>
          <w:rFonts w:ascii="Consolas" w:hAnsi="Consolas"/>
          <w:color w:val="B4731E"/>
          <w:sz w:val="19"/>
        </w:rPr>
        <w:t>edit_kartu.php</w:t>
      </w:r>
      <w:r>
        <w:rPr>
          <w:rFonts w:ascii="Calibri" w:hAnsi="Calibri"/>
          <w:color w:val="232323"/>
          <w:sz w:val="22"/>
        </w:rPr>
        <w:t xml:space="preserve">, dan mini-card di </w:t>
      </w:r>
      <w:r>
        <w:rPr>
          <w:rFonts w:ascii="Consolas" w:hAnsi="Consolas"/>
          <w:color w:val="B4731E"/>
          <w:sz w:val="19"/>
        </w:rPr>
        <w:t>dashboard_user.php</w:t>
      </w:r>
      <w:r>
        <w:rPr>
          <w:rFonts w:ascii="Calibri" w:hAnsi="Calibri"/>
          <w:color w:val="232323"/>
          <w:sz w:val="22"/>
        </w:rPr>
        <w:t>, kolom kata sandi ditampilkan selalu dalam bentuk titik-titik bertutup (</w:t>
      </w:r>
      <w:r>
        <w:rPr>
          <w:rFonts w:ascii="Consolas" w:hAnsi="Consolas"/>
          <w:color w:val="B4731E"/>
          <w:sz w:val="19"/>
        </w:rPr>
        <w:t>••••••••</w:t>
      </w:r>
      <w:r>
        <w:rPr>
          <w:rFonts w:ascii="Calibri" w:hAnsi="Calibri"/>
          <w:color w:val="232323"/>
          <w:sz w:val="22"/>
        </w:rPr>
        <w:t>).</w:t>
      </w:r>
    </w:p>
    <w:p>
      <w:pPr>
        <w:pStyle w:val="ListBullet"/>
        <w:spacing w:before="20" w:after="60" w:line="276" w:lineRule="auto"/>
        <w:ind w:left="720"/>
      </w:pPr>
      <w:r>
        <w:rPr>
          <w:rFonts w:ascii="Calibri" w:hAnsi="Calibri"/>
          <w:color w:val="232323"/>
          <w:sz w:val="22"/>
        </w:rPr>
        <w:t xml:space="preserve">Pustakawan di </w:t>
      </w:r>
      <w:r>
        <w:rPr>
          <w:rFonts w:ascii="Consolas" w:hAnsi="Consolas"/>
          <w:color w:val="B4731E"/>
          <w:sz w:val="19"/>
        </w:rPr>
        <w:t>daftar_anggota.php</w:t>
      </w:r>
      <w:r>
        <w:rPr>
          <w:rFonts w:ascii="Calibri" w:hAnsi="Calibri"/>
          <w:color w:val="232323"/>
          <w:sz w:val="22"/>
        </w:rPr>
        <w:t xml:space="preserve"> dapat mereset kata sandi melalui modal sembulan tanpa adanya teks kata sandi terbuka pada baris tabel umum.</w:t>
      </w:r>
    </w:p>
    <w:p>
      <w:pPr>
        <w:spacing w:before="20" w:after="60" w:line="276" w:lineRule="auto"/>
        <w:ind w:left="360"/>
      </w:pPr>
      <w:r>
        <w:rPr>
          <w:rFonts w:ascii="Calibri" w:hAnsi="Calibri"/>
          <w:color w:val="232323"/>
          <w:sz w:val="22"/>
        </w:rPr>
        <w:t xml:space="preserve">4. </w:t>
      </w:r>
      <w:r>
        <w:rPr>
          <w:rFonts w:ascii="Calibri" w:hAnsi="Calibri"/>
          <w:b/>
          <w:color w:val="232323"/>
          <w:sz w:val="22"/>
        </w:rPr>
        <w:t>Arsitektur Responsif Mobile Modern</w:t>
      </w:r>
      <w:r>
        <w:rPr>
          <w:rFonts w:ascii="Calibri" w:hAnsi="Calibri"/>
          <w:color w:val="232323"/>
          <w:sz w:val="22"/>
        </w:rPr>
        <w:t>:</w:t>
      </w:r>
    </w:p>
    <w:p>
      <w:pPr>
        <w:pStyle w:val="ListBullet"/>
        <w:spacing w:before="20" w:after="60" w:line="276" w:lineRule="auto"/>
        <w:ind w:left="720"/>
      </w:pPr>
      <w:r>
        <w:rPr>
          <w:rFonts w:ascii="Calibri" w:hAnsi="Calibri"/>
          <w:color w:val="232323"/>
          <w:sz w:val="22"/>
        </w:rPr>
        <w:t>Header terpadu dengan burger drawer menu, penataan badge genre terpisah, serta transformasi otomatis tabel data admin menjadi susunan kartu vertikal rapi pada layar ponsel tanpa memerlukan geser horizontal.</w:t>
      </w:r>
    </w:p>
    <w:p>
      <w:pPr>
        <w:spacing w:before="80" w:after="120"/>
      </w:pPr>
      <w:r>
        <w:rPr>
          <w:color w:val="D2D7DC"/>
          <w:sz w:val="16"/>
        </w:rPr>
        <w:t>_______________________________________________________________________________</w:t>
      </w:r>
    </w:p>
    <w:p>
      <w:r>
        <w:br w:type="page"/>
      </w:r>
    </w:p>
    <w:p>
      <w:pPr>
        <w:pStyle w:val="Heading1"/>
        <w:keepNext/>
        <w:spacing w:before="360" w:after="160"/>
        <w:jc w:val="center"/>
      </w:pPr>
      <w:r>
        <w:rPr>
          <w:rFonts w:ascii="Calibri" w:hAnsi="Calibri"/>
          <w:b/>
          <w:color w:val="1B365D"/>
          <w:sz w:val="32"/>
        </w:rPr>
        <w:t>BAB V: IMPLEMENTASI DAN PENGUJIAN SISTEM</w:t>
      </w:r>
    </w:p>
    <w:p>
      <w:pPr>
        <w:pStyle w:val="Heading2"/>
        <w:keepNext/>
        <w:spacing w:before="280" w:after="100"/>
      </w:pPr>
      <w:r>
        <w:rPr>
          <w:rFonts w:ascii="Calibri" w:hAnsi="Calibri"/>
          <w:b/>
          <w:color w:val="283C5A"/>
          <w:sz w:val="24"/>
        </w:rPr>
        <w:t>5.1 Implementasi Lingkungan Pengembangan &amp; Struktur File Program Modular</w:t>
      </w:r>
    </w:p>
    <w:p>
      <w:pPr>
        <w:spacing w:before="0" w:after="120" w:line="276" w:lineRule="auto"/>
      </w:pPr>
      <w:r>
        <w:rPr>
          <w:rFonts w:ascii="Calibri" w:hAnsi="Calibri"/>
          <w:color w:val="232323"/>
          <w:sz w:val="22"/>
        </w:rPr>
        <w:t>Sistem diimplementasikan secara modular pada lingkungan web server Apache dan basis data MySQL (Laragon / PHP 8.1):</w:t>
      </w:r>
    </w:p>
    <w:p>
      <w:pPr>
        <w:pStyle w:val="ListBullet"/>
        <w:spacing w:before="20" w:after="60" w:line="276" w:lineRule="auto"/>
        <w:ind w:left="360"/>
      </w:pPr>
      <w:r>
        <w:rPr>
          <w:rFonts w:ascii="Consolas" w:hAnsi="Consolas"/>
          <w:color w:val="B4731E"/>
          <w:sz w:val="19"/>
        </w:rPr>
        <w:t>index.php</w:t>
      </w:r>
      <w:r>
        <w:rPr>
          <w:rFonts w:ascii="Calibri" w:hAnsi="Calibri"/>
          <w:color w:val="232323"/>
          <w:sz w:val="22"/>
        </w:rPr>
        <w:t>: Halaman depan (</w:t>
      </w:r>
      <w:r>
        <w:rPr>
          <w:rFonts w:ascii="Calibri" w:hAnsi="Calibri"/>
          <w:i/>
          <w:color w:val="232323"/>
          <w:sz w:val="22"/>
        </w:rPr>
        <w:t>Landing Page</w:t>
      </w:r>
      <w:r>
        <w:rPr>
          <w:rFonts w:ascii="Calibri" w:hAnsi="Calibri"/>
          <w:color w:val="232323"/>
          <w:sz w:val="22"/>
        </w:rPr>
        <w:t>) interaktif dengan banner carousel media, audio latar persisten, dan profil sekolah.</w:t>
      </w:r>
    </w:p>
    <w:p>
      <w:pPr>
        <w:pStyle w:val="ListBullet"/>
        <w:spacing w:before="20" w:after="60" w:line="276" w:lineRule="auto"/>
        <w:ind w:left="360"/>
      </w:pPr>
      <w:r>
        <w:rPr>
          <w:rFonts w:ascii="Consolas" w:hAnsi="Consolas"/>
          <w:color w:val="B4731E"/>
          <w:sz w:val="19"/>
        </w:rPr>
        <w:t>sign_in.php</w:t>
      </w:r>
      <w:r>
        <w:rPr>
          <w:rFonts w:ascii="Calibri" w:hAnsi="Calibri"/>
          <w:color w:val="232323"/>
          <w:sz w:val="22"/>
        </w:rPr>
        <w:t xml:space="preserve"> &amp; </w:t>
      </w:r>
      <w:r>
        <w:rPr>
          <w:rFonts w:ascii="Consolas" w:hAnsi="Consolas"/>
          <w:color w:val="B4731E"/>
          <w:sz w:val="19"/>
        </w:rPr>
        <w:t>sign_up.php</w:t>
      </w:r>
      <w:r>
        <w:rPr>
          <w:rFonts w:ascii="Calibri" w:hAnsi="Calibri"/>
          <w:color w:val="232323"/>
          <w:sz w:val="22"/>
        </w:rPr>
        <w:t>: Modul autentikasi login dan registrasi anggota mandiri dengan verifikasi NIS unik.</w:t>
      </w:r>
    </w:p>
    <w:p>
      <w:pPr>
        <w:pStyle w:val="ListBullet"/>
        <w:spacing w:before="20" w:after="60" w:line="276" w:lineRule="auto"/>
        <w:ind w:left="360"/>
      </w:pPr>
      <w:r>
        <w:rPr>
          <w:rFonts w:ascii="Consolas" w:hAnsi="Consolas"/>
          <w:color w:val="B4731E"/>
          <w:sz w:val="19"/>
        </w:rPr>
        <w:t>beranda.php</w:t>
      </w:r>
      <w:r>
        <w:rPr>
          <w:rFonts w:ascii="Calibri" w:hAnsi="Calibri"/>
          <w:color w:val="232323"/>
          <w:sz w:val="22"/>
        </w:rPr>
        <w:t>: Katalog buku publik dengan live search AJAX, filter multi-genre, kartu rekomendasi, dan modal detail buku.</w:t>
      </w:r>
    </w:p>
    <w:p>
      <w:pPr>
        <w:pStyle w:val="ListBullet"/>
        <w:spacing w:before="20" w:after="60" w:line="276" w:lineRule="auto"/>
        <w:ind w:left="360"/>
      </w:pPr>
      <w:r>
        <w:rPr>
          <w:rFonts w:ascii="Consolas" w:hAnsi="Consolas"/>
          <w:color w:val="B4731E"/>
          <w:sz w:val="19"/>
        </w:rPr>
        <w:t>buku_detail.php</w:t>
      </w:r>
      <w:r>
        <w:rPr>
          <w:rFonts w:ascii="Calibri" w:hAnsi="Calibri"/>
          <w:color w:val="232323"/>
          <w:sz w:val="22"/>
        </w:rPr>
        <w:t>: Endpoint penyedia informasi detail buku, sinopsis, ketersediaan stok, dan nomor rak fisik.</w:t>
      </w:r>
    </w:p>
    <w:p>
      <w:pPr>
        <w:pStyle w:val="ListBullet"/>
        <w:spacing w:before="20" w:after="60" w:line="276" w:lineRule="auto"/>
        <w:ind w:left="360"/>
      </w:pPr>
      <w:r>
        <w:rPr>
          <w:rFonts w:ascii="Consolas" w:hAnsi="Consolas"/>
          <w:color w:val="B4731E"/>
          <w:sz w:val="19"/>
        </w:rPr>
        <w:t>buku_simpan.php</w:t>
      </w:r>
      <w:r>
        <w:rPr>
          <w:rFonts w:ascii="Calibri" w:hAnsi="Calibri"/>
          <w:color w:val="232323"/>
          <w:sz w:val="22"/>
        </w:rPr>
        <w:t>: Koleksi buku favorit siswa berfitur instant search.</w:t>
      </w:r>
    </w:p>
    <w:p>
      <w:pPr>
        <w:pStyle w:val="ListBullet"/>
        <w:spacing w:before="20" w:after="60" w:line="276" w:lineRule="auto"/>
        <w:ind w:left="360"/>
      </w:pPr>
      <w:r>
        <w:rPr>
          <w:rFonts w:ascii="Consolas" w:hAnsi="Consolas"/>
          <w:color w:val="B4731E"/>
          <w:sz w:val="19"/>
        </w:rPr>
        <w:t>kartu_anggota.php</w:t>
      </w:r>
      <w:r>
        <w:rPr>
          <w:rFonts w:ascii="Calibri" w:hAnsi="Calibri"/>
          <w:color w:val="232323"/>
          <w:sz w:val="22"/>
        </w:rPr>
        <w:t xml:space="preserve"> &amp; </w:t>
      </w:r>
      <w:r>
        <w:rPr>
          <w:rFonts w:ascii="Consolas" w:hAnsi="Consolas"/>
          <w:color w:val="B4731E"/>
          <w:sz w:val="19"/>
        </w:rPr>
        <w:t>edit_kartu.php</w:t>
      </w:r>
      <w:r>
        <w:rPr>
          <w:rFonts w:ascii="Calibri" w:hAnsi="Calibri"/>
          <w:color w:val="232323"/>
          <w:sz w:val="22"/>
        </w:rPr>
        <w:t>: Generator kartu anggota digital ber-QR Code dengan penyamaran sandi aman (</w:t>
      </w:r>
      <w:r>
        <w:rPr>
          <w:rFonts w:ascii="Consolas" w:hAnsi="Consolas"/>
          <w:color w:val="B4731E"/>
          <w:sz w:val="19"/>
        </w:rPr>
        <w:t>••••••••</w:t>
      </w:r>
      <w:r>
        <w:rPr>
          <w:rFonts w:ascii="Calibri" w:hAnsi="Calibri"/>
          <w:color w:val="232323"/>
          <w:sz w:val="22"/>
        </w:rPr>
        <w:t>).</w:t>
      </w:r>
    </w:p>
    <w:p>
      <w:pPr>
        <w:pStyle w:val="ListBullet"/>
        <w:spacing w:before="20" w:after="60" w:line="276" w:lineRule="auto"/>
        <w:ind w:left="360"/>
      </w:pPr>
      <w:r>
        <w:rPr>
          <w:rFonts w:ascii="Consolas" w:hAnsi="Consolas"/>
          <w:color w:val="B4731E"/>
          <w:sz w:val="19"/>
        </w:rPr>
        <w:t>lupa_kartu.php</w:t>
      </w:r>
      <w:r>
        <w:rPr>
          <w:rFonts w:ascii="Calibri" w:hAnsi="Calibri"/>
          <w:color w:val="232323"/>
          <w:sz w:val="22"/>
        </w:rPr>
        <w:t>: Penanganan mandiri pembekuan kartu hilang dan penerbitan kartu baru dengan input wrap seragam.</w:t>
      </w:r>
    </w:p>
    <w:p>
      <w:pPr>
        <w:pStyle w:val="ListBullet"/>
        <w:spacing w:before="20" w:after="60" w:line="276" w:lineRule="auto"/>
        <w:ind w:left="360"/>
      </w:pPr>
      <w:r>
        <w:rPr>
          <w:rFonts w:ascii="Consolas" w:hAnsi="Consolas"/>
          <w:color w:val="B4731E"/>
          <w:sz w:val="19"/>
        </w:rPr>
        <w:t>pengajuan_peminjaman.php</w:t>
      </w:r>
      <w:r>
        <w:rPr>
          <w:rFonts w:ascii="Calibri" w:hAnsi="Calibri"/>
          <w:color w:val="232323"/>
          <w:sz w:val="22"/>
        </w:rPr>
        <w:t>: Antarmuka pengajuan pinjaman daring dengan upload foto kartu anggota.</w:t>
      </w:r>
    </w:p>
    <w:p>
      <w:pPr>
        <w:pStyle w:val="ListBullet"/>
        <w:spacing w:before="20" w:after="60" w:line="276" w:lineRule="auto"/>
        <w:ind w:left="360"/>
      </w:pPr>
      <w:r>
        <w:rPr>
          <w:rFonts w:ascii="Consolas" w:hAnsi="Consolas"/>
          <w:color w:val="B4731E"/>
          <w:sz w:val="19"/>
        </w:rPr>
        <w:t>halaman_admin.php</w:t>
      </w:r>
      <w:r>
        <w:rPr>
          <w:rFonts w:ascii="Calibri" w:hAnsi="Calibri"/>
          <w:color w:val="232323"/>
          <w:sz w:val="22"/>
        </w:rPr>
        <w:t>: Modul manajemen katalog buku (CRUD, stok kosong, dan pencarian ISBN otomatis).</w:t>
      </w:r>
    </w:p>
    <w:p>
      <w:pPr>
        <w:pStyle w:val="ListBullet"/>
        <w:spacing w:before="20" w:after="60" w:line="276" w:lineRule="auto"/>
        <w:ind w:left="360"/>
      </w:pPr>
      <w:r>
        <w:rPr>
          <w:rFonts w:ascii="Consolas" w:hAnsi="Consolas"/>
          <w:color w:val="B4731E"/>
          <w:sz w:val="19"/>
        </w:rPr>
        <w:t>cari_isbn.php</w:t>
      </w:r>
      <w:r>
        <w:rPr>
          <w:rFonts w:ascii="Calibri" w:hAnsi="Calibri"/>
          <w:color w:val="232323"/>
          <w:sz w:val="22"/>
        </w:rPr>
        <w:t>: Layanan pemanggil API eksternal Google Books dan Open Library.</w:t>
      </w:r>
    </w:p>
    <w:p>
      <w:pPr>
        <w:pStyle w:val="ListBullet"/>
        <w:spacing w:before="20" w:after="60" w:line="276" w:lineRule="auto"/>
        <w:ind w:left="360"/>
      </w:pPr>
      <w:r>
        <w:rPr>
          <w:rFonts w:ascii="Consolas" w:hAnsi="Consolas"/>
          <w:color w:val="B4731E"/>
          <w:sz w:val="19"/>
        </w:rPr>
        <w:t>daftar_anggota.php</w:t>
      </w:r>
      <w:r>
        <w:rPr>
          <w:rFonts w:ascii="Calibri" w:hAnsi="Calibri"/>
          <w:color w:val="232323"/>
          <w:sz w:val="22"/>
        </w:rPr>
        <w:t>: Manajemen aktivasi keanggotaan, filter kelas, dan modal reset kata sandi (kustom &amp; acak 🎲).</w:t>
      </w:r>
    </w:p>
    <w:p>
      <w:pPr>
        <w:pStyle w:val="ListBullet"/>
        <w:spacing w:before="20" w:after="60" w:line="276" w:lineRule="auto"/>
        <w:ind w:left="360"/>
      </w:pPr>
      <w:r>
        <w:rPr>
          <w:rFonts w:ascii="Consolas" w:hAnsi="Consolas"/>
          <w:color w:val="B4731E"/>
          <w:sz w:val="19"/>
        </w:rPr>
        <w:t>pengajuan_buku.php</w:t>
      </w:r>
      <w:r>
        <w:rPr>
          <w:rFonts w:ascii="Calibri" w:hAnsi="Calibri"/>
          <w:color w:val="232323"/>
          <w:sz w:val="22"/>
        </w:rPr>
        <w:t>: Antarmuka verifikasi pengajuan pinjaman daring siswa oleh admin dengan mobile card layout.</w:t>
      </w:r>
    </w:p>
    <w:p>
      <w:pPr>
        <w:pStyle w:val="ListBullet"/>
        <w:spacing w:before="20" w:after="60" w:line="276" w:lineRule="auto"/>
        <w:ind w:left="360"/>
      </w:pPr>
      <w:r>
        <w:rPr>
          <w:rFonts w:ascii="Consolas" w:hAnsi="Consolas"/>
          <w:color w:val="B4731E"/>
          <w:sz w:val="19"/>
        </w:rPr>
        <w:t>pinjam_buku.php</w:t>
      </w:r>
      <w:r>
        <w:rPr>
          <w:rFonts w:ascii="Calibri" w:hAnsi="Calibri"/>
          <w:color w:val="232323"/>
          <w:sz w:val="22"/>
        </w:rPr>
        <w:t>: Modul sirkulasi langsung di meja layanan fisik perpustakaan.</w:t>
      </w:r>
    </w:p>
    <w:p>
      <w:pPr>
        <w:pStyle w:val="ListBullet"/>
        <w:spacing w:before="20" w:after="60" w:line="276" w:lineRule="auto"/>
        <w:ind w:left="360"/>
      </w:pPr>
      <w:r>
        <w:rPr>
          <w:rFonts w:ascii="Consolas" w:hAnsi="Consolas"/>
          <w:color w:val="B4731E"/>
          <w:sz w:val="19"/>
        </w:rPr>
        <w:t>telah_dipinjam.php</w:t>
      </w:r>
      <w:r>
        <w:rPr>
          <w:rFonts w:ascii="Calibri" w:hAnsi="Calibri"/>
          <w:color w:val="232323"/>
          <w:sz w:val="22"/>
        </w:rPr>
        <w:t>: Modul pengembalian buku, kalkulasi denda otomatis, dan penagihan via tautan WhatsApp.</w:t>
      </w:r>
    </w:p>
    <w:p>
      <w:pPr>
        <w:pStyle w:val="ListBullet"/>
        <w:spacing w:before="20" w:after="60" w:line="276" w:lineRule="auto"/>
        <w:ind w:left="360"/>
      </w:pPr>
      <w:r>
        <w:rPr>
          <w:rFonts w:ascii="Consolas" w:hAnsi="Consolas"/>
          <w:color w:val="B4731E"/>
          <w:sz w:val="19"/>
        </w:rPr>
        <w:t>notifikasi_pengajuan_admin.php</w:t>
      </w:r>
      <w:r>
        <w:rPr>
          <w:rFonts w:ascii="Calibri" w:hAnsi="Calibri"/>
          <w:color w:val="232323"/>
          <w:sz w:val="22"/>
        </w:rPr>
        <w:t xml:space="preserve"> &amp; </w:t>
      </w:r>
      <w:r>
        <w:rPr>
          <w:rFonts w:ascii="Consolas" w:hAnsi="Consolas"/>
          <w:color w:val="B4731E"/>
          <w:sz w:val="19"/>
        </w:rPr>
        <w:t>api_cek_pengajuan_admin.php</w:t>
      </w:r>
      <w:r>
        <w:rPr>
          <w:rFonts w:ascii="Calibri" w:hAnsi="Calibri"/>
          <w:color w:val="232323"/>
          <w:sz w:val="22"/>
        </w:rPr>
        <w:t>: Polling AJAX berinterval 4 detik dan modal pop-up bersuara lonceng Web Audio.</w:t>
      </w:r>
    </w:p>
    <w:p>
      <w:pPr>
        <w:pStyle w:val="ListBullet"/>
        <w:spacing w:before="20" w:after="60" w:line="276" w:lineRule="auto"/>
        <w:ind w:left="360"/>
      </w:pPr>
      <w:r>
        <w:rPr>
          <w:rFonts w:ascii="Consolas" w:hAnsi="Consolas"/>
          <w:color w:val="B4731E"/>
          <w:sz w:val="19"/>
        </w:rPr>
        <w:t>export_excel_dashboard.php</w:t>
      </w:r>
      <w:r>
        <w:rPr>
          <w:rFonts w:ascii="Calibri" w:hAnsi="Calibri"/>
          <w:color w:val="232323"/>
          <w:sz w:val="22"/>
        </w:rPr>
        <w:t>: Engine ekspor laporan rekapitulasi data format Microsoft Excel 3-sheet.</w:t>
      </w:r>
    </w:p>
    <w:p>
      <w:pPr>
        <w:pStyle w:val="ListBullet"/>
        <w:spacing w:before="20" w:after="60" w:line="276" w:lineRule="auto"/>
        <w:ind w:left="360"/>
      </w:pPr>
      <w:r>
        <w:rPr>
          <w:rFonts w:ascii="Consolas" w:hAnsi="Consolas"/>
          <w:color w:val="B4731E"/>
          <w:sz w:val="19"/>
        </w:rPr>
        <w:t>pengaturan_denda.php</w:t>
      </w:r>
      <w:r>
        <w:rPr>
          <w:rFonts w:ascii="Calibri" w:hAnsi="Calibri"/>
          <w:color w:val="232323"/>
          <w:sz w:val="22"/>
        </w:rPr>
        <w:t xml:space="preserve"> &amp; </w:t>
      </w:r>
      <w:r>
        <w:rPr>
          <w:rFonts w:ascii="Consolas" w:hAnsi="Consolas"/>
          <w:color w:val="B4731E"/>
          <w:sz w:val="19"/>
        </w:rPr>
        <w:t>pengaturan_musik.php</w:t>
      </w:r>
      <w:r>
        <w:rPr>
          <w:rFonts w:ascii="Calibri" w:hAnsi="Calibri"/>
          <w:color w:val="232323"/>
          <w:sz w:val="22"/>
        </w:rPr>
        <w:t>: Modul konfigurasi tarif denda harian dan lagu pengiring beranda.</w:t>
      </w:r>
    </w:p>
    <w:p>
      <w:pPr>
        <w:pStyle w:val="ListBullet"/>
        <w:spacing w:before="20" w:after="60" w:line="276" w:lineRule="auto"/>
        <w:ind w:left="360"/>
      </w:pPr>
      <w:r>
        <w:rPr>
          <w:rFonts w:ascii="Consolas" w:hAnsi="Consolas"/>
          <w:color w:val="B4731E"/>
          <w:sz w:val="19"/>
        </w:rPr>
        <w:t>kelola_banner.php</w:t>
      </w:r>
      <w:r>
        <w:rPr>
          <w:rFonts w:ascii="Calibri" w:hAnsi="Calibri"/>
          <w:color w:val="232323"/>
          <w:sz w:val="22"/>
        </w:rPr>
        <w:t>: Modul pengelolaan slide media (gambar, GIF animasi, dan video MP4/WEBM).</w:t>
      </w:r>
    </w:p>
    <w:p>
      <w:pPr>
        <w:pStyle w:val="ListBullet"/>
        <w:spacing w:before="20" w:after="60" w:line="276" w:lineRule="auto"/>
        <w:ind w:left="360"/>
      </w:pPr>
      <w:r>
        <w:rPr>
          <w:rFonts w:ascii="Consolas" w:hAnsi="Consolas"/>
          <w:color w:val="B4731E"/>
          <w:sz w:val="19"/>
        </w:rPr>
        <w:t>modal_profil_admin.php</w:t>
      </w:r>
      <w:r>
        <w:rPr>
          <w:rFonts w:ascii="Calibri" w:hAnsi="Calibri"/>
          <w:color w:val="232323"/>
          <w:sz w:val="22"/>
        </w:rPr>
        <w:t xml:space="preserve">, </w:t>
      </w:r>
      <w:r>
        <w:rPr>
          <w:rFonts w:ascii="Consolas" w:hAnsi="Consolas"/>
          <w:color w:val="B4731E"/>
          <w:sz w:val="19"/>
        </w:rPr>
        <w:t>update_profil_admin.php</w:t>
      </w:r>
      <w:r>
        <w:rPr>
          <w:rFonts w:ascii="Calibri" w:hAnsi="Calibri"/>
          <w:color w:val="232323"/>
          <w:sz w:val="22"/>
        </w:rPr>
        <w:t xml:space="preserve">, </w:t>
      </w:r>
      <w:r>
        <w:rPr>
          <w:rFonts w:ascii="Consolas" w:hAnsi="Consolas"/>
          <w:color w:val="B4731E"/>
          <w:sz w:val="19"/>
        </w:rPr>
        <w:t>ganti_sandi_admin.php</w:t>
      </w:r>
      <w:r>
        <w:rPr>
          <w:rFonts w:ascii="Calibri" w:hAnsi="Calibri"/>
          <w:color w:val="232323"/>
          <w:sz w:val="22"/>
        </w:rPr>
        <w:t>: Modul profil universal admin.</w:t>
      </w:r>
    </w:p>
    <w:p>
      <w:pPr>
        <w:pStyle w:val="ListBullet"/>
        <w:spacing w:before="20" w:after="60" w:line="276" w:lineRule="auto"/>
        <w:ind w:left="360"/>
      </w:pPr>
      <w:r>
        <w:rPr>
          <w:rFonts w:ascii="Consolas" w:hAnsi="Consolas"/>
          <w:color w:val="B4731E"/>
          <w:sz w:val="19"/>
        </w:rPr>
        <w:t>settings_include.php</w:t>
      </w:r>
      <w:r>
        <w:rPr>
          <w:rFonts w:ascii="Calibri" w:hAnsi="Calibri"/>
          <w:color w:val="232323"/>
          <w:sz w:val="22"/>
        </w:rPr>
        <w:t xml:space="preserve"> &amp; </w:t>
      </w:r>
      <w:r>
        <w:rPr>
          <w:rFonts w:ascii="Consolas" w:hAnsi="Consolas"/>
          <w:color w:val="B4731E"/>
          <w:sz w:val="19"/>
        </w:rPr>
        <w:t>pengaturan_panel.php</w:t>
      </w:r>
      <w:r>
        <w:rPr>
          <w:rFonts w:ascii="Calibri" w:hAnsi="Calibri"/>
          <w:color w:val="232323"/>
          <w:sz w:val="22"/>
        </w:rPr>
        <w:t xml:space="preserve">: Pustaka terpusat CSS tokens, drawer responsif, dan engine audio </w:t>
      </w:r>
      <w:r>
        <w:rPr>
          <w:rFonts w:ascii="Calibri" w:hAnsi="Calibri"/>
          <w:i/>
          <w:color w:val="232323"/>
          <w:sz w:val="22"/>
        </w:rPr>
        <w:t>AksaAudio</w:t>
      </w:r>
      <w:r>
        <w:rPr>
          <w:rFonts w:ascii="Calibri" w:hAnsi="Calibri"/>
          <w:color w:val="232323"/>
          <w:sz w:val="22"/>
        </w:rPr>
        <w:t>.</w:t>
      </w:r>
    </w:p>
    <w:p>
      <w:pPr>
        <w:pStyle w:val="Heading2"/>
        <w:keepNext/>
        <w:spacing w:before="280" w:after="100"/>
      </w:pPr>
      <w:r>
        <w:rPr>
          <w:rFonts w:ascii="Calibri" w:hAnsi="Calibri"/>
          <w:b/>
          <w:color w:val="283C5A"/>
          <w:sz w:val="24"/>
        </w:rPr>
        <w:t>5.2 Hasil Implementasi Antarmuka Pengguna &amp; Cuplikan Kode Kunci</w:t>
      </w:r>
    </w:p>
    <w:p>
      <w:pPr>
        <w:spacing w:before="0" w:after="120" w:line="276" w:lineRule="auto"/>
      </w:pPr>
      <w:r>
        <w:rPr>
          <w:rFonts w:ascii="Calibri" w:hAnsi="Calibri"/>
          <w:color w:val="232323"/>
          <w:sz w:val="22"/>
        </w:rPr>
        <w:t>Berikut adalah hasil implementasi nyata antarmuka sistem informasi perpustakaan AKSA NOVA:</w:t>
      </w:r>
    </w:p>
    <w:p>
      <w:pPr>
        <w:keepNext/>
        <w:spacing w:before="240" w:after="80"/>
        <w:jc w:val="center"/>
      </w:pPr>
      <w:r>
        <w:drawing>
          <wp:inline xmlns:a="http://schemas.openxmlformats.org/drawingml/2006/main" xmlns:pic="http://schemas.openxmlformats.org/drawingml/2006/picture">
            <wp:extent cx="4389120" cy="4217670"/>
            <wp:docPr id="18" name="Picture 18"/>
            <wp:cNvGraphicFramePr>
              <a:graphicFrameLocks noChangeAspect="1"/>
            </wp:cNvGraphicFramePr>
            <a:graphic>
              <a:graphicData uri="http://schemas.openxmlformats.org/drawingml/2006/picture">
                <pic:pic>
                  <pic:nvPicPr>
                    <pic:cNvPr id="0" name="ui_katalog_beranda.png"/>
                    <pic:cNvPicPr/>
                  </pic:nvPicPr>
                  <pic:blipFill>
                    <a:blip r:embed="rId27"/>
                    <a:stretch>
                      <a:fillRect/>
                    </a:stretch>
                  </pic:blipFill>
                  <pic:spPr>
                    <a:xfrm>
                      <a:off x="0" y="0"/>
                      <a:ext cx="4389120" cy="4217670"/>
                    </a:xfrm>
                    <a:prstGeom prst="rect"/>
                  </pic:spPr>
                </pic:pic>
              </a:graphicData>
            </a:graphic>
          </wp:inline>
        </w:drawing>
      </w:r>
    </w:p>
    <w:p>
      <w:pPr>
        <w:spacing w:before="40" w:after="240"/>
        <w:jc w:val="center"/>
      </w:pPr>
      <w:r>
        <w:rPr>
          <w:rFonts w:ascii="Calibri" w:hAnsi="Calibri"/>
          <w:i/>
          <w:color w:val="5A5A5A"/>
          <w:sz w:val="19"/>
        </w:rPr>
        <w:t>Gambar 5.1: Antarmuka Halaman Depan &amp; Katalog Buku</w:t>
      </w:r>
    </w:p>
    <w:p>
      <w:pPr>
        <w:keepNext/>
        <w:spacing w:before="240" w:after="80"/>
        <w:jc w:val="center"/>
      </w:pPr>
      <w:r>
        <w:drawing>
          <wp:inline xmlns:a="http://schemas.openxmlformats.org/drawingml/2006/main" xmlns:pic="http://schemas.openxmlformats.org/drawingml/2006/picture">
            <wp:extent cx="5669280" cy="3194506"/>
            <wp:docPr id="19" name="Picture 19"/>
            <wp:cNvGraphicFramePr>
              <a:graphicFrameLocks noChangeAspect="1"/>
            </wp:cNvGraphicFramePr>
            <a:graphic>
              <a:graphicData uri="http://schemas.openxmlformats.org/drawingml/2006/picture">
                <pic:pic>
                  <pic:nvPicPr>
                    <pic:cNvPr id="0" name="ui_kartu_anggota.png"/>
                    <pic:cNvPicPr/>
                  </pic:nvPicPr>
                  <pic:blipFill>
                    <a:blip r:embed="rId28"/>
                    <a:stretch>
                      <a:fillRect/>
                    </a:stretch>
                  </pic:blipFill>
                  <pic:spPr>
                    <a:xfrm>
                      <a:off x="0" y="0"/>
                      <a:ext cx="5669280" cy="3194506"/>
                    </a:xfrm>
                    <a:prstGeom prst="rect"/>
                  </pic:spPr>
                </pic:pic>
              </a:graphicData>
            </a:graphic>
          </wp:inline>
        </w:drawing>
      </w:r>
    </w:p>
    <w:p>
      <w:pPr>
        <w:spacing w:before="40" w:after="240"/>
        <w:jc w:val="center"/>
      </w:pPr>
      <w:r>
        <w:rPr>
          <w:rFonts w:ascii="Calibri" w:hAnsi="Calibri"/>
          <w:i/>
          <w:color w:val="5A5A5A"/>
          <w:sz w:val="19"/>
        </w:rPr>
        <w:t>Gambar 5.2: Antarmuka Kartu Anggota Digital ber-QR Code</w:t>
      </w:r>
    </w:p>
    <w:p>
      <w:pPr>
        <w:keepNext/>
        <w:spacing w:before="240" w:after="80"/>
        <w:jc w:val="center"/>
      </w:pPr>
      <w:r>
        <w:drawing>
          <wp:inline xmlns:a="http://schemas.openxmlformats.org/drawingml/2006/main" xmlns:pic="http://schemas.openxmlformats.org/drawingml/2006/picture">
            <wp:extent cx="5669280" cy="3680059"/>
            <wp:docPr id="20" name="Picture 20"/>
            <wp:cNvGraphicFramePr>
              <a:graphicFrameLocks noChangeAspect="1"/>
            </wp:cNvGraphicFramePr>
            <a:graphic>
              <a:graphicData uri="http://schemas.openxmlformats.org/drawingml/2006/picture">
                <pic:pic>
                  <pic:nvPicPr>
                    <pic:cNvPr id="0" name="ui_dashboard_siswa.png"/>
                    <pic:cNvPicPr/>
                  </pic:nvPicPr>
                  <pic:blipFill>
                    <a:blip r:embed="rId29"/>
                    <a:stretch>
                      <a:fillRect/>
                    </a:stretch>
                  </pic:blipFill>
                  <pic:spPr>
                    <a:xfrm>
                      <a:off x="0" y="0"/>
                      <a:ext cx="5669280" cy="3680059"/>
                    </a:xfrm>
                    <a:prstGeom prst="rect"/>
                  </pic:spPr>
                </pic:pic>
              </a:graphicData>
            </a:graphic>
          </wp:inline>
        </w:drawing>
      </w:r>
    </w:p>
    <w:p>
      <w:pPr>
        <w:spacing w:before="40" w:after="240"/>
        <w:jc w:val="center"/>
      </w:pPr>
      <w:r>
        <w:rPr>
          <w:rFonts w:ascii="Calibri" w:hAnsi="Calibri"/>
          <w:i/>
          <w:color w:val="5A5A5A"/>
          <w:sz w:val="19"/>
        </w:rPr>
        <w:t>Gambar 5.3: Antarmuka Dashboard Siswa</w:t>
      </w:r>
    </w:p>
    <w:p>
      <w:pPr>
        <w:keepNext/>
        <w:spacing w:before="240" w:after="80"/>
        <w:jc w:val="center"/>
      </w:pPr>
      <w:r>
        <w:drawing>
          <wp:inline xmlns:a="http://schemas.openxmlformats.org/drawingml/2006/main" xmlns:pic="http://schemas.openxmlformats.org/drawingml/2006/picture">
            <wp:extent cx="5669280" cy="4479266"/>
            <wp:docPr id="21" name="Picture 21"/>
            <wp:cNvGraphicFramePr>
              <a:graphicFrameLocks noChangeAspect="1"/>
            </wp:cNvGraphicFramePr>
            <a:graphic>
              <a:graphicData uri="http://schemas.openxmlformats.org/drawingml/2006/picture">
                <pic:pic>
                  <pic:nvPicPr>
                    <pic:cNvPr id="0" name="ui_lupa_kartu.png"/>
                    <pic:cNvPicPr/>
                  </pic:nvPicPr>
                  <pic:blipFill>
                    <a:blip r:embed="rId30"/>
                    <a:stretch>
                      <a:fillRect/>
                    </a:stretch>
                  </pic:blipFill>
                  <pic:spPr>
                    <a:xfrm>
                      <a:off x="0" y="0"/>
                      <a:ext cx="5669280" cy="4479266"/>
                    </a:xfrm>
                    <a:prstGeom prst="rect"/>
                  </pic:spPr>
                </pic:pic>
              </a:graphicData>
            </a:graphic>
          </wp:inline>
        </w:drawing>
      </w:r>
    </w:p>
    <w:p>
      <w:pPr>
        <w:spacing w:before="40" w:after="240"/>
        <w:jc w:val="center"/>
      </w:pPr>
      <w:r>
        <w:rPr>
          <w:rFonts w:ascii="Calibri" w:hAnsi="Calibri"/>
          <w:i/>
          <w:color w:val="5A5A5A"/>
          <w:sz w:val="19"/>
        </w:rPr>
        <w:t>Gambar 5.4: Antarmuka Pelaporan Mandiri Lupa Kartu</w:t>
      </w:r>
    </w:p>
    <w:p>
      <w:pPr>
        <w:keepNext/>
        <w:spacing w:before="240" w:after="80"/>
        <w:jc w:val="center"/>
      </w:pPr>
      <w:r>
        <w:drawing>
          <wp:inline xmlns:a="http://schemas.openxmlformats.org/drawingml/2006/main" xmlns:pic="http://schemas.openxmlformats.org/drawingml/2006/picture">
            <wp:extent cx="5669280" cy="2862322"/>
            <wp:docPr id="22" name="Picture 22"/>
            <wp:cNvGraphicFramePr>
              <a:graphicFrameLocks noChangeAspect="1"/>
            </wp:cNvGraphicFramePr>
            <a:graphic>
              <a:graphicData uri="http://schemas.openxmlformats.org/drawingml/2006/picture">
                <pic:pic>
                  <pic:nvPicPr>
                    <pic:cNvPr id="0" name="ui_dashboard_admin.png"/>
                    <pic:cNvPicPr/>
                  </pic:nvPicPr>
                  <pic:blipFill>
                    <a:blip r:embed="rId31"/>
                    <a:stretch>
                      <a:fillRect/>
                    </a:stretch>
                  </pic:blipFill>
                  <pic:spPr>
                    <a:xfrm>
                      <a:off x="0" y="0"/>
                      <a:ext cx="5669280" cy="2862322"/>
                    </a:xfrm>
                    <a:prstGeom prst="rect"/>
                  </pic:spPr>
                </pic:pic>
              </a:graphicData>
            </a:graphic>
          </wp:inline>
        </w:drawing>
      </w:r>
    </w:p>
    <w:p>
      <w:pPr>
        <w:spacing w:before="40" w:after="240"/>
        <w:jc w:val="center"/>
      </w:pPr>
      <w:r>
        <w:rPr>
          <w:rFonts w:ascii="Calibri" w:hAnsi="Calibri"/>
          <w:i/>
          <w:color w:val="5A5A5A"/>
          <w:sz w:val="19"/>
        </w:rPr>
        <w:t>Gambar 5.5: Antarmuka Dashboard Admin</w:t>
      </w:r>
    </w:p>
    <w:p>
      <w:pPr>
        <w:keepNext/>
        <w:spacing w:before="240" w:after="80"/>
        <w:jc w:val="center"/>
      </w:pPr>
      <w:r>
        <w:drawing>
          <wp:inline xmlns:a="http://schemas.openxmlformats.org/drawingml/2006/main" xmlns:pic="http://schemas.openxmlformats.org/drawingml/2006/picture">
            <wp:extent cx="3474720" cy="9726368"/>
            <wp:docPr id="23" name="Picture 23"/>
            <wp:cNvGraphicFramePr>
              <a:graphicFrameLocks noChangeAspect="1"/>
            </wp:cNvGraphicFramePr>
            <a:graphic>
              <a:graphicData uri="http://schemas.openxmlformats.org/drawingml/2006/picture">
                <pic:pic>
                  <pic:nvPicPr>
                    <pic:cNvPr id="0" name="ui_modal_ubah_sandi.png"/>
                    <pic:cNvPicPr/>
                  </pic:nvPicPr>
                  <pic:blipFill>
                    <a:blip r:embed="rId32"/>
                    <a:stretch>
                      <a:fillRect/>
                    </a:stretch>
                  </pic:blipFill>
                  <pic:spPr>
                    <a:xfrm>
                      <a:off x="0" y="0"/>
                      <a:ext cx="3474720" cy="9726368"/>
                    </a:xfrm>
                    <a:prstGeom prst="rect"/>
                  </pic:spPr>
                </pic:pic>
              </a:graphicData>
            </a:graphic>
          </wp:inline>
        </w:drawing>
      </w:r>
    </w:p>
    <w:p>
      <w:pPr>
        <w:spacing w:before="40" w:after="240"/>
        <w:jc w:val="center"/>
      </w:pPr>
      <w:r>
        <w:rPr>
          <w:rFonts w:ascii="Calibri" w:hAnsi="Calibri"/>
          <w:i/>
          <w:color w:val="5A5A5A"/>
          <w:sz w:val="19"/>
        </w:rPr>
        <w:t>Gambar 5.6: Antarmuka Modal Interaktif Ubah Sandi</w:t>
      </w:r>
    </w:p>
    <w:p>
      <w:pPr>
        <w:pStyle w:val="Heading3"/>
        <w:keepNext/>
        <w:spacing w:before="200" w:after="80"/>
      </w:pPr>
      <w:r>
        <w:rPr>
          <w:rFonts w:ascii="Calibri" w:hAnsi="Calibri"/>
          <w:b/>
          <w:color w:val="3C506E"/>
          <w:sz w:val="22"/>
        </w:rPr>
        <w:t>Cuplikan Kode Kunci Implementasi Sistem:</w:t>
      </w:r>
    </w:p>
    <w:p>
      <w:pPr>
        <w:spacing w:before="20" w:after="60" w:line="276" w:lineRule="auto"/>
        <w:ind w:left="360"/>
      </w:pPr>
      <w:r>
        <w:rPr>
          <w:rFonts w:ascii="Calibri" w:hAnsi="Calibri"/>
          <w:color w:val="232323"/>
          <w:sz w:val="22"/>
        </w:rPr>
        <w:t xml:space="preserve">1. </w:t>
      </w:r>
      <w:r>
        <w:rPr>
          <w:rFonts w:ascii="Calibri" w:hAnsi="Calibri"/>
          <w:b/>
          <w:color w:val="232323"/>
          <w:sz w:val="22"/>
        </w:rPr>
        <w:t>Pengurangan Stok Buku Secara Atomik (`pengajuan_buku.php`)</w:t>
      </w:r>
      <w:r>
        <w:rPr>
          <w:rFonts w:ascii="Calibri" w:hAnsi="Calibri"/>
          <w:color w:val="232323"/>
          <w:sz w:val="22"/>
        </w:rPr>
        <w:t>:</w:t>
      </w:r>
    </w:p>
    <w:tbl>
      <w:tblPr>
        <w:tblW w:type="auto" w:w="0"/>
        <w:jc w:val="center"/>
        <w:tblLook w:firstColumn="1" w:firstRow="1" w:lastColumn="0" w:lastRow="0" w:noHBand="0" w:noVBand="1" w:val="04A0"/>
      </w:tblPr>
      <w:tblGrid>
        <w:gridCol w:w="9360"/>
      </w:tblGrid>
      <w:tr>
        <w:tc>
          <w:tcPr>
            <w:tcW w:type="dxa" w:w="9360"/>
            <w:shd w:fill="F4F6F8"/>
            <w:tcMar>
              <w:top w:w="100" w:type="dxa"/>
              <w:bottom w:w="100" w:type="dxa"/>
              <w:left w:w="150" w:type="dxa"/>
              <w:right w:w="150" w:type="dxa"/>
            </w:tcMar>
          </w:tcPr>
          <w:p>
            <w:pPr>
              <w:spacing w:before="40" w:after="40"/>
            </w:pPr>
            <w:r>
              <w:rPr>
                <w:rFonts w:ascii="Consolas" w:hAnsi="Consolas"/>
                <w:color w:val="28323C"/>
                <w:sz w:val="18"/>
              </w:rPr>
              <w:t>// Menjamin pengurangan stok buku konsisten tanpa risiko minus akibat race condition</w:t>
              <w:br/>
              <w:t>$stmt = mysqli_prepare($conn, "UPDATE buku SET stok = stok - ? WHERE id = ? AND stok &gt;= ?");</w:t>
              <w:br/>
              <w:t>mysqli_stmt_bind_param($stmt, "iii", $jumlah, $buku_id, $jumlah);</w:t>
              <w:br/>
              <w:t>mysqli_stmt_execute($stmt);</w:t>
              <w:br/>
              <w:t>if (mysqli_stmt_affected_rows($stmt) &gt; 0) {</w:t>
              <w:br/>
              <w:t xml:space="preserve">    // Stok berhasil dipotong secara aman</w:t>
              <w:br/>
              <w:t>}</w:t>
            </w:r>
          </w:p>
        </w:tc>
      </w:tr>
    </w:tbl>
    <w:p>
      <w:pPr>
        <w:spacing w:after="80"/>
      </w:pPr>
    </w:p>
    <w:p>
      <w:pPr>
        <w:spacing w:before="20" w:after="60" w:line="276" w:lineRule="auto"/>
        <w:ind w:left="360"/>
      </w:pPr>
      <w:r>
        <w:rPr>
          <w:rFonts w:ascii="Calibri" w:hAnsi="Calibri"/>
          <w:color w:val="232323"/>
          <w:sz w:val="22"/>
        </w:rPr>
        <w:t xml:space="preserve">2. </w:t>
      </w:r>
      <w:r>
        <w:rPr>
          <w:rFonts w:ascii="Calibri" w:hAnsi="Calibri"/>
          <w:b/>
          <w:color w:val="232323"/>
          <w:sz w:val="22"/>
        </w:rPr>
        <w:t>Penyamaran Sandi pada Kartu Anggota Digital (`kartu_anggota.php`)</w:t>
      </w:r>
      <w:r>
        <w:rPr>
          <w:rFonts w:ascii="Calibri" w:hAnsi="Calibri"/>
          <w:color w:val="232323"/>
          <w:sz w:val="22"/>
        </w:rPr>
        <w:t>:</w:t>
      </w:r>
    </w:p>
    <w:tbl>
      <w:tblPr>
        <w:tblW w:type="auto" w:w="0"/>
        <w:jc w:val="center"/>
        <w:tblLook w:firstColumn="1" w:firstRow="1" w:lastColumn="0" w:lastRow="0" w:noHBand="0" w:noVBand="1" w:val="04A0"/>
      </w:tblPr>
      <w:tblGrid>
        <w:gridCol w:w="9360"/>
      </w:tblGrid>
      <w:tr>
        <w:tc>
          <w:tcPr>
            <w:tcW w:type="dxa" w:w="9360"/>
            <w:shd w:fill="F4F6F8"/>
            <w:tcMar>
              <w:top w:w="100" w:type="dxa"/>
              <w:bottom w:w="100" w:type="dxa"/>
              <w:left w:w="150" w:type="dxa"/>
              <w:right w:w="150" w:type="dxa"/>
            </w:tcMar>
          </w:tcPr>
          <w:p>
            <w:pPr>
              <w:spacing w:before="40" w:after="40"/>
            </w:pPr>
            <w:r>
              <w:rPr>
                <w:rFonts w:ascii="Consolas" w:hAnsi="Consolas"/>
                <w:color w:val="28323C"/>
                <w:sz w:val="18"/>
              </w:rPr>
              <w:t>&lt;!-- Menampilkan username asli tetapi menyamarkan kata sandi demi privasi dan keamanan --&gt;</w:t>
              <w:br/>
              <w:t>&lt;div class="cred-row"&gt;</w:t>
              <w:br/>
              <w:t xml:space="preserve">  &lt;span class="cred-label"&gt;Username&lt;/span&gt;</w:t>
              <w:br/>
              <w:t xml:space="preserve">  &lt;span class="cred-value"&gt;&lt;?= htmlspecialchars($d["username"]) ?&gt;&lt;/span&gt;</w:t>
              <w:br/>
              <w:t>&lt;/div&gt;</w:t>
              <w:br/>
              <w:t>&lt;div class="cred-row"&gt;</w:t>
              <w:br/>
              <w:t xml:space="preserve">  &lt;span class="cred-label"&gt;Password&lt;/span&gt;</w:t>
              <w:br/>
              <w:t xml:space="preserve">  &lt;span class="cred-value" style="letter-spacing:3px;font-size:.85rem;color:rgba(216,184,120,.75);"&gt;••••••••&lt;/span&gt;</w:t>
              <w:br/>
              <w:t>&lt;/div&gt;</w:t>
            </w:r>
          </w:p>
        </w:tc>
      </w:tr>
    </w:tbl>
    <w:p>
      <w:pPr>
        <w:spacing w:after="80"/>
      </w:pPr>
    </w:p>
    <w:p>
      <w:pPr>
        <w:spacing w:before="20" w:after="60" w:line="276" w:lineRule="auto"/>
        <w:ind w:left="360"/>
      </w:pPr>
      <w:r>
        <w:rPr>
          <w:rFonts w:ascii="Calibri" w:hAnsi="Calibri"/>
          <w:color w:val="232323"/>
          <w:sz w:val="22"/>
        </w:rPr>
        <w:t xml:space="preserve">3. </w:t>
      </w:r>
      <w:r>
        <w:rPr>
          <w:rFonts w:ascii="Calibri" w:hAnsi="Calibri"/>
          <w:b/>
          <w:color w:val="232323"/>
          <w:sz w:val="22"/>
        </w:rPr>
        <w:t>Perhitungan Denda Keterlambatan Otomatis (`telah_dipinjam.php`)</w:t>
      </w:r>
      <w:r>
        <w:rPr>
          <w:rFonts w:ascii="Calibri" w:hAnsi="Calibri"/>
          <w:color w:val="232323"/>
          <w:sz w:val="22"/>
        </w:rPr>
        <w:t>:</w:t>
      </w:r>
    </w:p>
    <w:tbl>
      <w:tblPr>
        <w:tblW w:type="auto" w:w="0"/>
        <w:jc w:val="center"/>
        <w:tblLook w:firstColumn="1" w:firstRow="1" w:lastColumn="0" w:lastRow="0" w:noHBand="0" w:noVBand="1" w:val="04A0"/>
      </w:tblPr>
      <w:tblGrid>
        <w:gridCol w:w="9360"/>
      </w:tblGrid>
      <w:tr>
        <w:tc>
          <w:tcPr>
            <w:tcW w:type="dxa" w:w="9360"/>
            <w:shd w:fill="F4F6F8"/>
            <w:tcMar>
              <w:top w:w="100" w:type="dxa"/>
              <w:bottom w:w="100" w:type="dxa"/>
              <w:left w:w="150" w:type="dxa"/>
              <w:right w:w="150" w:type="dxa"/>
            </w:tcMar>
          </w:tcPr>
          <w:p>
            <w:pPr>
              <w:spacing w:before="40" w:after="40"/>
            </w:pPr>
            <w:r>
              <w:rPr>
                <w:rFonts w:ascii="Consolas" w:hAnsi="Consolas"/>
                <w:color w:val="28323C"/>
                <w:sz w:val="18"/>
              </w:rPr>
              <w:t>// Menghitung hari keterlambatan dan denda setelah masa tenggang (grace period)</w:t>
              <w:br/>
              <w:t>$tgl_kembali = new DateTime($row['tgl_dikembalikan']);</w:t>
              <w:br/>
              <w:t>$batas_tgl   = new DateTime($row['batas_kembali']);</w:t>
              <w:br/>
              <w:t>if ($tgl_kembali &gt; $batas_tgl) {</w:t>
              <w:br/>
              <w:t xml:space="preserve">    $selisih = $batas_tgl-&gt;diff($tgl_kembali)-&gt;days;</w:t>
              <w:br/>
              <w:t xml:space="preserve">    $hari_denda = max(0, $selisih - $denda_grace_period);</w:t>
              <w:br/>
              <w:t xml:space="preserve">    $total_denda = $hari_denda * $denda_per_hari;</w:t>
              <w:br/>
              <w:t>}</w:t>
            </w:r>
          </w:p>
        </w:tc>
      </w:tr>
    </w:tbl>
    <w:p>
      <w:pPr>
        <w:spacing w:after="80"/>
      </w:pPr>
    </w:p>
    <w:p>
      <w:pPr>
        <w:pStyle w:val="Heading2"/>
        <w:keepNext/>
        <w:spacing w:before="280" w:after="100"/>
      </w:pPr>
      <w:r>
        <w:rPr>
          <w:rFonts w:ascii="Calibri" w:hAnsi="Calibri"/>
          <w:b/>
          <w:color w:val="283C5A"/>
          <w:sz w:val="24"/>
        </w:rPr>
        <w:t>5.3 Rencana Pengujian (Testing Strategy — 6 Area Pengujian)</w:t>
      </w:r>
    </w:p>
    <w:p>
      <w:pPr>
        <w:spacing w:before="0" w:after="120" w:line="276" w:lineRule="auto"/>
      </w:pPr>
      <w:r>
        <w:rPr>
          <w:rFonts w:ascii="Calibri" w:hAnsi="Calibri"/>
          <w:color w:val="232323"/>
          <w:sz w:val="22"/>
        </w:rPr>
        <w:t xml:space="preserve">Pengujian sistem dilakukan dengan teknik </w:t>
      </w:r>
      <w:r>
        <w:rPr>
          <w:rFonts w:ascii="Calibri" w:hAnsi="Calibri"/>
          <w:b/>
          <w:color w:val="232323"/>
          <w:sz w:val="22"/>
        </w:rPr>
        <w:t>Black Box Testing</w:t>
      </w:r>
      <w:r>
        <w:rPr>
          <w:rFonts w:ascii="Calibri" w:hAnsi="Calibri"/>
          <w:color w:val="232323"/>
          <w:sz w:val="22"/>
        </w:rPr>
        <w:t xml:space="preserve"> (Pengujian Kotak Hitam) yang mencakup 6 modul area pengujian terstruktur:</w:t>
      </w:r>
    </w:p>
    <w:p>
      <w:pPr>
        <w:spacing w:before="20" w:after="60" w:line="276" w:lineRule="auto"/>
        <w:ind w:left="360"/>
      </w:pPr>
      <w:r>
        <w:rPr>
          <w:rFonts w:ascii="Calibri" w:hAnsi="Calibri"/>
          <w:color w:val="232323"/>
          <w:sz w:val="22"/>
        </w:rPr>
        <w:t xml:space="preserve">1. </w:t>
      </w:r>
      <w:r>
        <w:rPr>
          <w:rFonts w:ascii="Calibri" w:hAnsi="Calibri"/>
          <w:b/>
          <w:color w:val="232323"/>
          <w:sz w:val="22"/>
        </w:rPr>
        <w:t>Area 1 — Modul Autentikasi &amp; Akun</w:t>
      </w:r>
      <w:r>
        <w:rPr>
          <w:rFonts w:ascii="Calibri" w:hAnsi="Calibri"/>
          <w:color w:val="232323"/>
          <w:sz w:val="22"/>
        </w:rPr>
        <w:t>: Menguji pendaftaran siswa dengan validasi NIS, login berbasis peran, dan blokir akun nonaktif/kartu dibekukan.</w:t>
      </w:r>
    </w:p>
    <w:p>
      <w:pPr>
        <w:spacing w:before="20" w:after="60" w:line="276" w:lineRule="auto"/>
        <w:ind w:left="360"/>
      </w:pPr>
      <w:r>
        <w:rPr>
          <w:rFonts w:ascii="Calibri" w:hAnsi="Calibri"/>
          <w:color w:val="232323"/>
          <w:sz w:val="22"/>
        </w:rPr>
        <w:t xml:space="preserve">2. </w:t>
      </w:r>
      <w:r>
        <w:rPr>
          <w:rFonts w:ascii="Calibri" w:hAnsi="Calibri"/>
          <w:b/>
          <w:color w:val="232323"/>
          <w:sz w:val="22"/>
        </w:rPr>
        <w:t>Area 2 — Modul Keamanan &amp; Privasi Kredensial</w:t>
      </w:r>
      <w:r>
        <w:rPr>
          <w:rFonts w:ascii="Calibri" w:hAnsi="Calibri"/>
          <w:color w:val="232323"/>
          <w:sz w:val="22"/>
        </w:rPr>
        <w:t>: Menguji penyamaran kata sandi pada kartu anggota fisik/PNG, kartu mini dashboard, dan fungsionalitas modal reset kata sandi kustom/acak.</w:t>
      </w:r>
    </w:p>
    <w:p>
      <w:pPr>
        <w:spacing w:before="20" w:after="60" w:line="276" w:lineRule="auto"/>
        <w:ind w:left="360"/>
      </w:pPr>
      <w:r>
        <w:rPr>
          <w:rFonts w:ascii="Calibri" w:hAnsi="Calibri"/>
          <w:color w:val="232323"/>
          <w:sz w:val="22"/>
        </w:rPr>
        <w:t xml:space="preserve">3. </w:t>
      </w:r>
      <w:r>
        <w:rPr>
          <w:rFonts w:ascii="Calibri" w:hAnsi="Calibri"/>
          <w:b/>
          <w:color w:val="232323"/>
          <w:sz w:val="22"/>
        </w:rPr>
        <w:t>Area 3 — Modul Ergonomi &amp; Tata Letak Antarmuka</w:t>
      </w:r>
      <w:r>
        <w:rPr>
          <w:rFonts w:ascii="Calibri" w:hAnsi="Calibri"/>
          <w:color w:val="232323"/>
          <w:sz w:val="22"/>
        </w:rPr>
        <w:t>: Menguji keandalan tata letak sidebar lebar 220px tanpa bilah penggulung vertikal dan transformasi tabel ke format card view pada layar seluler.</w:t>
      </w:r>
    </w:p>
    <w:p>
      <w:pPr>
        <w:spacing w:before="20" w:after="60" w:line="276" w:lineRule="auto"/>
        <w:ind w:left="360"/>
      </w:pPr>
      <w:r>
        <w:rPr>
          <w:rFonts w:ascii="Calibri" w:hAnsi="Calibri"/>
          <w:color w:val="232323"/>
          <w:sz w:val="22"/>
        </w:rPr>
        <w:t xml:space="preserve">4. </w:t>
      </w:r>
      <w:r>
        <w:rPr>
          <w:rFonts w:ascii="Calibri" w:hAnsi="Calibri"/>
          <w:b/>
          <w:color w:val="232323"/>
          <w:sz w:val="22"/>
        </w:rPr>
        <w:t>Area 4 — Modul Manajemen Inventaris Buku</w:t>
      </w:r>
      <w:r>
        <w:rPr>
          <w:rFonts w:ascii="Calibri" w:hAnsi="Calibri"/>
          <w:color w:val="232323"/>
          <w:sz w:val="22"/>
        </w:rPr>
        <w:t>: Menguji keakuratan pencarian metadata via ISBN API Google Books dan penayangan status stok kosong.</w:t>
      </w:r>
    </w:p>
    <w:p>
      <w:pPr>
        <w:spacing w:before="20" w:after="60" w:line="276" w:lineRule="auto"/>
        <w:ind w:left="360"/>
      </w:pPr>
      <w:r>
        <w:rPr>
          <w:rFonts w:ascii="Calibri" w:hAnsi="Calibri"/>
          <w:color w:val="232323"/>
          <w:sz w:val="22"/>
        </w:rPr>
        <w:t xml:space="preserve">5. </w:t>
      </w:r>
      <w:r>
        <w:rPr>
          <w:rFonts w:ascii="Calibri" w:hAnsi="Calibri"/>
          <w:b/>
          <w:color w:val="232323"/>
          <w:sz w:val="22"/>
        </w:rPr>
        <w:t>Area 5 — Modul Sirkulasi Peminjaman &amp; Pengembalian</w:t>
      </w:r>
      <w:r>
        <w:rPr>
          <w:rFonts w:ascii="Calibri" w:hAnsi="Calibri"/>
          <w:color w:val="232323"/>
          <w:sz w:val="22"/>
        </w:rPr>
        <w:t>: Menguji alur pengajuan daring, notifikasi pop-up realtime admin, pemotongan stok atomik, dan kalkulasi denda otomatis.</w:t>
      </w:r>
    </w:p>
    <w:p>
      <w:pPr>
        <w:spacing w:before="20" w:after="60" w:line="276" w:lineRule="auto"/>
        <w:ind w:left="360"/>
      </w:pPr>
      <w:r>
        <w:rPr>
          <w:rFonts w:ascii="Calibri" w:hAnsi="Calibri"/>
          <w:color w:val="232323"/>
          <w:sz w:val="22"/>
        </w:rPr>
        <w:t xml:space="preserve">6. </w:t>
      </w:r>
      <w:r>
        <w:rPr>
          <w:rFonts w:ascii="Calibri" w:hAnsi="Calibri"/>
          <w:b/>
          <w:color w:val="232323"/>
          <w:sz w:val="22"/>
        </w:rPr>
        <w:t>Area 6 — Modul Multimedia &amp; Pelaporan</w:t>
      </w:r>
      <w:r>
        <w:rPr>
          <w:rFonts w:ascii="Calibri" w:hAnsi="Calibri"/>
          <w:color w:val="232323"/>
          <w:sz w:val="22"/>
        </w:rPr>
        <w:t>: Menguji kelangsungan audio latar (</w:t>
      </w:r>
      <w:r>
        <w:rPr>
          <w:rFonts w:ascii="Calibri" w:hAnsi="Calibri"/>
          <w:i/>
          <w:color w:val="232323"/>
          <w:sz w:val="22"/>
        </w:rPr>
        <w:t>AksaAudio persistent playback</w:t>
      </w:r>
      <w:r>
        <w:rPr>
          <w:rFonts w:ascii="Calibri" w:hAnsi="Calibri"/>
          <w:color w:val="232323"/>
          <w:sz w:val="22"/>
        </w:rPr>
        <w:t>) dan keberhasilan ekspor berkas Excel 3-sheet.</w:t>
      </w:r>
    </w:p>
    <w:p>
      <w:pPr>
        <w:pStyle w:val="Heading2"/>
        <w:keepNext/>
        <w:spacing w:before="280" w:after="100"/>
      </w:pPr>
      <w:r>
        <w:rPr>
          <w:rFonts w:ascii="Calibri" w:hAnsi="Calibri"/>
          <w:b/>
          <w:color w:val="283C5A"/>
          <w:sz w:val="24"/>
        </w:rPr>
        <w:t>5.4 Hasil Pengujian Fungsionalitas (Black Box Testing — 18 Parameter Uji)</w:t>
      </w:r>
    </w:p>
    <w:tbl>
      <w:tblPr>
        <w:tblW w:type="auto" w:w="0"/>
        <w:jc w:val="center"/>
        <w:tblLayout w:type="autofit"/>
        <w:tblLook w:firstColumn="1" w:firstRow="1" w:lastColumn="0" w:lastRow="0" w:noHBand="0" w:noVBand="1" w:val="04A0"/>
      </w:tblPr>
      <w:tblGrid>
        <w:gridCol w:w="1560"/>
        <w:gridCol w:w="1560"/>
        <w:gridCol w:w="1560"/>
        <w:gridCol w:w="1560"/>
        <w:gridCol w:w="1560"/>
        <w:gridCol w:w="1560"/>
      </w:tblGrid>
      <w:tr>
        <w:tc>
          <w:tcPr>
            <w:tcW w:type="dxa" w:w="1560"/>
            <w:tcMar>
              <w:top w:w="80" w:type="dxa"/>
              <w:bottom w:w="80" w:type="dxa"/>
              <w:left w:w="120" w:type="dxa"/>
              <w:right w:w="120" w:type="dxa"/>
            </w:tcMar>
            <w:shd w:fill="2C3440"/>
          </w:tcPr>
          <w:p>
            <w:pPr>
              <w:spacing w:before="60" w:after="60" w:line="252" w:lineRule="auto"/>
            </w:pPr>
            <w:r/>
            <w:r>
              <w:rPr>
                <w:rFonts w:ascii="Calibri" w:hAnsi="Calibri"/>
                <w:b/>
                <w:color w:val="FFFFFF"/>
                <w:sz w:val="20"/>
              </w:rPr>
              <w:t>No</w:t>
            </w:r>
          </w:p>
        </w:tc>
        <w:tc>
          <w:tcPr>
            <w:tcW w:type="dxa" w:w="1560"/>
            <w:tcMar>
              <w:top w:w="80" w:type="dxa"/>
              <w:bottom w:w="80" w:type="dxa"/>
              <w:left w:w="120" w:type="dxa"/>
              <w:right w:w="120" w:type="dxa"/>
            </w:tcMar>
            <w:shd w:fill="2C3440"/>
          </w:tcPr>
          <w:p>
            <w:pPr>
              <w:spacing w:before="60" w:after="60" w:line="252" w:lineRule="auto"/>
            </w:pPr>
            <w:r/>
            <w:r>
              <w:rPr>
                <w:rFonts w:ascii="Calibri" w:hAnsi="Calibri"/>
                <w:b/>
                <w:color w:val="FFFFFF"/>
                <w:sz w:val="20"/>
              </w:rPr>
              <w:t>Modul Uji</w:t>
            </w:r>
          </w:p>
        </w:tc>
        <w:tc>
          <w:tcPr>
            <w:tcW w:type="dxa" w:w="1560"/>
            <w:tcMar>
              <w:top w:w="80" w:type="dxa"/>
              <w:bottom w:w="80" w:type="dxa"/>
              <w:left w:w="120" w:type="dxa"/>
              <w:right w:w="120" w:type="dxa"/>
            </w:tcMar>
            <w:shd w:fill="2C3440"/>
          </w:tcPr>
          <w:p>
            <w:pPr>
              <w:spacing w:before="60" w:after="60" w:line="252" w:lineRule="auto"/>
            </w:pPr>
            <w:r/>
            <w:r>
              <w:rPr>
                <w:rFonts w:ascii="Calibri" w:hAnsi="Calibri"/>
                <w:b/>
                <w:color w:val="FFFFFF"/>
                <w:sz w:val="20"/>
              </w:rPr>
              <w:t>Prosedur Uji</w:t>
            </w:r>
          </w:p>
        </w:tc>
        <w:tc>
          <w:tcPr>
            <w:tcW w:type="dxa" w:w="1560"/>
            <w:tcMar>
              <w:top w:w="80" w:type="dxa"/>
              <w:bottom w:w="80" w:type="dxa"/>
              <w:left w:w="120" w:type="dxa"/>
              <w:right w:w="120" w:type="dxa"/>
            </w:tcMar>
            <w:shd w:fill="2C3440"/>
          </w:tcPr>
          <w:p>
            <w:pPr>
              <w:spacing w:before="60" w:after="60" w:line="252" w:lineRule="auto"/>
            </w:pPr>
            <w:r/>
            <w:r>
              <w:rPr>
                <w:rFonts w:ascii="Calibri" w:hAnsi="Calibri"/>
                <w:b/>
                <w:color w:val="FFFFFF"/>
                <w:sz w:val="20"/>
              </w:rPr>
              <w:t>Hasil yang Diharapkan</w:t>
            </w:r>
          </w:p>
        </w:tc>
        <w:tc>
          <w:tcPr>
            <w:tcW w:type="dxa" w:w="1560"/>
            <w:tcMar>
              <w:top w:w="80" w:type="dxa"/>
              <w:bottom w:w="80" w:type="dxa"/>
              <w:left w:w="120" w:type="dxa"/>
              <w:right w:w="120" w:type="dxa"/>
            </w:tcMar>
            <w:shd w:fill="2C3440"/>
          </w:tcPr>
          <w:p>
            <w:pPr>
              <w:spacing w:before="60" w:after="60" w:line="252" w:lineRule="auto"/>
            </w:pPr>
            <w:r/>
            <w:r>
              <w:rPr>
                <w:rFonts w:ascii="Calibri" w:hAnsi="Calibri"/>
                <w:b/>
                <w:color w:val="FFFFFF"/>
                <w:sz w:val="20"/>
              </w:rPr>
              <w:t>Hasil Uji Riil</w:t>
            </w:r>
          </w:p>
        </w:tc>
        <w:tc>
          <w:tcPr>
            <w:tcW w:type="dxa" w:w="1560"/>
            <w:tcMar>
              <w:top w:w="80" w:type="dxa"/>
              <w:bottom w:w="80" w:type="dxa"/>
              <w:left w:w="120" w:type="dxa"/>
              <w:right w:w="120" w:type="dxa"/>
            </w:tcMar>
            <w:shd w:fill="2C3440"/>
          </w:tcPr>
          <w:p>
            <w:pPr>
              <w:spacing w:before="60" w:after="60" w:line="252" w:lineRule="auto"/>
            </w:pPr>
            <w:r/>
            <w:r>
              <w:rPr>
                <w:rFonts w:ascii="Calibri" w:hAnsi="Calibri"/>
                <w:b/>
                <w:color w:val="FFFFFF"/>
                <w:sz w:val="20"/>
              </w:rPr>
              <w:t>Status</w:t>
            </w:r>
          </w:p>
        </w:tc>
      </w:tr>
      <w:tr>
        <w:tc>
          <w:tcPr>
            <w:tcW w:type="dxa" w:w="1560"/>
            <w:tcMar>
              <w:top w:w="80" w:type="dxa"/>
              <w:bottom w:w="80" w:type="dxa"/>
              <w:left w:w="120" w:type="dxa"/>
              <w:right w:w="120" w:type="dxa"/>
            </w:tcMar>
            <w:shd w:fill="F8F9FA"/>
          </w:tcPr>
          <w:p>
            <w:pPr>
              <w:spacing w:before="60" w:after="60" w:line="252" w:lineRule="auto"/>
            </w:pPr>
            <w:r/>
            <w:r>
              <w:rPr>
                <w:rFonts w:ascii="Calibri" w:hAnsi="Calibri"/>
                <w:b/>
                <w:sz w:val="19"/>
              </w:rPr>
              <w:t>1</w:t>
            </w:r>
          </w:p>
        </w:tc>
        <w:tc>
          <w:tcPr>
            <w:tcW w:type="dxa" w:w="1560"/>
            <w:tcMar>
              <w:top w:w="80" w:type="dxa"/>
              <w:bottom w:w="80" w:type="dxa"/>
              <w:left w:w="120" w:type="dxa"/>
              <w:right w:w="120" w:type="dxa"/>
            </w:tcMar>
            <w:shd w:fill="F8F9FA"/>
          </w:tcPr>
          <w:p>
            <w:pPr>
              <w:spacing w:before="60" w:after="60" w:line="252" w:lineRule="auto"/>
            </w:pPr>
            <w:r/>
            <w:r>
              <w:rPr>
                <w:rFonts w:ascii="Calibri" w:hAnsi="Calibri"/>
                <w:sz w:val="19"/>
              </w:rPr>
              <w:t>Pendaftaran Anggota (</w:t>
            </w:r>
            <w:r>
              <w:rPr>
                <w:rFonts w:ascii="Calibri" w:hAnsi="Calibri"/>
                <w:sz w:val="19"/>
              </w:rPr>
              <w:t>sign_up.php</w:t>
            </w:r>
            <w:r>
              <w:rPr>
                <w:rFonts w:ascii="Calibri" w:hAnsi="Calibri"/>
                <w:sz w:val="19"/>
              </w:rPr>
              <w:t>)</w:t>
            </w:r>
          </w:p>
        </w:tc>
        <w:tc>
          <w:tcPr>
            <w:tcW w:type="dxa" w:w="1560"/>
            <w:tcMar>
              <w:top w:w="80" w:type="dxa"/>
              <w:bottom w:w="80" w:type="dxa"/>
              <w:left w:w="120" w:type="dxa"/>
              <w:right w:w="120" w:type="dxa"/>
            </w:tcMar>
            <w:shd w:fill="F8F9FA"/>
          </w:tcPr>
          <w:p>
            <w:pPr>
              <w:spacing w:before="60" w:after="60" w:line="252" w:lineRule="auto"/>
            </w:pPr>
            <w:r/>
            <w:r>
              <w:rPr>
                <w:rFonts w:ascii="Calibri" w:hAnsi="Calibri"/>
                <w:sz w:val="19"/>
              </w:rPr>
              <w:t>Menginput NIS duplikat atau NIS kurang dari 3 digit angka.</w:t>
            </w:r>
          </w:p>
        </w:tc>
        <w:tc>
          <w:tcPr>
            <w:tcW w:type="dxa" w:w="1560"/>
            <w:tcMar>
              <w:top w:w="80" w:type="dxa"/>
              <w:bottom w:w="80" w:type="dxa"/>
              <w:left w:w="120" w:type="dxa"/>
              <w:right w:w="120" w:type="dxa"/>
            </w:tcMar>
            <w:shd w:fill="F8F9FA"/>
          </w:tcPr>
          <w:p>
            <w:pPr>
              <w:spacing w:before="60" w:after="60" w:line="252" w:lineRule="auto"/>
            </w:pPr>
            <w:r/>
            <w:r>
              <w:rPr>
                <w:rFonts w:ascii="Calibri" w:hAnsi="Calibri"/>
                <w:sz w:val="19"/>
              </w:rPr>
              <w:t>Sistem menolak pendaftaran dan memunculkan pesan validasi NIS.</w:t>
            </w:r>
          </w:p>
        </w:tc>
        <w:tc>
          <w:tcPr>
            <w:tcW w:type="dxa" w:w="1560"/>
            <w:tcMar>
              <w:top w:w="80" w:type="dxa"/>
              <w:bottom w:w="80" w:type="dxa"/>
              <w:left w:w="120" w:type="dxa"/>
              <w:right w:w="120" w:type="dxa"/>
            </w:tcMar>
            <w:shd w:fill="F8F9FA"/>
          </w:tcPr>
          <w:p>
            <w:pPr>
              <w:spacing w:before="60" w:after="60" w:line="252" w:lineRule="auto"/>
            </w:pPr>
            <w:r/>
            <w:r>
              <w:rPr>
                <w:rFonts w:ascii="Calibri" w:hAnsi="Calibri"/>
                <w:sz w:val="19"/>
              </w:rPr>
              <w:t>Pendaftaran ditolak; pesan "NIS sudah terdaftar" muncul.</w:t>
            </w:r>
          </w:p>
        </w:tc>
        <w:tc>
          <w:tcPr>
            <w:tcW w:type="dxa" w:w="1560"/>
            <w:tcMar>
              <w:top w:w="80" w:type="dxa"/>
              <w:bottom w:w="80" w:type="dxa"/>
              <w:left w:w="120" w:type="dxa"/>
              <w:right w:w="120" w:type="dxa"/>
            </w:tcMar>
            <w:shd w:fill="F8F9FA"/>
          </w:tcPr>
          <w:p>
            <w:pPr>
              <w:spacing w:before="60" w:after="60" w:line="252" w:lineRule="auto"/>
            </w:pPr>
            <w:r/>
            <w:r>
              <w:rPr>
                <w:rFonts w:ascii="Calibri" w:hAnsi="Calibri"/>
                <w:b/>
                <w:sz w:val="19"/>
              </w:rPr>
              <w:t>VALID (PASSED)</w:t>
            </w:r>
          </w:p>
        </w:tc>
      </w:tr>
      <w:tr>
        <w:tc>
          <w:tcPr>
            <w:tcW w:type="dxa" w:w="1560"/>
            <w:tcMar>
              <w:top w:w="80" w:type="dxa"/>
              <w:bottom w:w="80" w:type="dxa"/>
              <w:left w:w="120" w:type="dxa"/>
              <w:right w:w="120" w:type="dxa"/>
            </w:tcMar>
            <w:shd w:fill="FFFFFF"/>
          </w:tcPr>
          <w:p>
            <w:pPr>
              <w:spacing w:before="60" w:after="60" w:line="252" w:lineRule="auto"/>
            </w:pPr>
            <w:r/>
            <w:r>
              <w:rPr>
                <w:rFonts w:ascii="Calibri" w:hAnsi="Calibri"/>
                <w:b/>
                <w:sz w:val="19"/>
              </w:rPr>
              <w:t>2</w:t>
            </w:r>
          </w:p>
        </w:tc>
        <w:tc>
          <w:tcPr>
            <w:tcW w:type="dxa" w:w="1560"/>
            <w:tcMar>
              <w:top w:w="80" w:type="dxa"/>
              <w:bottom w:w="80" w:type="dxa"/>
              <w:left w:w="120" w:type="dxa"/>
              <w:right w:w="120" w:type="dxa"/>
            </w:tcMar>
            <w:shd w:fill="FFFFFF"/>
          </w:tcPr>
          <w:p>
            <w:pPr>
              <w:spacing w:before="60" w:after="60" w:line="252" w:lineRule="auto"/>
            </w:pPr>
            <w:r/>
            <w:r>
              <w:rPr>
                <w:rFonts w:ascii="Calibri" w:hAnsi="Calibri"/>
                <w:sz w:val="19"/>
              </w:rPr>
              <w:t>Autentikasi Login (</w:t>
            </w:r>
            <w:r>
              <w:rPr>
                <w:rFonts w:ascii="Calibri" w:hAnsi="Calibri"/>
                <w:sz w:val="19"/>
              </w:rPr>
              <w:t>sign_in.php</w:t>
            </w:r>
            <w:r>
              <w:rPr>
                <w:rFonts w:ascii="Calibri" w:hAnsi="Calibri"/>
                <w:sz w:val="19"/>
              </w:rPr>
              <w:t>)</w:t>
            </w:r>
          </w:p>
        </w:tc>
        <w:tc>
          <w:tcPr>
            <w:tcW w:type="dxa" w:w="1560"/>
            <w:tcMar>
              <w:top w:w="80" w:type="dxa"/>
              <w:bottom w:w="80" w:type="dxa"/>
              <w:left w:w="120" w:type="dxa"/>
              <w:right w:w="120" w:type="dxa"/>
            </w:tcMar>
            <w:shd w:fill="FFFFFF"/>
          </w:tcPr>
          <w:p>
            <w:pPr>
              <w:spacing w:before="60" w:after="60" w:line="252" w:lineRule="auto"/>
            </w:pPr>
            <w:r/>
            <w:r>
              <w:rPr>
                <w:rFonts w:ascii="Calibri" w:hAnsi="Calibri"/>
                <w:sz w:val="19"/>
              </w:rPr>
              <w:t>Memasukkan username/email dan password yang benar.</w:t>
            </w:r>
          </w:p>
        </w:tc>
        <w:tc>
          <w:tcPr>
            <w:tcW w:type="dxa" w:w="1560"/>
            <w:tcMar>
              <w:top w:w="80" w:type="dxa"/>
              <w:bottom w:w="80" w:type="dxa"/>
              <w:left w:w="120" w:type="dxa"/>
              <w:right w:w="120" w:type="dxa"/>
            </w:tcMar>
            <w:shd w:fill="FFFFFF"/>
          </w:tcPr>
          <w:p>
            <w:pPr>
              <w:spacing w:before="60" w:after="60" w:line="252" w:lineRule="auto"/>
            </w:pPr>
            <w:r/>
            <w:r>
              <w:rPr>
                <w:rFonts w:ascii="Calibri" w:hAnsi="Calibri"/>
                <w:sz w:val="19"/>
              </w:rPr>
              <w:t>Sistem mengarahkan pengguna ke Beranda sesuai hak akses role.</w:t>
            </w:r>
          </w:p>
        </w:tc>
        <w:tc>
          <w:tcPr>
            <w:tcW w:type="dxa" w:w="1560"/>
            <w:tcMar>
              <w:top w:w="80" w:type="dxa"/>
              <w:bottom w:w="80" w:type="dxa"/>
              <w:left w:w="120" w:type="dxa"/>
              <w:right w:w="120" w:type="dxa"/>
            </w:tcMar>
            <w:shd w:fill="FFFFFF"/>
          </w:tcPr>
          <w:p>
            <w:pPr>
              <w:spacing w:before="60" w:after="60" w:line="252" w:lineRule="auto"/>
            </w:pPr>
            <w:r/>
            <w:r>
              <w:rPr>
                <w:rFonts w:ascii="Calibri" w:hAnsi="Calibri"/>
                <w:sz w:val="19"/>
              </w:rPr>
              <w:t>Berhasil masuk ke sistem dengan sesi peran yang valid.</w:t>
            </w:r>
          </w:p>
        </w:tc>
        <w:tc>
          <w:tcPr>
            <w:tcW w:type="dxa" w:w="1560"/>
            <w:tcMar>
              <w:top w:w="80" w:type="dxa"/>
              <w:bottom w:w="80" w:type="dxa"/>
              <w:left w:w="120" w:type="dxa"/>
              <w:right w:w="120" w:type="dxa"/>
            </w:tcMar>
            <w:shd w:fill="FFFFFF"/>
          </w:tcPr>
          <w:p>
            <w:pPr>
              <w:spacing w:before="60" w:after="60" w:line="252" w:lineRule="auto"/>
            </w:pPr>
            <w:r/>
            <w:r>
              <w:rPr>
                <w:rFonts w:ascii="Calibri" w:hAnsi="Calibri"/>
                <w:b/>
                <w:sz w:val="19"/>
              </w:rPr>
              <w:t>VALID (PASSED)</w:t>
            </w:r>
          </w:p>
        </w:tc>
      </w:tr>
      <w:tr>
        <w:tc>
          <w:tcPr>
            <w:tcW w:type="dxa" w:w="1560"/>
            <w:tcMar>
              <w:top w:w="80" w:type="dxa"/>
              <w:bottom w:w="80" w:type="dxa"/>
              <w:left w:w="120" w:type="dxa"/>
              <w:right w:w="120" w:type="dxa"/>
            </w:tcMar>
            <w:shd w:fill="F8F9FA"/>
          </w:tcPr>
          <w:p>
            <w:pPr>
              <w:spacing w:before="60" w:after="60" w:line="252" w:lineRule="auto"/>
            </w:pPr>
            <w:r/>
            <w:r>
              <w:rPr>
                <w:rFonts w:ascii="Calibri" w:hAnsi="Calibri"/>
                <w:b/>
                <w:sz w:val="19"/>
              </w:rPr>
              <w:t>3</w:t>
            </w:r>
          </w:p>
        </w:tc>
        <w:tc>
          <w:tcPr>
            <w:tcW w:type="dxa" w:w="1560"/>
            <w:tcMar>
              <w:top w:w="80" w:type="dxa"/>
              <w:bottom w:w="80" w:type="dxa"/>
              <w:left w:w="120" w:type="dxa"/>
              <w:right w:w="120" w:type="dxa"/>
            </w:tcMar>
            <w:shd w:fill="F8F9FA"/>
          </w:tcPr>
          <w:p>
            <w:pPr>
              <w:spacing w:before="60" w:after="60" w:line="252" w:lineRule="auto"/>
            </w:pPr>
            <w:r/>
            <w:r>
              <w:rPr>
                <w:rFonts w:ascii="Calibri" w:hAnsi="Calibri"/>
                <w:sz w:val="19"/>
              </w:rPr>
              <w:t>Blokir Akses Anggota Dibekukan</w:t>
            </w:r>
          </w:p>
        </w:tc>
        <w:tc>
          <w:tcPr>
            <w:tcW w:type="dxa" w:w="1560"/>
            <w:tcMar>
              <w:top w:w="80" w:type="dxa"/>
              <w:bottom w:w="80" w:type="dxa"/>
              <w:left w:w="120" w:type="dxa"/>
              <w:right w:w="120" w:type="dxa"/>
            </w:tcMar>
            <w:shd w:fill="F8F9FA"/>
          </w:tcPr>
          <w:p>
            <w:pPr>
              <w:spacing w:before="60" w:after="60" w:line="252" w:lineRule="auto"/>
            </w:pPr>
            <w:r/>
            <w:r>
              <w:rPr>
                <w:rFonts w:ascii="Calibri" w:hAnsi="Calibri"/>
                <w:sz w:val="19"/>
              </w:rPr>
              <w:t xml:space="preserve">Login menggunakan akun yang status kartunya </w:t>
            </w:r>
            <w:r>
              <w:rPr>
                <w:rFonts w:ascii="Calibri" w:hAnsi="Calibri"/>
                <w:sz w:val="19"/>
              </w:rPr>
              <w:t>frozen</w:t>
            </w:r>
            <w:r>
              <w:rPr>
                <w:rFonts w:ascii="Calibri" w:hAnsi="Calibri"/>
                <w:sz w:val="19"/>
              </w:rPr>
              <w:t>.</w:t>
            </w:r>
          </w:p>
        </w:tc>
        <w:tc>
          <w:tcPr>
            <w:tcW w:type="dxa" w:w="1560"/>
            <w:tcMar>
              <w:top w:w="80" w:type="dxa"/>
              <w:bottom w:w="80" w:type="dxa"/>
              <w:left w:w="120" w:type="dxa"/>
              <w:right w:w="120" w:type="dxa"/>
            </w:tcMar>
            <w:shd w:fill="F8F9FA"/>
          </w:tcPr>
          <w:p>
            <w:pPr>
              <w:spacing w:before="60" w:after="60" w:line="252" w:lineRule="auto"/>
            </w:pPr>
            <w:r/>
            <w:r>
              <w:rPr>
                <w:rFonts w:ascii="Calibri" w:hAnsi="Calibri"/>
                <w:sz w:val="19"/>
              </w:rPr>
              <w:t>Sistem menampilkan peringatan kartu sedang dibekukan demi keamanan.</w:t>
            </w:r>
          </w:p>
        </w:tc>
        <w:tc>
          <w:tcPr>
            <w:tcW w:type="dxa" w:w="1560"/>
            <w:tcMar>
              <w:top w:w="80" w:type="dxa"/>
              <w:bottom w:w="80" w:type="dxa"/>
              <w:left w:w="120" w:type="dxa"/>
              <w:right w:w="120" w:type="dxa"/>
            </w:tcMar>
            <w:shd w:fill="F8F9FA"/>
          </w:tcPr>
          <w:p>
            <w:pPr>
              <w:spacing w:before="60" w:after="60" w:line="252" w:lineRule="auto"/>
            </w:pPr>
            <w:r/>
            <w:r>
              <w:rPr>
                <w:rFonts w:ascii="Calibri" w:hAnsi="Calibri"/>
                <w:sz w:val="19"/>
              </w:rPr>
              <w:t>Pengguna dicegah bertransaksi sebelum mencairkan status kartu.</w:t>
            </w:r>
          </w:p>
        </w:tc>
        <w:tc>
          <w:tcPr>
            <w:tcW w:type="dxa" w:w="1560"/>
            <w:tcMar>
              <w:top w:w="80" w:type="dxa"/>
              <w:bottom w:w="80" w:type="dxa"/>
              <w:left w:w="120" w:type="dxa"/>
              <w:right w:w="120" w:type="dxa"/>
            </w:tcMar>
            <w:shd w:fill="F8F9FA"/>
          </w:tcPr>
          <w:p>
            <w:pPr>
              <w:spacing w:before="60" w:after="60" w:line="252" w:lineRule="auto"/>
            </w:pPr>
            <w:r/>
            <w:r>
              <w:rPr>
                <w:rFonts w:ascii="Calibri" w:hAnsi="Calibri"/>
                <w:b/>
                <w:sz w:val="19"/>
              </w:rPr>
              <w:t>VALID (PASSED)</w:t>
            </w:r>
          </w:p>
        </w:tc>
      </w:tr>
      <w:tr>
        <w:tc>
          <w:tcPr>
            <w:tcW w:type="dxa" w:w="1560"/>
            <w:tcMar>
              <w:top w:w="80" w:type="dxa"/>
              <w:bottom w:w="80" w:type="dxa"/>
              <w:left w:w="120" w:type="dxa"/>
              <w:right w:w="120" w:type="dxa"/>
            </w:tcMar>
            <w:shd w:fill="FFFFFF"/>
          </w:tcPr>
          <w:p>
            <w:pPr>
              <w:spacing w:before="60" w:after="60" w:line="252" w:lineRule="auto"/>
            </w:pPr>
            <w:r/>
            <w:r>
              <w:rPr>
                <w:rFonts w:ascii="Calibri" w:hAnsi="Calibri"/>
                <w:b/>
                <w:sz w:val="19"/>
              </w:rPr>
              <w:t>4</w:t>
            </w:r>
          </w:p>
        </w:tc>
        <w:tc>
          <w:tcPr>
            <w:tcW w:type="dxa" w:w="1560"/>
            <w:tcMar>
              <w:top w:w="80" w:type="dxa"/>
              <w:bottom w:w="80" w:type="dxa"/>
              <w:left w:w="120" w:type="dxa"/>
              <w:right w:w="120" w:type="dxa"/>
            </w:tcMar>
            <w:shd w:fill="FFFFFF"/>
          </w:tcPr>
          <w:p>
            <w:pPr>
              <w:spacing w:before="60" w:after="60" w:line="252" w:lineRule="auto"/>
            </w:pPr>
            <w:r/>
            <w:r>
              <w:rPr>
                <w:rFonts w:ascii="Calibri" w:hAnsi="Calibri"/>
                <w:sz w:val="19"/>
              </w:rPr>
              <w:t>Masking Kata Sandi pada Kartu Anggota (</w:t>
            </w:r>
            <w:r>
              <w:rPr>
                <w:rFonts w:ascii="Calibri" w:hAnsi="Calibri"/>
                <w:sz w:val="19"/>
              </w:rPr>
              <w:t>kartu_anggota.php</w:t>
            </w:r>
            <w:r>
              <w:rPr>
                <w:rFonts w:ascii="Calibri" w:hAnsi="Calibri"/>
                <w:sz w:val="19"/>
              </w:rPr>
              <w:t>)</w:t>
            </w:r>
          </w:p>
        </w:tc>
        <w:tc>
          <w:tcPr>
            <w:tcW w:type="dxa" w:w="1560"/>
            <w:tcMar>
              <w:top w:w="80" w:type="dxa"/>
              <w:bottom w:w="80" w:type="dxa"/>
              <w:left w:w="120" w:type="dxa"/>
              <w:right w:w="120" w:type="dxa"/>
            </w:tcMar>
            <w:shd w:fill="FFFFFF"/>
          </w:tcPr>
          <w:p>
            <w:pPr>
              <w:spacing w:before="60" w:after="60" w:line="252" w:lineRule="auto"/>
            </w:pPr>
            <w:r/>
            <w:r>
              <w:rPr>
                <w:rFonts w:ascii="Calibri" w:hAnsi="Calibri"/>
                <w:sz w:val="19"/>
              </w:rPr>
              <w:t>Mengakses kartu anggota dan menekan tombol "Unduh Kartu (PNG)".</w:t>
            </w:r>
          </w:p>
        </w:tc>
        <w:tc>
          <w:tcPr>
            <w:tcW w:type="dxa" w:w="1560"/>
            <w:tcMar>
              <w:top w:w="80" w:type="dxa"/>
              <w:bottom w:w="80" w:type="dxa"/>
              <w:left w:w="120" w:type="dxa"/>
              <w:right w:w="120" w:type="dxa"/>
            </w:tcMar>
            <w:shd w:fill="FFFFFF"/>
          </w:tcPr>
          <w:p>
            <w:pPr>
              <w:spacing w:before="60" w:after="60" w:line="252" w:lineRule="auto"/>
            </w:pPr>
            <w:r/>
            <w:r>
              <w:rPr>
                <w:rFonts w:ascii="Calibri" w:hAnsi="Calibri"/>
                <w:sz w:val="19"/>
              </w:rPr>
              <w:t xml:space="preserve">Kolom kata sandi pada kartu dan file PNG hasil unduhan selalu bertitik </w:t>
            </w:r>
            <w:r>
              <w:rPr>
                <w:rFonts w:ascii="Calibri" w:hAnsi="Calibri"/>
                <w:sz w:val="19"/>
              </w:rPr>
              <w:t>••••••••</w:t>
            </w:r>
            <w:r>
              <w:rPr>
                <w:rFonts w:ascii="Calibri" w:hAnsi="Calibri"/>
                <w:sz w:val="19"/>
              </w:rPr>
              <w:t>.</w:t>
            </w:r>
          </w:p>
        </w:tc>
        <w:tc>
          <w:tcPr>
            <w:tcW w:type="dxa" w:w="1560"/>
            <w:tcMar>
              <w:top w:w="80" w:type="dxa"/>
              <w:bottom w:w="80" w:type="dxa"/>
              <w:left w:w="120" w:type="dxa"/>
              <w:right w:w="120" w:type="dxa"/>
            </w:tcMar>
            <w:shd w:fill="FFFFFF"/>
          </w:tcPr>
          <w:p>
            <w:pPr>
              <w:spacing w:before="60" w:after="60" w:line="252" w:lineRule="auto"/>
            </w:pPr>
            <w:r/>
            <w:r>
              <w:rPr>
                <w:rFonts w:ascii="Calibri" w:hAnsi="Calibri"/>
                <w:sz w:val="19"/>
              </w:rPr>
              <w:t>Kata sandi tertutup rapat dengan karakter titik-titik; tidak ada teks bocor.</w:t>
            </w:r>
          </w:p>
        </w:tc>
        <w:tc>
          <w:tcPr>
            <w:tcW w:type="dxa" w:w="1560"/>
            <w:tcMar>
              <w:top w:w="80" w:type="dxa"/>
              <w:bottom w:w="80" w:type="dxa"/>
              <w:left w:w="120" w:type="dxa"/>
              <w:right w:w="120" w:type="dxa"/>
            </w:tcMar>
            <w:shd w:fill="FFFFFF"/>
          </w:tcPr>
          <w:p>
            <w:pPr>
              <w:spacing w:before="60" w:after="60" w:line="252" w:lineRule="auto"/>
            </w:pPr>
            <w:r/>
            <w:r>
              <w:rPr>
                <w:rFonts w:ascii="Calibri" w:hAnsi="Calibri"/>
                <w:b/>
                <w:sz w:val="19"/>
              </w:rPr>
              <w:t>VALID (PASSED)</w:t>
            </w:r>
          </w:p>
        </w:tc>
      </w:tr>
      <w:tr>
        <w:tc>
          <w:tcPr>
            <w:tcW w:type="dxa" w:w="1560"/>
            <w:tcMar>
              <w:top w:w="80" w:type="dxa"/>
              <w:bottom w:w="80" w:type="dxa"/>
              <w:left w:w="120" w:type="dxa"/>
              <w:right w:w="120" w:type="dxa"/>
            </w:tcMar>
            <w:shd w:fill="F8F9FA"/>
          </w:tcPr>
          <w:p>
            <w:pPr>
              <w:spacing w:before="60" w:after="60" w:line="252" w:lineRule="auto"/>
            </w:pPr>
            <w:r/>
            <w:r>
              <w:rPr>
                <w:rFonts w:ascii="Calibri" w:hAnsi="Calibri"/>
                <w:b/>
                <w:sz w:val="19"/>
              </w:rPr>
              <w:t>5</w:t>
            </w:r>
          </w:p>
        </w:tc>
        <w:tc>
          <w:tcPr>
            <w:tcW w:type="dxa" w:w="1560"/>
            <w:tcMar>
              <w:top w:w="80" w:type="dxa"/>
              <w:bottom w:w="80" w:type="dxa"/>
              <w:left w:w="120" w:type="dxa"/>
              <w:right w:w="120" w:type="dxa"/>
            </w:tcMar>
            <w:shd w:fill="F8F9FA"/>
          </w:tcPr>
          <w:p>
            <w:pPr>
              <w:spacing w:before="60" w:after="60" w:line="252" w:lineRule="auto"/>
            </w:pPr>
            <w:r/>
            <w:r>
              <w:rPr>
                <w:rFonts w:ascii="Calibri" w:hAnsi="Calibri"/>
                <w:sz w:val="19"/>
              </w:rPr>
              <w:t>Masking Kata Sandi Dashboard Siswa (</w:t>
            </w:r>
            <w:r>
              <w:rPr>
                <w:rFonts w:ascii="Calibri" w:hAnsi="Calibri"/>
                <w:sz w:val="19"/>
              </w:rPr>
              <w:t>dashboard_user.php</w:t>
            </w:r>
            <w:r>
              <w:rPr>
                <w:rFonts w:ascii="Calibri" w:hAnsi="Calibri"/>
                <w:sz w:val="19"/>
              </w:rPr>
              <w:t>)</w:t>
            </w:r>
          </w:p>
        </w:tc>
        <w:tc>
          <w:tcPr>
            <w:tcW w:type="dxa" w:w="1560"/>
            <w:tcMar>
              <w:top w:w="80" w:type="dxa"/>
              <w:bottom w:w="80" w:type="dxa"/>
              <w:left w:w="120" w:type="dxa"/>
              <w:right w:w="120" w:type="dxa"/>
            </w:tcMar>
            <w:shd w:fill="F8F9FA"/>
          </w:tcPr>
          <w:p>
            <w:pPr>
              <w:spacing w:before="60" w:after="60" w:line="252" w:lineRule="auto"/>
            </w:pPr>
            <w:r/>
            <w:r>
              <w:rPr>
                <w:rFonts w:ascii="Calibri" w:hAnsi="Calibri"/>
                <w:sz w:val="19"/>
              </w:rPr>
              <w:t>Membuka pratinjau mini-card anggota di dashboard siswa.</w:t>
            </w:r>
          </w:p>
        </w:tc>
        <w:tc>
          <w:tcPr>
            <w:tcW w:type="dxa" w:w="1560"/>
            <w:tcMar>
              <w:top w:w="80" w:type="dxa"/>
              <w:bottom w:w="80" w:type="dxa"/>
              <w:left w:w="120" w:type="dxa"/>
              <w:right w:w="120" w:type="dxa"/>
            </w:tcMar>
            <w:shd w:fill="F8F9FA"/>
          </w:tcPr>
          <w:p>
            <w:pPr>
              <w:spacing w:before="60" w:after="60" w:line="252" w:lineRule="auto"/>
            </w:pPr>
            <w:r/>
            <w:r>
              <w:rPr>
                <w:rFonts w:ascii="Calibri" w:hAnsi="Calibri"/>
                <w:sz w:val="19"/>
              </w:rPr>
              <w:t xml:space="preserve">Kolom password pada card mini menampilkan </w:t>
            </w:r>
            <w:r>
              <w:rPr>
                <w:rFonts w:ascii="Calibri" w:hAnsi="Calibri"/>
                <w:sz w:val="19"/>
              </w:rPr>
              <w:t>••••••••</w:t>
            </w:r>
            <w:r>
              <w:rPr>
                <w:rFonts w:ascii="Calibri" w:hAnsi="Calibri"/>
                <w:sz w:val="19"/>
              </w:rPr>
              <w:t>.</w:t>
            </w:r>
          </w:p>
        </w:tc>
        <w:tc>
          <w:tcPr>
            <w:tcW w:type="dxa" w:w="1560"/>
            <w:tcMar>
              <w:top w:w="80" w:type="dxa"/>
              <w:bottom w:w="80" w:type="dxa"/>
              <w:left w:w="120" w:type="dxa"/>
              <w:right w:w="120" w:type="dxa"/>
            </w:tcMar>
            <w:shd w:fill="F8F9FA"/>
          </w:tcPr>
          <w:p>
            <w:pPr>
              <w:spacing w:before="60" w:after="60" w:line="252" w:lineRule="auto"/>
            </w:pPr>
            <w:r/>
            <w:r>
              <w:rPr>
                <w:rFonts w:ascii="Calibri" w:hAnsi="Calibri"/>
                <w:sz w:val="19"/>
              </w:rPr>
              <w:t>Password tersamar sempurna sebagai titik-titik keemasan.</w:t>
            </w:r>
          </w:p>
        </w:tc>
        <w:tc>
          <w:tcPr>
            <w:tcW w:type="dxa" w:w="1560"/>
            <w:tcMar>
              <w:top w:w="80" w:type="dxa"/>
              <w:bottom w:w="80" w:type="dxa"/>
              <w:left w:w="120" w:type="dxa"/>
              <w:right w:w="120" w:type="dxa"/>
            </w:tcMar>
            <w:shd w:fill="F8F9FA"/>
          </w:tcPr>
          <w:p>
            <w:pPr>
              <w:spacing w:before="60" w:after="60" w:line="252" w:lineRule="auto"/>
            </w:pPr>
            <w:r/>
            <w:r>
              <w:rPr>
                <w:rFonts w:ascii="Calibri" w:hAnsi="Calibri"/>
                <w:b/>
                <w:sz w:val="19"/>
              </w:rPr>
              <w:t>VALID (PASSED)</w:t>
            </w:r>
          </w:p>
        </w:tc>
      </w:tr>
      <w:tr>
        <w:tc>
          <w:tcPr>
            <w:tcW w:type="dxa" w:w="1560"/>
            <w:tcMar>
              <w:top w:w="80" w:type="dxa"/>
              <w:bottom w:w="80" w:type="dxa"/>
              <w:left w:w="120" w:type="dxa"/>
              <w:right w:w="120" w:type="dxa"/>
            </w:tcMar>
            <w:shd w:fill="FFFFFF"/>
          </w:tcPr>
          <w:p>
            <w:pPr>
              <w:spacing w:before="60" w:after="60" w:line="252" w:lineRule="auto"/>
            </w:pPr>
            <w:r/>
            <w:r>
              <w:rPr>
                <w:rFonts w:ascii="Calibri" w:hAnsi="Calibri"/>
                <w:b/>
                <w:sz w:val="19"/>
              </w:rPr>
              <w:t>6</w:t>
            </w:r>
          </w:p>
        </w:tc>
        <w:tc>
          <w:tcPr>
            <w:tcW w:type="dxa" w:w="1560"/>
            <w:tcMar>
              <w:top w:w="80" w:type="dxa"/>
              <w:bottom w:w="80" w:type="dxa"/>
              <w:left w:w="120" w:type="dxa"/>
              <w:right w:w="120" w:type="dxa"/>
            </w:tcMar>
            <w:shd w:fill="FFFFFF"/>
          </w:tcPr>
          <w:p>
            <w:pPr>
              <w:spacing w:before="60" w:after="60" w:line="252" w:lineRule="auto"/>
            </w:pPr>
            <w:r/>
            <w:r>
              <w:rPr>
                <w:rFonts w:ascii="Calibri" w:hAnsi="Calibri"/>
                <w:sz w:val="19"/>
              </w:rPr>
              <w:t>Modal Ubah Sandi Anggota (</w:t>
            </w:r>
            <w:r>
              <w:rPr>
                <w:rFonts w:ascii="Calibri" w:hAnsi="Calibri"/>
                <w:sz w:val="19"/>
              </w:rPr>
              <w:t>daftar_anggota.php</w:t>
            </w:r>
            <w:r>
              <w:rPr>
                <w:rFonts w:ascii="Calibri" w:hAnsi="Calibri"/>
                <w:sz w:val="19"/>
              </w:rPr>
              <w:t>)</w:t>
            </w:r>
          </w:p>
        </w:tc>
        <w:tc>
          <w:tcPr>
            <w:tcW w:type="dxa" w:w="1560"/>
            <w:tcMar>
              <w:top w:w="80" w:type="dxa"/>
              <w:bottom w:w="80" w:type="dxa"/>
              <w:left w:w="120" w:type="dxa"/>
              <w:right w:w="120" w:type="dxa"/>
            </w:tcMar>
            <w:shd w:fill="FFFFFF"/>
          </w:tcPr>
          <w:p>
            <w:pPr>
              <w:spacing w:before="60" w:after="60" w:line="252" w:lineRule="auto"/>
            </w:pPr>
            <w:r/>
            <w:r>
              <w:rPr>
                <w:rFonts w:ascii="Calibri" w:hAnsi="Calibri"/>
                <w:sz w:val="19"/>
              </w:rPr>
              <w:t>Admin menekan tombol "Ubah Sandi" dan mencoba opsi kustom serta generator acak 🎲.</w:t>
            </w:r>
          </w:p>
        </w:tc>
        <w:tc>
          <w:tcPr>
            <w:tcW w:type="dxa" w:w="1560"/>
            <w:tcMar>
              <w:top w:w="80" w:type="dxa"/>
              <w:bottom w:w="80" w:type="dxa"/>
              <w:left w:w="120" w:type="dxa"/>
              <w:right w:w="120" w:type="dxa"/>
            </w:tcMar>
            <w:shd w:fill="FFFFFF"/>
          </w:tcPr>
          <w:p>
            <w:pPr>
              <w:spacing w:before="60" w:after="60" w:line="252" w:lineRule="auto"/>
            </w:pPr>
            <w:r/>
            <w:r>
              <w:rPr>
                <w:rFonts w:ascii="Calibri" w:hAnsi="Calibri"/>
                <w:sz w:val="19"/>
              </w:rPr>
              <w:t>Modal popup muncul; sandi baru tersimpan; tabel umum tidak menampilkan teks sandi.</w:t>
            </w:r>
          </w:p>
        </w:tc>
        <w:tc>
          <w:tcPr>
            <w:tcW w:type="dxa" w:w="1560"/>
            <w:tcMar>
              <w:top w:w="80" w:type="dxa"/>
              <w:bottom w:w="80" w:type="dxa"/>
              <w:left w:w="120" w:type="dxa"/>
              <w:right w:w="120" w:type="dxa"/>
            </w:tcMar>
            <w:shd w:fill="FFFFFF"/>
          </w:tcPr>
          <w:p>
            <w:pPr>
              <w:spacing w:before="60" w:after="60" w:line="252" w:lineRule="auto"/>
            </w:pPr>
            <w:r/>
            <w:r>
              <w:rPr>
                <w:rFonts w:ascii="Calibri" w:hAnsi="Calibri"/>
                <w:sz w:val="19"/>
              </w:rPr>
              <w:t>Kata sandi berhasil diperbarui; tabel daftar anggota bersih dari kredensial.</w:t>
            </w:r>
          </w:p>
        </w:tc>
        <w:tc>
          <w:tcPr>
            <w:tcW w:type="dxa" w:w="1560"/>
            <w:tcMar>
              <w:top w:w="80" w:type="dxa"/>
              <w:bottom w:w="80" w:type="dxa"/>
              <w:left w:w="120" w:type="dxa"/>
              <w:right w:w="120" w:type="dxa"/>
            </w:tcMar>
            <w:shd w:fill="FFFFFF"/>
          </w:tcPr>
          <w:p>
            <w:pPr>
              <w:spacing w:before="60" w:after="60" w:line="252" w:lineRule="auto"/>
            </w:pPr>
            <w:r/>
            <w:r>
              <w:rPr>
                <w:rFonts w:ascii="Calibri" w:hAnsi="Calibri"/>
                <w:b/>
                <w:sz w:val="19"/>
              </w:rPr>
              <w:t>VALID (PASSED)</w:t>
            </w:r>
          </w:p>
        </w:tc>
      </w:tr>
      <w:tr>
        <w:tc>
          <w:tcPr>
            <w:tcW w:type="dxa" w:w="1560"/>
            <w:tcMar>
              <w:top w:w="80" w:type="dxa"/>
              <w:bottom w:w="80" w:type="dxa"/>
              <w:left w:w="120" w:type="dxa"/>
              <w:right w:w="120" w:type="dxa"/>
            </w:tcMar>
            <w:shd w:fill="F8F9FA"/>
          </w:tcPr>
          <w:p>
            <w:pPr>
              <w:spacing w:before="60" w:after="60" w:line="252" w:lineRule="auto"/>
            </w:pPr>
            <w:r/>
            <w:r>
              <w:rPr>
                <w:rFonts w:ascii="Calibri" w:hAnsi="Calibri"/>
                <w:b/>
                <w:sz w:val="19"/>
              </w:rPr>
              <w:t>7</w:t>
            </w:r>
          </w:p>
        </w:tc>
        <w:tc>
          <w:tcPr>
            <w:tcW w:type="dxa" w:w="1560"/>
            <w:tcMar>
              <w:top w:w="80" w:type="dxa"/>
              <w:bottom w:w="80" w:type="dxa"/>
              <w:left w:w="120" w:type="dxa"/>
              <w:right w:w="120" w:type="dxa"/>
            </w:tcMar>
            <w:shd w:fill="F8F9FA"/>
          </w:tcPr>
          <w:p>
            <w:pPr>
              <w:spacing w:before="60" w:after="60" w:line="252" w:lineRule="auto"/>
            </w:pPr>
            <w:r/>
            <w:r>
              <w:rPr>
                <w:rFonts w:ascii="Calibri" w:hAnsi="Calibri"/>
                <w:sz w:val="19"/>
              </w:rPr>
              <w:t>Standardisasi Sidebar Bebas Scroll</w:t>
            </w:r>
          </w:p>
        </w:tc>
        <w:tc>
          <w:tcPr>
            <w:tcW w:type="dxa" w:w="1560"/>
            <w:tcMar>
              <w:top w:w="80" w:type="dxa"/>
              <w:bottom w:w="80" w:type="dxa"/>
              <w:left w:w="120" w:type="dxa"/>
              <w:right w:w="120" w:type="dxa"/>
            </w:tcMar>
            <w:shd w:fill="F8F9FA"/>
          </w:tcPr>
          <w:p>
            <w:pPr>
              <w:spacing w:before="60" w:after="60" w:line="252" w:lineRule="auto"/>
            </w:pPr>
            <w:r/>
            <w:r>
              <w:rPr>
                <w:rFonts w:ascii="Calibri" w:hAnsi="Calibri"/>
                <w:sz w:val="19"/>
              </w:rPr>
              <w:t>Membuka seluruh modul admin pada resolusi monitor 1366x768 piksel.</w:t>
            </w:r>
          </w:p>
        </w:tc>
        <w:tc>
          <w:tcPr>
            <w:tcW w:type="dxa" w:w="1560"/>
            <w:tcMar>
              <w:top w:w="80" w:type="dxa"/>
              <w:bottom w:w="80" w:type="dxa"/>
              <w:left w:w="120" w:type="dxa"/>
              <w:right w:w="120" w:type="dxa"/>
            </w:tcMar>
            <w:shd w:fill="F8F9FA"/>
          </w:tcPr>
          <w:p>
            <w:pPr>
              <w:spacing w:before="60" w:after="60" w:line="252" w:lineRule="auto"/>
            </w:pPr>
            <w:r/>
            <w:r>
              <w:rPr>
                <w:rFonts w:ascii="Calibri" w:hAnsi="Calibri"/>
                <w:sz w:val="19"/>
              </w:rPr>
              <w:t>Sidebar lebar 220px dengan menu compact tidak memicu scroll vertikal.</w:t>
            </w:r>
          </w:p>
        </w:tc>
        <w:tc>
          <w:tcPr>
            <w:tcW w:type="dxa" w:w="1560"/>
            <w:tcMar>
              <w:top w:w="80" w:type="dxa"/>
              <w:bottom w:w="80" w:type="dxa"/>
              <w:left w:w="120" w:type="dxa"/>
              <w:right w:w="120" w:type="dxa"/>
            </w:tcMar>
            <w:shd w:fill="F8F9FA"/>
          </w:tcPr>
          <w:p>
            <w:pPr>
              <w:spacing w:before="60" w:after="60" w:line="252" w:lineRule="auto"/>
            </w:pPr>
            <w:r/>
            <w:r>
              <w:rPr>
                <w:rFonts w:ascii="Calibri" w:hAnsi="Calibri"/>
                <w:sz w:val="19"/>
              </w:rPr>
              <w:t>Seluruh menu admin muat rapi dalam satu layar vertikal tanpa scrollbar.</w:t>
            </w:r>
          </w:p>
        </w:tc>
        <w:tc>
          <w:tcPr>
            <w:tcW w:type="dxa" w:w="1560"/>
            <w:tcMar>
              <w:top w:w="80" w:type="dxa"/>
              <w:bottom w:w="80" w:type="dxa"/>
              <w:left w:w="120" w:type="dxa"/>
              <w:right w:w="120" w:type="dxa"/>
            </w:tcMar>
            <w:shd w:fill="F8F9FA"/>
          </w:tcPr>
          <w:p>
            <w:pPr>
              <w:spacing w:before="60" w:after="60" w:line="252" w:lineRule="auto"/>
            </w:pPr>
            <w:r/>
            <w:r>
              <w:rPr>
                <w:rFonts w:ascii="Calibri" w:hAnsi="Calibri"/>
                <w:b/>
                <w:sz w:val="19"/>
              </w:rPr>
              <w:t>VALID (PASSED)</w:t>
            </w:r>
          </w:p>
        </w:tc>
      </w:tr>
      <w:tr>
        <w:tc>
          <w:tcPr>
            <w:tcW w:type="dxa" w:w="1560"/>
            <w:tcMar>
              <w:top w:w="80" w:type="dxa"/>
              <w:bottom w:w="80" w:type="dxa"/>
              <w:left w:w="120" w:type="dxa"/>
              <w:right w:w="120" w:type="dxa"/>
            </w:tcMar>
            <w:shd w:fill="FFFFFF"/>
          </w:tcPr>
          <w:p>
            <w:pPr>
              <w:spacing w:before="60" w:after="60" w:line="252" w:lineRule="auto"/>
            </w:pPr>
            <w:r/>
            <w:r>
              <w:rPr>
                <w:rFonts w:ascii="Calibri" w:hAnsi="Calibri"/>
                <w:b/>
                <w:sz w:val="19"/>
              </w:rPr>
              <w:t>8</w:t>
            </w:r>
          </w:p>
        </w:tc>
        <w:tc>
          <w:tcPr>
            <w:tcW w:type="dxa" w:w="1560"/>
            <w:tcMar>
              <w:top w:w="80" w:type="dxa"/>
              <w:bottom w:w="80" w:type="dxa"/>
              <w:left w:w="120" w:type="dxa"/>
              <w:right w:w="120" w:type="dxa"/>
            </w:tcMar>
            <w:shd w:fill="FFFFFF"/>
          </w:tcPr>
          <w:p>
            <w:pPr>
              <w:spacing w:before="60" w:after="60" w:line="252" w:lineRule="auto"/>
            </w:pPr>
            <w:r/>
            <w:r>
              <w:rPr>
                <w:rFonts w:ascii="Calibri" w:hAnsi="Calibri"/>
                <w:sz w:val="19"/>
              </w:rPr>
              <w:t>Pencarian ISBN Otomatis (</w:t>
            </w:r>
            <w:r>
              <w:rPr>
                <w:rFonts w:ascii="Calibri" w:hAnsi="Calibri"/>
                <w:sz w:val="19"/>
              </w:rPr>
              <w:t>cari_isbn.php</w:t>
            </w:r>
            <w:r>
              <w:rPr>
                <w:rFonts w:ascii="Calibri" w:hAnsi="Calibri"/>
                <w:sz w:val="19"/>
              </w:rPr>
              <w:t>)</w:t>
            </w:r>
          </w:p>
        </w:tc>
        <w:tc>
          <w:tcPr>
            <w:tcW w:type="dxa" w:w="1560"/>
            <w:tcMar>
              <w:top w:w="80" w:type="dxa"/>
              <w:bottom w:w="80" w:type="dxa"/>
              <w:left w:w="120" w:type="dxa"/>
              <w:right w:w="120" w:type="dxa"/>
            </w:tcMar>
            <w:shd w:fill="FFFFFF"/>
          </w:tcPr>
          <w:p>
            <w:pPr>
              <w:spacing w:before="60" w:after="60" w:line="252" w:lineRule="auto"/>
            </w:pPr>
            <w:r/>
            <w:r>
              <w:rPr>
                <w:rFonts w:ascii="Calibri" w:hAnsi="Calibri"/>
                <w:sz w:val="19"/>
              </w:rPr>
              <w:t>Admin mengetikkan nomor ISBN buku lalu menekan Cari ISBN.</w:t>
            </w:r>
          </w:p>
        </w:tc>
        <w:tc>
          <w:tcPr>
            <w:tcW w:type="dxa" w:w="1560"/>
            <w:tcMar>
              <w:top w:w="80" w:type="dxa"/>
              <w:bottom w:w="80" w:type="dxa"/>
              <w:left w:w="120" w:type="dxa"/>
              <w:right w:w="120" w:type="dxa"/>
            </w:tcMar>
            <w:shd w:fill="FFFFFF"/>
          </w:tcPr>
          <w:p>
            <w:pPr>
              <w:spacing w:before="60" w:after="60" w:line="252" w:lineRule="auto"/>
            </w:pPr>
            <w:r/>
            <w:r>
              <w:rPr>
                <w:rFonts w:ascii="Calibri" w:hAnsi="Calibri"/>
                <w:sz w:val="19"/>
              </w:rPr>
              <w:t>Metadata judul, penulis, sinopsis, dan gambar cover terisi otomatis dari API.</w:t>
            </w:r>
          </w:p>
        </w:tc>
        <w:tc>
          <w:tcPr>
            <w:tcW w:type="dxa" w:w="1560"/>
            <w:tcMar>
              <w:top w:w="80" w:type="dxa"/>
              <w:bottom w:w="80" w:type="dxa"/>
              <w:left w:w="120" w:type="dxa"/>
              <w:right w:w="120" w:type="dxa"/>
            </w:tcMar>
            <w:shd w:fill="FFFFFF"/>
          </w:tcPr>
          <w:p>
            <w:pPr>
              <w:spacing w:before="60" w:after="60" w:line="252" w:lineRule="auto"/>
            </w:pPr>
            <w:r/>
            <w:r>
              <w:rPr>
                <w:rFonts w:ascii="Calibri" w:hAnsi="Calibri"/>
                <w:sz w:val="19"/>
              </w:rPr>
              <w:t>Formulir buku terisi instan dari server API Google Books.</w:t>
            </w:r>
          </w:p>
        </w:tc>
        <w:tc>
          <w:tcPr>
            <w:tcW w:type="dxa" w:w="1560"/>
            <w:tcMar>
              <w:top w:w="80" w:type="dxa"/>
              <w:bottom w:w="80" w:type="dxa"/>
              <w:left w:w="120" w:type="dxa"/>
              <w:right w:w="120" w:type="dxa"/>
            </w:tcMar>
            <w:shd w:fill="FFFFFF"/>
          </w:tcPr>
          <w:p>
            <w:pPr>
              <w:spacing w:before="60" w:after="60" w:line="252" w:lineRule="auto"/>
            </w:pPr>
            <w:r/>
            <w:r>
              <w:rPr>
                <w:rFonts w:ascii="Calibri" w:hAnsi="Calibri"/>
                <w:b/>
                <w:sz w:val="19"/>
              </w:rPr>
              <w:t>VALID (PASSED)</w:t>
            </w:r>
          </w:p>
        </w:tc>
      </w:tr>
      <w:tr>
        <w:tc>
          <w:tcPr>
            <w:tcW w:type="dxa" w:w="1560"/>
            <w:tcMar>
              <w:top w:w="80" w:type="dxa"/>
              <w:bottom w:w="80" w:type="dxa"/>
              <w:left w:w="120" w:type="dxa"/>
              <w:right w:w="120" w:type="dxa"/>
            </w:tcMar>
            <w:shd w:fill="F8F9FA"/>
          </w:tcPr>
          <w:p>
            <w:pPr>
              <w:spacing w:before="60" w:after="60" w:line="252" w:lineRule="auto"/>
            </w:pPr>
            <w:r/>
            <w:r>
              <w:rPr>
                <w:rFonts w:ascii="Calibri" w:hAnsi="Calibri"/>
                <w:b/>
                <w:sz w:val="19"/>
              </w:rPr>
              <w:t>9</w:t>
            </w:r>
          </w:p>
        </w:tc>
        <w:tc>
          <w:tcPr>
            <w:tcW w:type="dxa" w:w="1560"/>
            <w:tcMar>
              <w:top w:w="80" w:type="dxa"/>
              <w:bottom w:w="80" w:type="dxa"/>
              <w:left w:w="120" w:type="dxa"/>
              <w:right w:w="120" w:type="dxa"/>
            </w:tcMar>
            <w:shd w:fill="F8F9FA"/>
          </w:tcPr>
          <w:p>
            <w:pPr>
              <w:spacing w:before="60" w:after="60" w:line="252" w:lineRule="auto"/>
            </w:pPr>
            <w:r/>
            <w:r>
              <w:rPr>
                <w:rFonts w:ascii="Calibri" w:hAnsi="Calibri"/>
                <w:sz w:val="19"/>
              </w:rPr>
              <w:t>Label Status Stok Kosong</w:t>
            </w:r>
          </w:p>
        </w:tc>
        <w:tc>
          <w:tcPr>
            <w:tcW w:type="dxa" w:w="1560"/>
            <w:tcMar>
              <w:top w:w="80" w:type="dxa"/>
              <w:bottom w:w="80" w:type="dxa"/>
              <w:left w:w="120" w:type="dxa"/>
              <w:right w:w="120" w:type="dxa"/>
            </w:tcMar>
            <w:shd w:fill="F8F9FA"/>
          </w:tcPr>
          <w:p>
            <w:pPr>
              <w:spacing w:before="60" w:after="60" w:line="252" w:lineRule="auto"/>
            </w:pPr>
            <w:r/>
            <w:r>
              <w:rPr>
                <w:rFonts w:ascii="Calibri" w:hAnsi="Calibri"/>
                <w:sz w:val="19"/>
              </w:rPr>
              <w:t>Melihat buku dengan jumlah stok eksemplar = 0.</w:t>
            </w:r>
          </w:p>
        </w:tc>
        <w:tc>
          <w:tcPr>
            <w:tcW w:type="dxa" w:w="1560"/>
            <w:tcMar>
              <w:top w:w="80" w:type="dxa"/>
              <w:bottom w:w="80" w:type="dxa"/>
              <w:left w:w="120" w:type="dxa"/>
              <w:right w:w="120" w:type="dxa"/>
            </w:tcMar>
            <w:shd w:fill="F8F9FA"/>
          </w:tcPr>
          <w:p>
            <w:pPr>
              <w:spacing w:before="60" w:after="60" w:line="252" w:lineRule="auto"/>
            </w:pPr>
            <w:r/>
            <w:r>
              <w:rPr>
                <w:rFonts w:ascii="Calibri" w:hAnsi="Calibri"/>
                <w:sz w:val="19"/>
              </w:rPr>
              <w:t>Tampil label status tegas bertuliskan "Kosong" (bukan "Habis").</w:t>
            </w:r>
          </w:p>
        </w:tc>
        <w:tc>
          <w:tcPr>
            <w:tcW w:type="dxa" w:w="1560"/>
            <w:tcMar>
              <w:top w:w="80" w:type="dxa"/>
              <w:bottom w:w="80" w:type="dxa"/>
              <w:left w:w="120" w:type="dxa"/>
              <w:right w:w="120" w:type="dxa"/>
            </w:tcMar>
            <w:shd w:fill="F8F9FA"/>
          </w:tcPr>
          <w:p>
            <w:pPr>
              <w:spacing w:before="60" w:after="60" w:line="252" w:lineRule="auto"/>
            </w:pPr>
            <w:r/>
            <w:r>
              <w:rPr>
                <w:rFonts w:ascii="Calibri" w:hAnsi="Calibri"/>
                <w:sz w:val="19"/>
              </w:rPr>
              <w:t>Label "Kosong" tampil seragam di katalog dan modal detail.</w:t>
            </w:r>
          </w:p>
        </w:tc>
        <w:tc>
          <w:tcPr>
            <w:tcW w:type="dxa" w:w="1560"/>
            <w:tcMar>
              <w:top w:w="80" w:type="dxa"/>
              <w:bottom w:w="80" w:type="dxa"/>
              <w:left w:w="120" w:type="dxa"/>
              <w:right w:w="120" w:type="dxa"/>
            </w:tcMar>
            <w:shd w:fill="F8F9FA"/>
          </w:tcPr>
          <w:p>
            <w:pPr>
              <w:spacing w:before="60" w:after="60" w:line="252" w:lineRule="auto"/>
            </w:pPr>
            <w:r/>
            <w:r>
              <w:rPr>
                <w:rFonts w:ascii="Calibri" w:hAnsi="Calibri"/>
                <w:b/>
                <w:sz w:val="19"/>
              </w:rPr>
              <w:t>VALID (PASSED)</w:t>
            </w:r>
          </w:p>
        </w:tc>
      </w:tr>
      <w:tr>
        <w:tc>
          <w:tcPr>
            <w:tcW w:type="dxa" w:w="1560"/>
            <w:tcMar>
              <w:top w:w="80" w:type="dxa"/>
              <w:bottom w:w="80" w:type="dxa"/>
              <w:left w:w="120" w:type="dxa"/>
              <w:right w:w="120" w:type="dxa"/>
            </w:tcMar>
            <w:shd w:fill="FFFFFF"/>
          </w:tcPr>
          <w:p>
            <w:pPr>
              <w:spacing w:before="60" w:after="60" w:line="252" w:lineRule="auto"/>
            </w:pPr>
            <w:r/>
            <w:r>
              <w:rPr>
                <w:rFonts w:ascii="Calibri" w:hAnsi="Calibri"/>
                <w:b/>
                <w:sz w:val="19"/>
              </w:rPr>
              <w:t>10</w:t>
            </w:r>
          </w:p>
        </w:tc>
        <w:tc>
          <w:tcPr>
            <w:tcW w:type="dxa" w:w="1560"/>
            <w:tcMar>
              <w:top w:w="80" w:type="dxa"/>
              <w:bottom w:w="80" w:type="dxa"/>
              <w:left w:w="120" w:type="dxa"/>
              <w:right w:w="120" w:type="dxa"/>
            </w:tcMar>
            <w:shd w:fill="FFFFFF"/>
          </w:tcPr>
          <w:p>
            <w:pPr>
              <w:spacing w:before="60" w:after="60" w:line="252" w:lineRule="auto"/>
            </w:pPr>
            <w:r/>
            <w:r>
              <w:rPr>
                <w:rFonts w:ascii="Calibri" w:hAnsi="Calibri"/>
                <w:sz w:val="19"/>
              </w:rPr>
              <w:t>Pengajuan Pinjam Daring (</w:t>
            </w:r>
            <w:r>
              <w:rPr>
                <w:rFonts w:ascii="Calibri" w:hAnsi="Calibri"/>
                <w:sz w:val="19"/>
              </w:rPr>
              <w:t>pengajuan_peminjaman.php</w:t>
            </w:r>
            <w:r>
              <w:rPr>
                <w:rFonts w:ascii="Calibri" w:hAnsi="Calibri"/>
                <w:sz w:val="19"/>
              </w:rPr>
              <w:t>)</w:t>
            </w:r>
          </w:p>
        </w:tc>
        <w:tc>
          <w:tcPr>
            <w:tcW w:type="dxa" w:w="1560"/>
            <w:tcMar>
              <w:top w:w="80" w:type="dxa"/>
              <w:bottom w:w="80" w:type="dxa"/>
              <w:left w:w="120" w:type="dxa"/>
              <w:right w:w="120" w:type="dxa"/>
            </w:tcMar>
            <w:shd w:fill="FFFFFF"/>
          </w:tcPr>
          <w:p>
            <w:pPr>
              <w:spacing w:before="60" w:after="60" w:line="252" w:lineRule="auto"/>
            </w:pPr>
            <w:r/>
            <w:r>
              <w:rPr>
                <w:rFonts w:ascii="Calibri" w:hAnsi="Calibri"/>
                <w:sz w:val="19"/>
              </w:rPr>
              <w:t>Siswa mengajukan pinjaman tanpa melampirkan berkas foto kartu anggota.</w:t>
            </w:r>
          </w:p>
        </w:tc>
        <w:tc>
          <w:tcPr>
            <w:tcW w:type="dxa" w:w="1560"/>
            <w:tcMar>
              <w:top w:w="80" w:type="dxa"/>
              <w:bottom w:w="80" w:type="dxa"/>
              <w:left w:w="120" w:type="dxa"/>
              <w:right w:w="120" w:type="dxa"/>
            </w:tcMar>
            <w:shd w:fill="FFFFFF"/>
          </w:tcPr>
          <w:p>
            <w:pPr>
              <w:spacing w:before="60" w:after="60" w:line="252" w:lineRule="auto"/>
            </w:pPr>
            <w:r/>
            <w:r>
              <w:rPr>
                <w:rFonts w:ascii="Calibri" w:hAnsi="Calibri"/>
                <w:sz w:val="19"/>
              </w:rPr>
              <w:t>Sistem menolak pengajuan dan mewajibkan unggah berkas kartu.</w:t>
            </w:r>
          </w:p>
        </w:tc>
        <w:tc>
          <w:tcPr>
            <w:tcW w:type="dxa" w:w="1560"/>
            <w:tcMar>
              <w:top w:w="80" w:type="dxa"/>
              <w:bottom w:w="80" w:type="dxa"/>
              <w:left w:w="120" w:type="dxa"/>
              <w:right w:w="120" w:type="dxa"/>
            </w:tcMar>
            <w:shd w:fill="FFFFFF"/>
          </w:tcPr>
          <w:p>
            <w:pPr>
              <w:spacing w:before="60" w:after="60" w:line="252" w:lineRule="auto"/>
            </w:pPr>
            <w:r/>
            <w:r>
              <w:rPr>
                <w:rFonts w:ascii="Calibri" w:hAnsi="Calibri"/>
                <w:sz w:val="19"/>
              </w:rPr>
              <w:t>Pengajuan ditolak dengan peringatan "Foto kartu anggota wajib diunggah".</w:t>
            </w:r>
          </w:p>
        </w:tc>
        <w:tc>
          <w:tcPr>
            <w:tcW w:type="dxa" w:w="1560"/>
            <w:tcMar>
              <w:top w:w="80" w:type="dxa"/>
              <w:bottom w:w="80" w:type="dxa"/>
              <w:left w:w="120" w:type="dxa"/>
              <w:right w:w="120" w:type="dxa"/>
            </w:tcMar>
            <w:shd w:fill="FFFFFF"/>
          </w:tcPr>
          <w:p>
            <w:pPr>
              <w:spacing w:before="60" w:after="60" w:line="252" w:lineRule="auto"/>
            </w:pPr>
            <w:r/>
            <w:r>
              <w:rPr>
                <w:rFonts w:ascii="Calibri" w:hAnsi="Calibri"/>
                <w:b/>
                <w:sz w:val="19"/>
              </w:rPr>
              <w:t>VALID (PASSED)</w:t>
            </w:r>
          </w:p>
        </w:tc>
      </w:tr>
      <w:tr>
        <w:tc>
          <w:tcPr>
            <w:tcW w:type="dxa" w:w="1560"/>
            <w:tcMar>
              <w:top w:w="80" w:type="dxa"/>
              <w:bottom w:w="80" w:type="dxa"/>
              <w:left w:w="120" w:type="dxa"/>
              <w:right w:w="120" w:type="dxa"/>
            </w:tcMar>
            <w:shd w:fill="F8F9FA"/>
          </w:tcPr>
          <w:p>
            <w:pPr>
              <w:spacing w:before="60" w:after="60" w:line="252" w:lineRule="auto"/>
            </w:pPr>
            <w:r/>
            <w:r>
              <w:rPr>
                <w:rFonts w:ascii="Calibri" w:hAnsi="Calibri"/>
                <w:b/>
                <w:sz w:val="19"/>
              </w:rPr>
              <w:t>11</w:t>
            </w:r>
          </w:p>
        </w:tc>
        <w:tc>
          <w:tcPr>
            <w:tcW w:type="dxa" w:w="1560"/>
            <w:tcMar>
              <w:top w:w="80" w:type="dxa"/>
              <w:bottom w:w="80" w:type="dxa"/>
              <w:left w:w="120" w:type="dxa"/>
              <w:right w:w="120" w:type="dxa"/>
            </w:tcMar>
            <w:shd w:fill="F8F9FA"/>
          </w:tcPr>
          <w:p>
            <w:pPr>
              <w:spacing w:before="60" w:after="60" w:line="252" w:lineRule="auto"/>
            </w:pPr>
            <w:r/>
            <w:r>
              <w:rPr>
                <w:rFonts w:ascii="Calibri" w:hAnsi="Calibri"/>
                <w:sz w:val="19"/>
              </w:rPr>
              <w:t>Notifikasi Realtime Admin (</w:t>
            </w:r>
            <w:r>
              <w:rPr>
                <w:rFonts w:ascii="Calibri" w:hAnsi="Calibri"/>
                <w:sz w:val="19"/>
              </w:rPr>
              <w:t>notifikasi_pengajuan_admin.php</w:t>
            </w:r>
            <w:r>
              <w:rPr>
                <w:rFonts w:ascii="Calibri" w:hAnsi="Calibri"/>
                <w:sz w:val="19"/>
              </w:rPr>
              <w:t>)</w:t>
            </w:r>
          </w:p>
        </w:tc>
        <w:tc>
          <w:tcPr>
            <w:tcW w:type="dxa" w:w="1560"/>
            <w:tcMar>
              <w:top w:w="80" w:type="dxa"/>
              <w:bottom w:w="80" w:type="dxa"/>
              <w:left w:w="120" w:type="dxa"/>
              <w:right w:w="120" w:type="dxa"/>
            </w:tcMar>
            <w:shd w:fill="F8F9FA"/>
          </w:tcPr>
          <w:p>
            <w:pPr>
              <w:spacing w:before="60" w:after="60" w:line="252" w:lineRule="auto"/>
            </w:pPr>
            <w:r/>
            <w:r>
              <w:rPr>
                <w:rFonts w:ascii="Calibri" w:hAnsi="Calibri"/>
                <w:sz w:val="19"/>
              </w:rPr>
              <w:t>Siswa mengirimkan pengajuan peminjaman baru.</w:t>
            </w:r>
          </w:p>
        </w:tc>
        <w:tc>
          <w:tcPr>
            <w:tcW w:type="dxa" w:w="1560"/>
            <w:tcMar>
              <w:top w:w="80" w:type="dxa"/>
              <w:bottom w:w="80" w:type="dxa"/>
              <w:left w:w="120" w:type="dxa"/>
              <w:right w:w="120" w:type="dxa"/>
            </w:tcMar>
            <w:shd w:fill="F8F9FA"/>
          </w:tcPr>
          <w:p>
            <w:pPr>
              <w:spacing w:before="60" w:after="60" w:line="252" w:lineRule="auto"/>
            </w:pPr>
            <w:r/>
            <w:r>
              <w:rPr>
                <w:rFonts w:ascii="Calibri" w:hAnsi="Calibri"/>
                <w:sz w:val="19"/>
              </w:rPr>
              <w:t>Modal pop-up keemasan muncul dan berbunyi lonceng seketika di layar admin.</w:t>
            </w:r>
          </w:p>
        </w:tc>
        <w:tc>
          <w:tcPr>
            <w:tcW w:type="dxa" w:w="1560"/>
            <w:tcMar>
              <w:top w:w="80" w:type="dxa"/>
              <w:bottom w:w="80" w:type="dxa"/>
              <w:left w:w="120" w:type="dxa"/>
              <w:right w:w="120" w:type="dxa"/>
            </w:tcMar>
            <w:shd w:fill="F8F9FA"/>
          </w:tcPr>
          <w:p>
            <w:pPr>
              <w:spacing w:before="60" w:after="60" w:line="252" w:lineRule="auto"/>
            </w:pPr>
            <w:r/>
            <w:r>
              <w:rPr>
                <w:rFonts w:ascii="Calibri" w:hAnsi="Calibri"/>
                <w:sz w:val="19"/>
              </w:rPr>
              <w:t>Modal pop-up muncul otomatis dalam waktu ≤ 1 detik tanpa muat ulang halaman.</w:t>
            </w:r>
          </w:p>
        </w:tc>
        <w:tc>
          <w:tcPr>
            <w:tcW w:type="dxa" w:w="1560"/>
            <w:tcMar>
              <w:top w:w="80" w:type="dxa"/>
              <w:bottom w:w="80" w:type="dxa"/>
              <w:left w:w="120" w:type="dxa"/>
              <w:right w:w="120" w:type="dxa"/>
            </w:tcMar>
            <w:shd w:fill="F8F9FA"/>
          </w:tcPr>
          <w:p>
            <w:pPr>
              <w:spacing w:before="60" w:after="60" w:line="252" w:lineRule="auto"/>
            </w:pPr>
            <w:r/>
            <w:r>
              <w:rPr>
                <w:rFonts w:ascii="Calibri" w:hAnsi="Calibri"/>
                <w:b/>
                <w:sz w:val="19"/>
              </w:rPr>
              <w:t>VALID (PASSED)</w:t>
            </w:r>
          </w:p>
        </w:tc>
      </w:tr>
      <w:tr>
        <w:tc>
          <w:tcPr>
            <w:tcW w:type="dxa" w:w="1560"/>
            <w:tcMar>
              <w:top w:w="80" w:type="dxa"/>
              <w:bottom w:w="80" w:type="dxa"/>
              <w:left w:w="120" w:type="dxa"/>
              <w:right w:w="120" w:type="dxa"/>
            </w:tcMar>
            <w:shd w:fill="FFFFFF"/>
          </w:tcPr>
          <w:p>
            <w:pPr>
              <w:spacing w:before="60" w:after="60" w:line="252" w:lineRule="auto"/>
            </w:pPr>
            <w:r/>
            <w:r>
              <w:rPr>
                <w:rFonts w:ascii="Calibri" w:hAnsi="Calibri"/>
                <w:b/>
                <w:sz w:val="19"/>
              </w:rPr>
              <w:t>12</w:t>
            </w:r>
          </w:p>
        </w:tc>
        <w:tc>
          <w:tcPr>
            <w:tcW w:type="dxa" w:w="1560"/>
            <w:tcMar>
              <w:top w:w="80" w:type="dxa"/>
              <w:bottom w:w="80" w:type="dxa"/>
              <w:left w:w="120" w:type="dxa"/>
              <w:right w:w="120" w:type="dxa"/>
            </w:tcMar>
            <w:shd w:fill="FFFFFF"/>
          </w:tcPr>
          <w:p>
            <w:pPr>
              <w:spacing w:before="60" w:after="60" w:line="252" w:lineRule="auto"/>
            </w:pPr>
            <w:r/>
            <w:r>
              <w:rPr>
                <w:rFonts w:ascii="Calibri" w:hAnsi="Calibri"/>
                <w:sz w:val="19"/>
              </w:rPr>
              <w:t>Sirkulasi Stok Atomik</w:t>
            </w:r>
          </w:p>
        </w:tc>
        <w:tc>
          <w:tcPr>
            <w:tcW w:type="dxa" w:w="1560"/>
            <w:tcMar>
              <w:top w:w="80" w:type="dxa"/>
              <w:bottom w:w="80" w:type="dxa"/>
              <w:left w:w="120" w:type="dxa"/>
              <w:right w:w="120" w:type="dxa"/>
            </w:tcMar>
            <w:shd w:fill="FFFFFF"/>
          </w:tcPr>
          <w:p>
            <w:pPr>
              <w:spacing w:before="60" w:after="60" w:line="252" w:lineRule="auto"/>
            </w:pPr>
            <w:r/>
            <w:r>
              <w:rPr>
                <w:rFonts w:ascii="Calibri" w:hAnsi="Calibri"/>
                <w:sz w:val="19"/>
              </w:rPr>
              <w:t>Admin menyetujui pengajuan peminjaman buku.</w:t>
            </w:r>
          </w:p>
        </w:tc>
        <w:tc>
          <w:tcPr>
            <w:tcW w:type="dxa" w:w="1560"/>
            <w:tcMar>
              <w:top w:w="80" w:type="dxa"/>
              <w:bottom w:w="80" w:type="dxa"/>
              <w:left w:w="120" w:type="dxa"/>
              <w:right w:w="120" w:type="dxa"/>
            </w:tcMar>
            <w:shd w:fill="FFFFFF"/>
          </w:tcPr>
          <w:p>
            <w:pPr>
              <w:spacing w:before="60" w:after="60" w:line="252" w:lineRule="auto"/>
            </w:pPr>
            <w:r/>
            <w:r>
              <w:rPr>
                <w:rFonts w:ascii="Calibri" w:hAnsi="Calibri"/>
                <w:sz w:val="19"/>
              </w:rPr>
              <w:t>Data masuk ke tabel peminjaman dan stok fisik buku berkurang secara konsisten.</w:t>
            </w:r>
          </w:p>
        </w:tc>
        <w:tc>
          <w:tcPr>
            <w:tcW w:type="dxa" w:w="1560"/>
            <w:tcMar>
              <w:top w:w="80" w:type="dxa"/>
              <w:bottom w:w="80" w:type="dxa"/>
              <w:left w:w="120" w:type="dxa"/>
              <w:right w:w="120" w:type="dxa"/>
            </w:tcMar>
            <w:shd w:fill="FFFFFF"/>
          </w:tcPr>
          <w:p>
            <w:pPr>
              <w:spacing w:before="60" w:after="60" w:line="252" w:lineRule="auto"/>
            </w:pPr>
            <w:r/>
            <w:r>
              <w:rPr>
                <w:rFonts w:ascii="Calibri" w:hAnsi="Calibri"/>
                <w:sz w:val="19"/>
              </w:rPr>
              <w:t>Status pengajuan berubah disetujui; stok buku berkurang secara atomik.</w:t>
            </w:r>
          </w:p>
        </w:tc>
        <w:tc>
          <w:tcPr>
            <w:tcW w:type="dxa" w:w="1560"/>
            <w:tcMar>
              <w:top w:w="80" w:type="dxa"/>
              <w:bottom w:w="80" w:type="dxa"/>
              <w:left w:w="120" w:type="dxa"/>
              <w:right w:w="120" w:type="dxa"/>
            </w:tcMar>
            <w:shd w:fill="FFFFFF"/>
          </w:tcPr>
          <w:p>
            <w:pPr>
              <w:spacing w:before="60" w:after="60" w:line="252" w:lineRule="auto"/>
            </w:pPr>
            <w:r/>
            <w:r>
              <w:rPr>
                <w:rFonts w:ascii="Calibri" w:hAnsi="Calibri"/>
                <w:b/>
                <w:sz w:val="19"/>
              </w:rPr>
              <w:t>VALID (PASSED)</w:t>
            </w:r>
          </w:p>
        </w:tc>
      </w:tr>
      <w:tr>
        <w:tc>
          <w:tcPr>
            <w:tcW w:type="dxa" w:w="1560"/>
            <w:tcMar>
              <w:top w:w="80" w:type="dxa"/>
              <w:bottom w:w="80" w:type="dxa"/>
              <w:left w:w="120" w:type="dxa"/>
              <w:right w:w="120" w:type="dxa"/>
            </w:tcMar>
            <w:shd w:fill="F8F9FA"/>
          </w:tcPr>
          <w:p>
            <w:pPr>
              <w:spacing w:before="60" w:after="60" w:line="252" w:lineRule="auto"/>
            </w:pPr>
            <w:r/>
            <w:r>
              <w:rPr>
                <w:rFonts w:ascii="Calibri" w:hAnsi="Calibri"/>
                <w:b/>
                <w:sz w:val="19"/>
              </w:rPr>
              <w:t>13</w:t>
            </w:r>
          </w:p>
        </w:tc>
        <w:tc>
          <w:tcPr>
            <w:tcW w:type="dxa" w:w="1560"/>
            <w:tcMar>
              <w:top w:w="80" w:type="dxa"/>
              <w:bottom w:w="80" w:type="dxa"/>
              <w:left w:w="120" w:type="dxa"/>
              <w:right w:w="120" w:type="dxa"/>
            </w:tcMar>
            <w:shd w:fill="F8F9FA"/>
          </w:tcPr>
          <w:p>
            <w:pPr>
              <w:spacing w:before="60" w:after="60" w:line="252" w:lineRule="auto"/>
            </w:pPr>
            <w:r/>
            <w:r>
              <w:rPr>
                <w:rFonts w:ascii="Calibri" w:hAnsi="Calibri"/>
                <w:sz w:val="19"/>
              </w:rPr>
              <w:t>Proteksi Rating Buku Admin (</w:t>
            </w:r>
            <w:r>
              <w:rPr>
                <w:rFonts w:ascii="Calibri" w:hAnsi="Calibri"/>
                <w:sz w:val="19"/>
              </w:rPr>
              <w:t>rating_handler.php</w:t>
            </w:r>
            <w:r>
              <w:rPr>
                <w:rFonts w:ascii="Calibri" w:hAnsi="Calibri"/>
                <w:sz w:val="19"/>
              </w:rPr>
              <w:t>)</w:t>
            </w:r>
          </w:p>
        </w:tc>
        <w:tc>
          <w:tcPr>
            <w:tcW w:type="dxa" w:w="1560"/>
            <w:tcMar>
              <w:top w:w="80" w:type="dxa"/>
              <w:bottom w:w="80" w:type="dxa"/>
              <w:left w:w="120" w:type="dxa"/>
              <w:right w:w="120" w:type="dxa"/>
            </w:tcMar>
            <w:shd w:fill="F8F9FA"/>
          </w:tcPr>
          <w:p>
            <w:pPr>
              <w:spacing w:before="60" w:after="60" w:line="252" w:lineRule="auto"/>
            </w:pPr>
            <w:r/>
            <w:r>
              <w:rPr>
                <w:rFonts w:ascii="Calibri" w:hAnsi="Calibri"/>
                <w:sz w:val="19"/>
              </w:rPr>
              <w:t xml:space="preserve">Akun dengan role </w:t>
            </w:r>
            <w:r>
              <w:rPr>
                <w:rFonts w:ascii="Calibri" w:hAnsi="Calibri"/>
                <w:sz w:val="19"/>
              </w:rPr>
              <w:t>admin</w:t>
            </w:r>
            <w:r>
              <w:rPr>
                <w:rFonts w:ascii="Calibri" w:hAnsi="Calibri"/>
                <w:sz w:val="19"/>
              </w:rPr>
              <w:t xml:space="preserve"> mencoba memberikan rating buku.</w:t>
            </w:r>
          </w:p>
        </w:tc>
        <w:tc>
          <w:tcPr>
            <w:tcW w:type="dxa" w:w="1560"/>
            <w:tcMar>
              <w:top w:w="80" w:type="dxa"/>
              <w:bottom w:w="80" w:type="dxa"/>
              <w:left w:w="120" w:type="dxa"/>
              <w:right w:w="120" w:type="dxa"/>
            </w:tcMar>
            <w:shd w:fill="F8F9FA"/>
          </w:tcPr>
          <w:p>
            <w:pPr>
              <w:spacing w:before="60" w:after="60" w:line="252" w:lineRule="auto"/>
            </w:pPr>
            <w:r/>
            <w:r>
              <w:rPr>
                <w:rFonts w:ascii="Calibri" w:hAnsi="Calibri"/>
                <w:sz w:val="19"/>
              </w:rPr>
              <w:t>Input bintang disembunyikan di antarmuka dan API backend menolak aksi.</w:t>
            </w:r>
          </w:p>
        </w:tc>
        <w:tc>
          <w:tcPr>
            <w:tcW w:type="dxa" w:w="1560"/>
            <w:tcMar>
              <w:top w:w="80" w:type="dxa"/>
              <w:bottom w:w="80" w:type="dxa"/>
              <w:left w:w="120" w:type="dxa"/>
              <w:right w:w="120" w:type="dxa"/>
            </w:tcMar>
            <w:shd w:fill="F8F9FA"/>
          </w:tcPr>
          <w:p>
            <w:pPr>
              <w:spacing w:before="60" w:after="60" w:line="252" w:lineRule="auto"/>
            </w:pPr>
            <w:r/>
            <w:r>
              <w:rPr>
                <w:rFonts w:ascii="Calibri" w:hAnsi="Calibri"/>
                <w:sz w:val="19"/>
              </w:rPr>
              <w:t>Admin dicegah memberikan ulasan rating buku.</w:t>
            </w:r>
          </w:p>
        </w:tc>
        <w:tc>
          <w:tcPr>
            <w:tcW w:type="dxa" w:w="1560"/>
            <w:tcMar>
              <w:top w:w="80" w:type="dxa"/>
              <w:bottom w:w="80" w:type="dxa"/>
              <w:left w:w="120" w:type="dxa"/>
              <w:right w:w="120" w:type="dxa"/>
            </w:tcMar>
            <w:shd w:fill="F8F9FA"/>
          </w:tcPr>
          <w:p>
            <w:pPr>
              <w:spacing w:before="60" w:after="60" w:line="252" w:lineRule="auto"/>
            </w:pPr>
            <w:r/>
            <w:r>
              <w:rPr>
                <w:rFonts w:ascii="Calibri" w:hAnsi="Calibri"/>
                <w:b/>
                <w:sz w:val="19"/>
              </w:rPr>
              <w:t>VALID (PASSED)</w:t>
            </w:r>
          </w:p>
        </w:tc>
      </w:tr>
      <w:tr>
        <w:tc>
          <w:tcPr>
            <w:tcW w:type="dxa" w:w="1560"/>
            <w:tcMar>
              <w:top w:w="80" w:type="dxa"/>
              <w:bottom w:w="80" w:type="dxa"/>
              <w:left w:w="120" w:type="dxa"/>
              <w:right w:w="120" w:type="dxa"/>
            </w:tcMar>
            <w:shd w:fill="FFFFFF"/>
          </w:tcPr>
          <w:p>
            <w:pPr>
              <w:spacing w:before="60" w:after="60" w:line="252" w:lineRule="auto"/>
            </w:pPr>
            <w:r/>
            <w:r>
              <w:rPr>
                <w:rFonts w:ascii="Calibri" w:hAnsi="Calibri"/>
                <w:b/>
                <w:sz w:val="19"/>
              </w:rPr>
              <w:t>14</w:t>
            </w:r>
          </w:p>
        </w:tc>
        <w:tc>
          <w:tcPr>
            <w:tcW w:type="dxa" w:w="1560"/>
            <w:tcMar>
              <w:top w:w="80" w:type="dxa"/>
              <w:bottom w:w="80" w:type="dxa"/>
              <w:left w:w="120" w:type="dxa"/>
              <w:right w:w="120" w:type="dxa"/>
            </w:tcMar>
            <w:shd w:fill="FFFFFF"/>
          </w:tcPr>
          <w:p>
            <w:pPr>
              <w:spacing w:before="60" w:after="60" w:line="252" w:lineRule="auto"/>
            </w:pPr>
            <w:r/>
            <w:r>
              <w:rPr>
                <w:rFonts w:ascii="Calibri" w:hAnsi="Calibri"/>
                <w:sz w:val="19"/>
              </w:rPr>
              <w:t>Kalkulasi Denda Otomatis (</w:t>
            </w:r>
            <w:r>
              <w:rPr>
                <w:rFonts w:ascii="Calibri" w:hAnsi="Calibri"/>
                <w:sz w:val="19"/>
              </w:rPr>
              <w:t>telah_dipinjam.php</w:t>
            </w:r>
            <w:r>
              <w:rPr>
                <w:rFonts w:ascii="Calibri" w:hAnsi="Calibri"/>
                <w:sz w:val="19"/>
              </w:rPr>
              <w:t>)</w:t>
            </w:r>
          </w:p>
        </w:tc>
        <w:tc>
          <w:tcPr>
            <w:tcW w:type="dxa" w:w="1560"/>
            <w:tcMar>
              <w:top w:w="80" w:type="dxa"/>
              <w:bottom w:w="80" w:type="dxa"/>
              <w:left w:w="120" w:type="dxa"/>
              <w:right w:w="120" w:type="dxa"/>
            </w:tcMar>
            <w:shd w:fill="FFFFFF"/>
          </w:tcPr>
          <w:p>
            <w:pPr>
              <w:spacing w:before="60" w:after="60" w:line="252" w:lineRule="auto"/>
            </w:pPr>
            <w:r/>
            <w:r>
              <w:rPr>
                <w:rFonts w:ascii="Calibri" w:hAnsi="Calibri"/>
                <w:sz w:val="19"/>
              </w:rPr>
              <w:t>Memproses pengembalian buku terlambat 3 hari (tarif Rp 1.000/hari).</w:t>
            </w:r>
          </w:p>
        </w:tc>
        <w:tc>
          <w:tcPr>
            <w:tcW w:type="dxa" w:w="1560"/>
            <w:tcMar>
              <w:top w:w="80" w:type="dxa"/>
              <w:bottom w:w="80" w:type="dxa"/>
              <w:left w:w="120" w:type="dxa"/>
              <w:right w:w="120" w:type="dxa"/>
            </w:tcMar>
            <w:shd w:fill="FFFFFF"/>
          </w:tcPr>
          <w:p>
            <w:pPr>
              <w:spacing w:before="60" w:after="60" w:line="252" w:lineRule="auto"/>
            </w:pPr>
            <w:r/>
            <w:r>
              <w:rPr>
                <w:rFonts w:ascii="Calibri" w:hAnsi="Calibri"/>
                <w:sz w:val="19"/>
              </w:rPr>
              <w:t>Sistem otomatis menghitung akumulasi denda keterlambatan sebesar Rp 3.000.</w:t>
            </w:r>
          </w:p>
        </w:tc>
        <w:tc>
          <w:tcPr>
            <w:tcW w:type="dxa" w:w="1560"/>
            <w:tcMar>
              <w:top w:w="80" w:type="dxa"/>
              <w:bottom w:w="80" w:type="dxa"/>
              <w:left w:w="120" w:type="dxa"/>
              <w:right w:w="120" w:type="dxa"/>
            </w:tcMar>
            <w:shd w:fill="FFFFFF"/>
          </w:tcPr>
          <w:p>
            <w:pPr>
              <w:spacing w:before="60" w:after="60" w:line="252" w:lineRule="auto"/>
            </w:pPr>
            <w:r/>
            <w:r>
              <w:rPr>
                <w:rFonts w:ascii="Calibri" w:hAnsi="Calibri"/>
                <w:sz w:val="19"/>
              </w:rPr>
              <w:t>Denda terhitung tepat Rp 3.000 dengan status denda tercatat 'belum'.</w:t>
            </w:r>
          </w:p>
        </w:tc>
        <w:tc>
          <w:tcPr>
            <w:tcW w:type="dxa" w:w="1560"/>
            <w:tcMar>
              <w:top w:w="80" w:type="dxa"/>
              <w:bottom w:w="80" w:type="dxa"/>
              <w:left w:w="120" w:type="dxa"/>
              <w:right w:w="120" w:type="dxa"/>
            </w:tcMar>
            <w:shd w:fill="FFFFFF"/>
          </w:tcPr>
          <w:p>
            <w:pPr>
              <w:spacing w:before="60" w:after="60" w:line="252" w:lineRule="auto"/>
            </w:pPr>
            <w:r/>
            <w:r>
              <w:rPr>
                <w:rFonts w:ascii="Calibri" w:hAnsi="Calibri"/>
                <w:b/>
                <w:sz w:val="19"/>
              </w:rPr>
              <w:t>VALID (PASSED)</w:t>
            </w:r>
          </w:p>
        </w:tc>
      </w:tr>
      <w:tr>
        <w:tc>
          <w:tcPr>
            <w:tcW w:type="dxa" w:w="1560"/>
            <w:tcMar>
              <w:top w:w="80" w:type="dxa"/>
              <w:bottom w:w="80" w:type="dxa"/>
              <w:left w:w="120" w:type="dxa"/>
              <w:right w:w="120" w:type="dxa"/>
            </w:tcMar>
            <w:shd w:fill="F8F9FA"/>
          </w:tcPr>
          <w:p>
            <w:pPr>
              <w:spacing w:before="60" w:after="60" w:line="252" w:lineRule="auto"/>
            </w:pPr>
            <w:r/>
            <w:r>
              <w:rPr>
                <w:rFonts w:ascii="Calibri" w:hAnsi="Calibri"/>
                <w:b/>
                <w:sz w:val="19"/>
              </w:rPr>
              <w:t>15</w:t>
            </w:r>
          </w:p>
        </w:tc>
        <w:tc>
          <w:tcPr>
            <w:tcW w:type="dxa" w:w="1560"/>
            <w:tcMar>
              <w:top w:w="80" w:type="dxa"/>
              <w:bottom w:w="80" w:type="dxa"/>
              <w:left w:w="120" w:type="dxa"/>
              <w:right w:w="120" w:type="dxa"/>
            </w:tcMar>
            <w:shd w:fill="F8F9FA"/>
          </w:tcPr>
          <w:p>
            <w:pPr>
              <w:spacing w:before="60" w:after="60" w:line="252" w:lineRule="auto"/>
            </w:pPr>
            <w:r/>
            <w:r>
              <w:rPr>
                <w:rFonts w:ascii="Calibri" w:hAnsi="Calibri"/>
                <w:sz w:val="19"/>
              </w:rPr>
              <w:t>Integrasi Tagihan WhatsApp</w:t>
            </w:r>
          </w:p>
        </w:tc>
        <w:tc>
          <w:tcPr>
            <w:tcW w:type="dxa" w:w="1560"/>
            <w:tcMar>
              <w:top w:w="80" w:type="dxa"/>
              <w:bottom w:w="80" w:type="dxa"/>
              <w:left w:w="120" w:type="dxa"/>
              <w:right w:w="120" w:type="dxa"/>
            </w:tcMar>
            <w:shd w:fill="F8F9FA"/>
          </w:tcPr>
          <w:p>
            <w:pPr>
              <w:spacing w:before="60" w:after="60" w:line="252" w:lineRule="auto"/>
            </w:pPr>
            <w:r/>
            <w:r>
              <w:rPr>
                <w:rFonts w:ascii="Calibri" w:hAnsi="Calibri"/>
                <w:sz w:val="19"/>
              </w:rPr>
              <w:t>Admin menekan tombol WhatsApp pada data peminjaman terlambat.</w:t>
            </w:r>
          </w:p>
        </w:tc>
        <w:tc>
          <w:tcPr>
            <w:tcW w:type="dxa" w:w="1560"/>
            <w:tcMar>
              <w:top w:w="80" w:type="dxa"/>
              <w:bottom w:w="80" w:type="dxa"/>
              <w:left w:w="120" w:type="dxa"/>
              <w:right w:w="120" w:type="dxa"/>
            </w:tcMar>
            <w:shd w:fill="F8F9FA"/>
          </w:tcPr>
          <w:p>
            <w:pPr>
              <w:spacing w:before="60" w:after="60" w:line="252" w:lineRule="auto"/>
            </w:pPr>
            <w:r/>
            <w:r>
              <w:rPr>
                <w:rFonts w:ascii="Calibri" w:hAnsi="Calibri"/>
                <w:sz w:val="19"/>
              </w:rPr>
              <w:t>Membuka WhatsApp Web dengan pesan tagihan terformat rapi memuat nama dan denda.</w:t>
            </w:r>
          </w:p>
        </w:tc>
        <w:tc>
          <w:tcPr>
            <w:tcW w:type="dxa" w:w="1560"/>
            <w:tcMar>
              <w:top w:w="80" w:type="dxa"/>
              <w:bottom w:w="80" w:type="dxa"/>
              <w:left w:w="120" w:type="dxa"/>
              <w:right w:w="120" w:type="dxa"/>
            </w:tcMar>
            <w:shd w:fill="F8F9FA"/>
          </w:tcPr>
          <w:p>
            <w:pPr>
              <w:spacing w:before="60" w:after="60" w:line="252" w:lineRule="auto"/>
            </w:pPr>
            <w:r/>
            <w:r>
              <w:rPr>
                <w:rFonts w:ascii="Calibri" w:hAnsi="Calibri"/>
                <w:sz w:val="19"/>
              </w:rPr>
              <w:t>Tautan wa.me terbuka sempurna dengan rincian keterlambatan siswa.</w:t>
            </w:r>
          </w:p>
        </w:tc>
        <w:tc>
          <w:tcPr>
            <w:tcW w:type="dxa" w:w="1560"/>
            <w:tcMar>
              <w:top w:w="80" w:type="dxa"/>
              <w:bottom w:w="80" w:type="dxa"/>
              <w:left w:w="120" w:type="dxa"/>
              <w:right w:w="120" w:type="dxa"/>
            </w:tcMar>
            <w:shd w:fill="F8F9FA"/>
          </w:tcPr>
          <w:p>
            <w:pPr>
              <w:spacing w:before="60" w:after="60" w:line="252" w:lineRule="auto"/>
            </w:pPr>
            <w:r/>
            <w:r>
              <w:rPr>
                <w:rFonts w:ascii="Calibri" w:hAnsi="Calibri"/>
                <w:b/>
                <w:sz w:val="19"/>
              </w:rPr>
              <w:t>VALID (PASSED)</w:t>
            </w:r>
          </w:p>
        </w:tc>
      </w:tr>
      <w:tr>
        <w:tc>
          <w:tcPr>
            <w:tcW w:type="dxa" w:w="1560"/>
            <w:tcMar>
              <w:top w:w="80" w:type="dxa"/>
              <w:bottom w:w="80" w:type="dxa"/>
              <w:left w:w="120" w:type="dxa"/>
              <w:right w:w="120" w:type="dxa"/>
            </w:tcMar>
            <w:shd w:fill="FFFFFF"/>
          </w:tcPr>
          <w:p>
            <w:pPr>
              <w:spacing w:before="60" w:after="60" w:line="252" w:lineRule="auto"/>
            </w:pPr>
            <w:r/>
            <w:r>
              <w:rPr>
                <w:rFonts w:ascii="Calibri" w:hAnsi="Calibri"/>
                <w:b/>
                <w:sz w:val="19"/>
              </w:rPr>
              <w:t>16</w:t>
            </w:r>
          </w:p>
        </w:tc>
        <w:tc>
          <w:tcPr>
            <w:tcW w:type="dxa" w:w="1560"/>
            <w:tcMar>
              <w:top w:w="80" w:type="dxa"/>
              <w:bottom w:w="80" w:type="dxa"/>
              <w:left w:w="120" w:type="dxa"/>
              <w:right w:w="120" w:type="dxa"/>
            </w:tcMar>
            <w:shd w:fill="FFFFFF"/>
          </w:tcPr>
          <w:p>
            <w:pPr>
              <w:spacing w:before="60" w:after="60" w:line="252" w:lineRule="auto"/>
            </w:pPr>
            <w:r/>
            <w:r>
              <w:rPr>
                <w:rFonts w:ascii="Calibri" w:hAnsi="Calibri"/>
                <w:sz w:val="19"/>
              </w:rPr>
              <w:t>Ekspor Laporan Excel 3-Sheet (</w:t>
            </w:r>
            <w:r>
              <w:rPr>
                <w:rFonts w:ascii="Calibri" w:hAnsi="Calibri"/>
                <w:sz w:val="19"/>
              </w:rPr>
              <w:t>export_excel_dashboard.php</w:t>
            </w:r>
            <w:r>
              <w:rPr>
                <w:rFonts w:ascii="Calibri" w:hAnsi="Calibri"/>
                <w:sz w:val="19"/>
              </w:rPr>
              <w:t>)</w:t>
            </w:r>
          </w:p>
        </w:tc>
        <w:tc>
          <w:tcPr>
            <w:tcW w:type="dxa" w:w="1560"/>
            <w:tcMar>
              <w:top w:w="80" w:type="dxa"/>
              <w:bottom w:w="80" w:type="dxa"/>
              <w:left w:w="120" w:type="dxa"/>
              <w:right w:w="120" w:type="dxa"/>
            </w:tcMar>
            <w:shd w:fill="FFFFFF"/>
          </w:tcPr>
          <w:p>
            <w:pPr>
              <w:spacing w:before="60" w:after="60" w:line="252" w:lineRule="auto"/>
            </w:pPr>
            <w:r/>
            <w:r>
              <w:rPr>
                <w:rFonts w:ascii="Calibri" w:hAnsi="Calibri"/>
                <w:sz w:val="19"/>
              </w:rPr>
              <w:t>Admin menekan tombol "Ekspor Excel" pada dashboard perpustakaan.</w:t>
            </w:r>
          </w:p>
        </w:tc>
        <w:tc>
          <w:tcPr>
            <w:tcW w:type="dxa" w:w="1560"/>
            <w:tcMar>
              <w:top w:w="80" w:type="dxa"/>
              <w:bottom w:w="80" w:type="dxa"/>
              <w:left w:w="120" w:type="dxa"/>
              <w:right w:w="120" w:type="dxa"/>
            </w:tcMar>
            <w:shd w:fill="FFFFFF"/>
          </w:tcPr>
          <w:p>
            <w:pPr>
              <w:spacing w:before="60" w:after="60" w:line="252" w:lineRule="auto"/>
            </w:pPr>
            <w:r/>
            <w:r>
              <w:rPr>
                <w:rFonts w:ascii="Calibri" w:hAnsi="Calibri"/>
                <w:sz w:val="19"/>
              </w:rPr>
              <w:t xml:space="preserve">Sistem mengunduh berkas </w:t>
            </w:r>
            <w:r>
              <w:rPr>
                <w:rFonts w:ascii="Calibri" w:hAnsi="Calibri"/>
                <w:sz w:val="19"/>
              </w:rPr>
              <w:t>.xls</w:t>
            </w:r>
            <w:r>
              <w:rPr>
                <w:rFonts w:ascii="Calibri" w:hAnsi="Calibri"/>
                <w:sz w:val="19"/>
              </w:rPr>
              <w:t xml:space="preserve"> 3-sheet (Rekap Bulanan, Ringkasan, Buku Terpopuler).</w:t>
            </w:r>
          </w:p>
        </w:tc>
        <w:tc>
          <w:tcPr>
            <w:tcW w:type="dxa" w:w="1560"/>
            <w:tcMar>
              <w:top w:w="80" w:type="dxa"/>
              <w:bottom w:w="80" w:type="dxa"/>
              <w:left w:w="120" w:type="dxa"/>
              <w:right w:w="120" w:type="dxa"/>
            </w:tcMar>
            <w:shd w:fill="FFFFFF"/>
          </w:tcPr>
          <w:p>
            <w:pPr>
              <w:spacing w:before="60" w:after="60" w:line="252" w:lineRule="auto"/>
            </w:pPr>
            <w:r/>
            <w:r>
              <w:rPr>
                <w:rFonts w:ascii="Calibri" w:hAnsi="Calibri"/>
                <w:sz w:val="19"/>
              </w:rPr>
              <w:t>Berkas spreadsheet terunduh sempurna dan terbaca rapi di Microsoft Excel.</w:t>
            </w:r>
          </w:p>
        </w:tc>
        <w:tc>
          <w:tcPr>
            <w:tcW w:type="dxa" w:w="1560"/>
            <w:tcMar>
              <w:top w:w="80" w:type="dxa"/>
              <w:bottom w:w="80" w:type="dxa"/>
              <w:left w:w="120" w:type="dxa"/>
              <w:right w:w="120" w:type="dxa"/>
            </w:tcMar>
            <w:shd w:fill="FFFFFF"/>
          </w:tcPr>
          <w:p>
            <w:pPr>
              <w:spacing w:before="60" w:after="60" w:line="252" w:lineRule="auto"/>
            </w:pPr>
            <w:r/>
            <w:r>
              <w:rPr>
                <w:rFonts w:ascii="Calibri" w:hAnsi="Calibri"/>
                <w:b/>
                <w:sz w:val="19"/>
              </w:rPr>
              <w:t>VALID (PASSED)</w:t>
            </w:r>
          </w:p>
        </w:tc>
      </w:tr>
      <w:tr>
        <w:tc>
          <w:tcPr>
            <w:tcW w:type="dxa" w:w="1560"/>
            <w:tcMar>
              <w:top w:w="80" w:type="dxa"/>
              <w:bottom w:w="80" w:type="dxa"/>
              <w:left w:w="120" w:type="dxa"/>
              <w:right w:w="120" w:type="dxa"/>
            </w:tcMar>
            <w:shd w:fill="F8F9FA"/>
          </w:tcPr>
          <w:p>
            <w:pPr>
              <w:spacing w:before="60" w:after="60" w:line="252" w:lineRule="auto"/>
            </w:pPr>
            <w:r/>
            <w:r>
              <w:rPr>
                <w:rFonts w:ascii="Calibri" w:hAnsi="Calibri"/>
                <w:b/>
                <w:sz w:val="19"/>
              </w:rPr>
              <w:t>17</w:t>
            </w:r>
          </w:p>
        </w:tc>
        <w:tc>
          <w:tcPr>
            <w:tcW w:type="dxa" w:w="1560"/>
            <w:tcMar>
              <w:top w:w="80" w:type="dxa"/>
              <w:bottom w:w="80" w:type="dxa"/>
              <w:left w:w="120" w:type="dxa"/>
              <w:right w:w="120" w:type="dxa"/>
            </w:tcMar>
            <w:shd w:fill="F8F9FA"/>
          </w:tcPr>
          <w:p>
            <w:pPr>
              <w:spacing w:before="60" w:after="60" w:line="252" w:lineRule="auto"/>
            </w:pPr>
            <w:r/>
            <w:r>
              <w:rPr>
                <w:rFonts w:ascii="Calibri" w:hAnsi="Calibri"/>
                <w:sz w:val="19"/>
              </w:rPr>
              <w:t>Kelangsungan Audio Latar (</w:t>
            </w:r>
            <w:r>
              <w:rPr>
                <w:rFonts w:ascii="Calibri" w:hAnsi="Calibri"/>
                <w:i/>
                <w:sz w:val="19"/>
              </w:rPr>
              <w:t>AksaAudio</w:t>
            </w:r>
            <w:r>
              <w:rPr>
                <w:rFonts w:ascii="Calibri" w:hAnsi="Calibri"/>
                <w:sz w:val="19"/>
              </w:rPr>
              <w:t>)</w:t>
            </w:r>
          </w:p>
        </w:tc>
        <w:tc>
          <w:tcPr>
            <w:tcW w:type="dxa" w:w="1560"/>
            <w:tcMar>
              <w:top w:w="80" w:type="dxa"/>
              <w:bottom w:w="80" w:type="dxa"/>
              <w:left w:w="120" w:type="dxa"/>
              <w:right w:w="120" w:type="dxa"/>
            </w:tcMar>
            <w:shd w:fill="F8F9FA"/>
          </w:tcPr>
          <w:p>
            <w:pPr>
              <w:spacing w:before="60" w:after="60" w:line="252" w:lineRule="auto"/>
            </w:pPr>
            <w:r/>
            <w:r>
              <w:rPr>
                <w:rFonts w:ascii="Calibri" w:hAnsi="Calibri"/>
                <w:sz w:val="19"/>
              </w:rPr>
              <w:t>Pengguna berpindah modul halaman kerja.</w:t>
            </w:r>
          </w:p>
        </w:tc>
        <w:tc>
          <w:tcPr>
            <w:tcW w:type="dxa" w:w="1560"/>
            <w:tcMar>
              <w:top w:w="80" w:type="dxa"/>
              <w:bottom w:w="80" w:type="dxa"/>
              <w:left w:w="120" w:type="dxa"/>
              <w:right w:w="120" w:type="dxa"/>
            </w:tcMar>
            <w:shd w:fill="F8F9FA"/>
          </w:tcPr>
          <w:p>
            <w:pPr>
              <w:spacing w:before="60" w:after="60" w:line="252" w:lineRule="auto"/>
            </w:pPr>
            <w:r/>
            <w:r>
              <w:rPr>
                <w:rFonts w:ascii="Calibri" w:hAnsi="Calibri"/>
                <w:sz w:val="19"/>
              </w:rPr>
              <w:t>Musik latar audio terus berputar kontinu tanpa jeda atau reset awal lagu.</w:t>
            </w:r>
          </w:p>
        </w:tc>
        <w:tc>
          <w:tcPr>
            <w:tcW w:type="dxa" w:w="1560"/>
            <w:tcMar>
              <w:top w:w="80" w:type="dxa"/>
              <w:bottom w:w="80" w:type="dxa"/>
              <w:left w:w="120" w:type="dxa"/>
              <w:right w:w="120" w:type="dxa"/>
            </w:tcMar>
            <w:shd w:fill="F8F9FA"/>
          </w:tcPr>
          <w:p>
            <w:pPr>
              <w:spacing w:before="60" w:after="60" w:line="252" w:lineRule="auto"/>
            </w:pPr>
            <w:r/>
            <w:r>
              <w:rPr>
                <w:rFonts w:ascii="Calibri" w:hAnsi="Calibri"/>
                <w:sz w:val="19"/>
              </w:rPr>
              <w:t>Musik berputar secara persisten (</w:t>
            </w:r>
            <w:r>
              <w:rPr>
                <w:rFonts w:ascii="Calibri" w:hAnsi="Calibri"/>
                <w:i/>
                <w:sz w:val="19"/>
              </w:rPr>
              <w:t>seamless persistent playback</w:t>
            </w:r>
            <w:r>
              <w:rPr>
                <w:rFonts w:ascii="Calibri" w:hAnsi="Calibri"/>
                <w:sz w:val="19"/>
              </w:rPr>
              <w:t>).</w:t>
            </w:r>
          </w:p>
        </w:tc>
        <w:tc>
          <w:tcPr>
            <w:tcW w:type="dxa" w:w="1560"/>
            <w:tcMar>
              <w:top w:w="80" w:type="dxa"/>
              <w:bottom w:w="80" w:type="dxa"/>
              <w:left w:w="120" w:type="dxa"/>
              <w:right w:w="120" w:type="dxa"/>
            </w:tcMar>
            <w:shd w:fill="F8F9FA"/>
          </w:tcPr>
          <w:p>
            <w:pPr>
              <w:spacing w:before="60" w:after="60" w:line="252" w:lineRule="auto"/>
            </w:pPr>
            <w:r/>
            <w:r>
              <w:rPr>
                <w:rFonts w:ascii="Calibri" w:hAnsi="Calibri"/>
                <w:b/>
                <w:sz w:val="19"/>
              </w:rPr>
              <w:t>VALID (PASSED)</w:t>
            </w:r>
          </w:p>
        </w:tc>
      </w:tr>
      <w:tr>
        <w:tc>
          <w:tcPr>
            <w:tcW w:type="dxa" w:w="1560"/>
            <w:tcMar>
              <w:top w:w="80" w:type="dxa"/>
              <w:bottom w:w="80" w:type="dxa"/>
              <w:left w:w="120" w:type="dxa"/>
              <w:right w:w="120" w:type="dxa"/>
            </w:tcMar>
            <w:shd w:fill="FFFFFF"/>
          </w:tcPr>
          <w:p>
            <w:pPr>
              <w:spacing w:before="60" w:after="60" w:line="252" w:lineRule="auto"/>
            </w:pPr>
            <w:r/>
            <w:r>
              <w:rPr>
                <w:rFonts w:ascii="Calibri" w:hAnsi="Calibri"/>
                <w:b/>
                <w:sz w:val="19"/>
              </w:rPr>
              <w:t>18</w:t>
            </w:r>
          </w:p>
        </w:tc>
        <w:tc>
          <w:tcPr>
            <w:tcW w:type="dxa" w:w="1560"/>
            <w:tcMar>
              <w:top w:w="80" w:type="dxa"/>
              <w:bottom w:w="80" w:type="dxa"/>
              <w:left w:w="120" w:type="dxa"/>
              <w:right w:w="120" w:type="dxa"/>
            </w:tcMar>
            <w:shd w:fill="FFFFFF"/>
          </w:tcPr>
          <w:p>
            <w:pPr>
              <w:spacing w:before="60" w:after="60" w:line="252" w:lineRule="auto"/>
            </w:pPr>
            <w:r/>
            <w:r>
              <w:rPr>
                <w:rFonts w:ascii="Calibri" w:hAnsi="Calibri"/>
                <w:sz w:val="19"/>
              </w:rPr>
              <w:t>Transformasi Tabel Mobile ke Card View</w:t>
            </w:r>
          </w:p>
        </w:tc>
        <w:tc>
          <w:tcPr>
            <w:tcW w:type="dxa" w:w="1560"/>
            <w:tcMar>
              <w:top w:w="80" w:type="dxa"/>
              <w:bottom w:w="80" w:type="dxa"/>
              <w:left w:w="120" w:type="dxa"/>
              <w:right w:w="120" w:type="dxa"/>
            </w:tcMar>
            <w:shd w:fill="FFFFFF"/>
          </w:tcPr>
          <w:p>
            <w:pPr>
              <w:spacing w:before="60" w:after="60" w:line="252" w:lineRule="auto"/>
            </w:pPr>
            <w:r/>
            <w:r>
              <w:rPr>
                <w:rFonts w:ascii="Calibri" w:hAnsi="Calibri"/>
                <w:sz w:val="19"/>
              </w:rPr>
              <w:t>Membuka modul kerja admin pada layar ponsel cerdas (≤ 768px).</w:t>
            </w:r>
          </w:p>
        </w:tc>
        <w:tc>
          <w:tcPr>
            <w:tcW w:type="dxa" w:w="1560"/>
            <w:tcMar>
              <w:top w:w="80" w:type="dxa"/>
              <w:bottom w:w="80" w:type="dxa"/>
              <w:left w:w="120" w:type="dxa"/>
              <w:right w:w="120" w:type="dxa"/>
            </w:tcMar>
            <w:shd w:fill="FFFFFF"/>
          </w:tcPr>
          <w:p>
            <w:pPr>
              <w:spacing w:before="60" w:after="60" w:line="252" w:lineRule="auto"/>
            </w:pPr>
            <w:r/>
            <w:r>
              <w:rPr>
                <w:rFonts w:ascii="Calibri" w:hAnsi="Calibri"/>
                <w:sz w:val="19"/>
              </w:rPr>
              <w:t>Tabel sirkulasi dan anggota bertransformasi menjadi susunan kartu vertikal rapi.</w:t>
            </w:r>
          </w:p>
        </w:tc>
        <w:tc>
          <w:tcPr>
            <w:tcW w:type="dxa" w:w="1560"/>
            <w:tcMar>
              <w:top w:w="80" w:type="dxa"/>
              <w:bottom w:w="80" w:type="dxa"/>
              <w:left w:w="120" w:type="dxa"/>
              <w:right w:w="120" w:type="dxa"/>
            </w:tcMar>
            <w:shd w:fill="FFFFFF"/>
          </w:tcPr>
          <w:p>
            <w:pPr>
              <w:spacing w:before="60" w:after="60" w:line="252" w:lineRule="auto"/>
            </w:pPr>
            <w:r/>
            <w:r>
              <w:rPr>
                <w:rFonts w:ascii="Calibri" w:hAnsi="Calibri"/>
                <w:sz w:val="19"/>
              </w:rPr>
              <w:t>Seluruh kolom tersaji nyaman tanpa memerlukan geser horizontal (</w:t>
            </w:r>
            <w:r>
              <w:rPr>
                <w:rFonts w:ascii="Calibri" w:hAnsi="Calibri"/>
                <w:i/>
                <w:sz w:val="19"/>
              </w:rPr>
              <w:t>no overflow</w:t>
            </w:r>
            <w:r>
              <w:rPr>
                <w:rFonts w:ascii="Calibri" w:hAnsi="Calibri"/>
                <w:sz w:val="19"/>
              </w:rPr>
              <w:t>).</w:t>
            </w:r>
          </w:p>
        </w:tc>
        <w:tc>
          <w:tcPr>
            <w:tcW w:type="dxa" w:w="1560"/>
            <w:tcMar>
              <w:top w:w="80" w:type="dxa"/>
              <w:bottom w:w="80" w:type="dxa"/>
              <w:left w:w="120" w:type="dxa"/>
              <w:right w:w="120" w:type="dxa"/>
            </w:tcMar>
            <w:shd w:fill="FFFFFF"/>
          </w:tcPr>
          <w:p>
            <w:pPr>
              <w:spacing w:before="60" w:after="60" w:line="252" w:lineRule="auto"/>
            </w:pPr>
            <w:r/>
            <w:r>
              <w:rPr>
                <w:rFonts w:ascii="Calibri" w:hAnsi="Calibri"/>
                <w:b/>
                <w:sz w:val="19"/>
              </w:rPr>
              <w:t>VALID (PASSED)</w:t>
            </w:r>
          </w:p>
        </w:tc>
      </w:tr>
    </w:tbl>
    <w:p>
      <w:pPr>
        <w:spacing w:after="120"/>
      </w:pPr>
    </w:p>
    <w:p>
      <w:pPr>
        <w:spacing w:before="0" w:after="120" w:line="276" w:lineRule="auto"/>
      </w:pPr>
      <w:r>
        <w:rPr>
          <w:rFonts w:ascii="Calibri" w:hAnsi="Calibri"/>
          <w:i/>
          <w:color w:val="232323"/>
          <w:sz w:val="22"/>
        </w:rPr>
        <w:t>Tabel 5.1: Hasil Pengujian Fungsionalitas Sistem (Black Box Testing 18 Parameter)</w:t>
      </w:r>
    </w:p>
    <w:p>
      <w:pPr>
        <w:spacing w:before="80" w:after="120"/>
      </w:pPr>
      <w:r>
        <w:rPr>
          <w:color w:val="D2D7DC"/>
          <w:sz w:val="16"/>
        </w:rPr>
        <w:t>_______________________________________________________________________________</w:t>
      </w:r>
    </w:p>
    <w:p>
      <w:r>
        <w:br w:type="page"/>
      </w:r>
    </w:p>
    <w:p>
      <w:pPr>
        <w:pStyle w:val="Heading1"/>
        <w:keepNext/>
        <w:spacing w:before="360" w:after="160"/>
        <w:jc w:val="center"/>
      </w:pPr>
      <w:r>
        <w:rPr>
          <w:rFonts w:ascii="Calibri" w:hAnsi="Calibri"/>
          <w:b/>
          <w:color w:val="1B365D"/>
          <w:sz w:val="32"/>
        </w:rPr>
        <w:t>BAB VI: PENUTUP</w:t>
      </w:r>
    </w:p>
    <w:p>
      <w:pPr>
        <w:pStyle w:val="Heading2"/>
        <w:keepNext/>
        <w:spacing w:before="280" w:after="100"/>
      </w:pPr>
      <w:r>
        <w:rPr>
          <w:rFonts w:ascii="Calibri" w:hAnsi="Calibri"/>
          <w:b/>
          <w:color w:val="283C5A"/>
          <w:sz w:val="24"/>
        </w:rPr>
        <w:t>6.1 Kesimpulan</w:t>
      </w:r>
    </w:p>
    <w:p>
      <w:pPr>
        <w:spacing w:before="0" w:after="120" w:line="276" w:lineRule="auto"/>
      </w:pPr>
      <w:r>
        <w:rPr>
          <w:rFonts w:ascii="Calibri" w:hAnsi="Calibri"/>
          <w:color w:val="232323"/>
          <w:sz w:val="22"/>
        </w:rPr>
        <w:t xml:space="preserve">Berdasarkan seluruh tahapan analisis, perancangan, implementasi, dan pengujian yang telah dilaksanakan pada proyek pembangunan </w:t>
      </w:r>
      <w:r>
        <w:rPr>
          <w:rFonts w:ascii="Calibri" w:hAnsi="Calibri"/>
          <w:b/>
          <w:color w:val="232323"/>
          <w:sz w:val="22"/>
        </w:rPr>
        <w:t>Sistem Informasi Perpustakaan Digital (AKSA NOVA)</w:t>
      </w:r>
      <w:r>
        <w:rPr>
          <w:rFonts w:ascii="Calibri" w:hAnsi="Calibri"/>
          <w:color w:val="232323"/>
          <w:sz w:val="22"/>
        </w:rPr>
        <w:t>, dapat disimpulkan bahwa:</w:t>
      </w:r>
    </w:p>
    <w:p>
      <w:pPr>
        <w:spacing w:before="20" w:after="60" w:line="276" w:lineRule="auto"/>
        <w:ind w:left="360"/>
      </w:pPr>
      <w:r>
        <w:rPr>
          <w:rFonts w:ascii="Calibri" w:hAnsi="Calibri"/>
          <w:color w:val="232323"/>
          <w:sz w:val="22"/>
        </w:rPr>
        <w:t xml:space="preserve">1. </w:t>
      </w:r>
      <w:r>
        <w:rPr>
          <w:rFonts w:ascii="Calibri" w:hAnsi="Calibri"/>
          <w:b/>
          <w:color w:val="232323"/>
          <w:sz w:val="22"/>
        </w:rPr>
        <w:t>Penyelesaian Masalah Sirkulasi</w:t>
      </w:r>
      <w:r>
        <w:rPr>
          <w:rFonts w:ascii="Calibri" w:hAnsi="Calibri"/>
          <w:color w:val="232323"/>
          <w:sz w:val="22"/>
        </w:rPr>
        <w:t>: Sistem berhasil mendigitalkan seluruh siklus sirkulasi buku di SMK Negeri 1 Rongga, baik melalui pengajuan daring mandiri oleh siswa maupun transaksi peminjaman langsung di meja sirkulasi fisik secara cepat dan tercatat otomatis.</w:t>
      </w:r>
    </w:p>
    <w:p>
      <w:pPr>
        <w:spacing w:before="20" w:after="60" w:line="276" w:lineRule="auto"/>
        <w:ind w:left="360"/>
      </w:pPr>
      <w:r>
        <w:rPr>
          <w:rFonts w:ascii="Calibri" w:hAnsi="Calibri"/>
          <w:color w:val="232323"/>
          <w:sz w:val="22"/>
        </w:rPr>
        <w:t xml:space="preserve">2. </w:t>
      </w:r>
      <w:r>
        <w:rPr>
          <w:rFonts w:ascii="Calibri" w:hAnsi="Calibri"/>
          <w:b/>
          <w:color w:val="232323"/>
          <w:sz w:val="22"/>
        </w:rPr>
        <w:t>Otomatisasi Denda dan Notifikasi WhatsApp</w:t>
      </w:r>
      <w:r>
        <w:rPr>
          <w:rFonts w:ascii="Calibri" w:hAnsi="Calibri"/>
          <w:color w:val="232323"/>
          <w:sz w:val="22"/>
        </w:rPr>
        <w:t>: Sistem berhasil menerapkan formula perhitungan denda keterlambatan secara otomatis berdasarkan durasi hari terlambat dan tarif harian setelah masa tenggang (</w:t>
      </w:r>
      <w:r>
        <w:rPr>
          <w:rFonts w:ascii="Calibri" w:hAnsi="Calibri"/>
          <w:i/>
          <w:color w:val="232323"/>
          <w:sz w:val="22"/>
        </w:rPr>
        <w:t>grace period</w:t>
      </w:r>
      <w:r>
        <w:rPr>
          <w:rFonts w:ascii="Calibri" w:hAnsi="Calibri"/>
          <w:color w:val="232323"/>
          <w:sz w:val="22"/>
        </w:rPr>
        <w:t>), serta menyediakan integrasi pesan pengingat ke nomor WhatsApp siswa secara akurat.</w:t>
      </w:r>
    </w:p>
    <w:p>
      <w:pPr>
        <w:spacing w:before="20" w:after="60" w:line="276" w:lineRule="auto"/>
        <w:ind w:left="360"/>
      </w:pPr>
      <w:r>
        <w:rPr>
          <w:rFonts w:ascii="Calibri" w:hAnsi="Calibri"/>
          <w:color w:val="232323"/>
          <w:sz w:val="22"/>
        </w:rPr>
        <w:t xml:space="preserve">3. </w:t>
      </w:r>
      <w:r>
        <w:rPr>
          <w:rFonts w:ascii="Calibri" w:hAnsi="Calibri"/>
          <w:b/>
          <w:color w:val="232323"/>
          <w:sz w:val="22"/>
        </w:rPr>
        <w:t>Keamanan Identitas dan Perlindungan Sandi</w:t>
      </w:r>
      <w:r>
        <w:rPr>
          <w:rFonts w:ascii="Calibri" w:hAnsi="Calibri"/>
          <w:color w:val="232323"/>
          <w:sz w:val="22"/>
        </w:rPr>
        <w:t>: Penerapan kartu perpustakaan digital ber-QR Code dengan penyamaran kata sandi bertitik (</w:t>
      </w:r>
      <w:r>
        <w:rPr>
          <w:rFonts w:ascii="Consolas" w:hAnsi="Consolas"/>
          <w:color w:val="B4731E"/>
          <w:sz w:val="19"/>
        </w:rPr>
        <w:t>••••••••</w:t>
      </w:r>
      <w:r>
        <w:rPr>
          <w:rFonts w:ascii="Calibri" w:hAnsi="Calibri"/>
          <w:color w:val="232323"/>
          <w:sz w:val="22"/>
        </w:rPr>
        <w:t>), peniadaan teks sandi pada tabel anggota, serta fasilitas modal ubah sandi (kustom/acak) terbukti efektif melindungi kerahasiaan akun siswa dari potensi pencurian kredensial.</w:t>
      </w:r>
    </w:p>
    <w:p>
      <w:pPr>
        <w:spacing w:before="20" w:after="60" w:line="276" w:lineRule="auto"/>
        <w:ind w:left="360"/>
      </w:pPr>
      <w:r>
        <w:rPr>
          <w:rFonts w:ascii="Calibri" w:hAnsi="Calibri"/>
          <w:color w:val="232323"/>
          <w:sz w:val="22"/>
        </w:rPr>
        <w:t xml:space="preserve">4. </w:t>
      </w:r>
      <w:r>
        <w:rPr>
          <w:rFonts w:ascii="Calibri" w:hAnsi="Calibri"/>
          <w:b/>
          <w:color w:val="232323"/>
          <w:sz w:val="22"/>
        </w:rPr>
        <w:t>Notifikasi Realtime Pustakawan</w:t>
      </w:r>
      <w:r>
        <w:rPr>
          <w:rFonts w:ascii="Calibri" w:hAnsi="Calibri"/>
          <w:color w:val="232323"/>
          <w:sz w:val="22"/>
        </w:rPr>
        <w:t>: Implementasi polling AJAX berinterval 4 detik yang dipadukan dengan Web Audio API berhasil memunculkan modal pop-up bersuara lonceng seketika di seluruh modul kerja admin saat ada pengajuan pinjaman baru.</w:t>
      </w:r>
    </w:p>
    <w:p>
      <w:pPr>
        <w:spacing w:before="20" w:after="60" w:line="276" w:lineRule="auto"/>
        <w:ind w:left="360"/>
      </w:pPr>
      <w:r>
        <w:rPr>
          <w:rFonts w:ascii="Calibri" w:hAnsi="Calibri"/>
          <w:color w:val="232323"/>
          <w:sz w:val="22"/>
        </w:rPr>
        <w:t xml:space="preserve">5. </w:t>
      </w:r>
      <w:r>
        <w:rPr>
          <w:rFonts w:ascii="Calibri" w:hAnsi="Calibri"/>
          <w:b/>
          <w:color w:val="232323"/>
          <w:sz w:val="22"/>
        </w:rPr>
        <w:t>Kemudahan Pelaporan</w:t>
      </w:r>
      <w:r>
        <w:rPr>
          <w:rFonts w:ascii="Calibri" w:hAnsi="Calibri"/>
          <w:color w:val="232323"/>
          <w:sz w:val="22"/>
        </w:rPr>
        <w:t>: Fitur ekspor laporan SpreadsheetML Microsoft Excel 3-sheet (Rekap Bulanan, Ringkasan Perpustakaan, dan Buku Terpopuler) berhasil menggantikan rekapitulasi manual buku besar dan mempercepat pelaporan administratif bulanan.</w:t>
      </w:r>
    </w:p>
    <w:p>
      <w:pPr>
        <w:spacing w:before="20" w:after="60" w:line="276" w:lineRule="auto"/>
        <w:ind w:left="360"/>
      </w:pPr>
      <w:r>
        <w:rPr>
          <w:rFonts w:ascii="Calibri" w:hAnsi="Calibri"/>
          <w:color w:val="232323"/>
          <w:sz w:val="22"/>
        </w:rPr>
        <w:t xml:space="preserve">6. </w:t>
      </w:r>
      <w:r>
        <w:rPr>
          <w:rFonts w:ascii="Calibri" w:hAnsi="Calibri"/>
          <w:b/>
          <w:color w:val="232323"/>
          <w:sz w:val="22"/>
        </w:rPr>
        <w:t>Kesahihan Pengujian</w:t>
      </w:r>
      <w:r>
        <w:rPr>
          <w:rFonts w:ascii="Calibri" w:hAnsi="Calibri"/>
          <w:color w:val="232323"/>
          <w:sz w:val="22"/>
        </w:rPr>
        <w:t xml:space="preserve">: Pengujian fungsional menggunakan metode </w:t>
      </w:r>
      <w:r>
        <w:rPr>
          <w:rFonts w:ascii="Calibri" w:hAnsi="Calibri"/>
          <w:i/>
          <w:color w:val="232323"/>
          <w:sz w:val="22"/>
        </w:rPr>
        <w:t>Black Box Testing</w:t>
      </w:r>
      <w:r>
        <w:rPr>
          <w:rFonts w:ascii="Calibri" w:hAnsi="Calibri"/>
          <w:color w:val="232323"/>
          <w:sz w:val="22"/>
        </w:rPr>
        <w:t xml:space="preserve"> pada 18 parameter uji menunjukkan tingkat keberhasilan 100% (Valid), membuktikan bahwa seluruh spesifikasi kebutuhan fungsional dan non-fungsional sistem telah terpenuhi dengan baik.</w:t>
      </w:r>
    </w:p>
    <w:p>
      <w:pPr>
        <w:pStyle w:val="Heading2"/>
        <w:keepNext/>
        <w:spacing w:before="280" w:after="100"/>
      </w:pPr>
      <w:r>
        <w:rPr>
          <w:rFonts w:ascii="Calibri" w:hAnsi="Calibri"/>
          <w:b/>
          <w:color w:val="283C5A"/>
          <w:sz w:val="24"/>
        </w:rPr>
        <w:t>6.2 Saran &amp; Pengembangan Lanjutan</w:t>
      </w:r>
    </w:p>
    <w:p>
      <w:pPr>
        <w:spacing w:before="0" w:after="120" w:line="276" w:lineRule="auto"/>
      </w:pPr>
      <w:r>
        <w:rPr>
          <w:rFonts w:ascii="Calibri" w:hAnsi="Calibri"/>
          <w:color w:val="232323"/>
          <w:sz w:val="22"/>
        </w:rPr>
        <w:t>Untuk pengembangan sistem AKSA NOVA di masa mendatang, disarankan beberapa inovasi lanjutan:</w:t>
      </w:r>
    </w:p>
    <w:p>
      <w:pPr>
        <w:spacing w:before="20" w:after="60" w:line="276" w:lineRule="auto"/>
        <w:ind w:left="360"/>
      </w:pPr>
      <w:r>
        <w:rPr>
          <w:rFonts w:ascii="Calibri" w:hAnsi="Calibri"/>
          <w:color w:val="232323"/>
          <w:sz w:val="22"/>
        </w:rPr>
        <w:t xml:space="preserve">1. </w:t>
      </w:r>
      <w:r>
        <w:rPr>
          <w:rFonts w:ascii="Calibri" w:hAnsi="Calibri"/>
          <w:b/>
          <w:color w:val="232323"/>
          <w:sz w:val="22"/>
        </w:rPr>
        <w:t>Pemindai Barcode/QR Code Fisik Terintegrasi</w:t>
      </w:r>
      <w:r>
        <w:rPr>
          <w:rFonts w:ascii="Calibri" w:hAnsi="Calibri"/>
          <w:color w:val="232323"/>
          <w:sz w:val="22"/>
        </w:rPr>
        <w:t>: Mengintegrasikan webcam komputer atau kamera smartphone langsung pada meja sirkulasi admin untuk membaca kartu anggota fisik secara otomatis tanpa ketik manual.</w:t>
      </w:r>
    </w:p>
    <w:p>
      <w:pPr>
        <w:spacing w:before="20" w:after="60" w:line="276" w:lineRule="auto"/>
        <w:ind w:left="360"/>
      </w:pPr>
      <w:r>
        <w:rPr>
          <w:rFonts w:ascii="Calibri" w:hAnsi="Calibri"/>
          <w:color w:val="232323"/>
          <w:sz w:val="22"/>
        </w:rPr>
        <w:t xml:space="preserve">2. </w:t>
      </w:r>
      <w:r>
        <w:rPr>
          <w:rFonts w:ascii="Calibri" w:hAnsi="Calibri"/>
          <w:b/>
          <w:color w:val="232323"/>
          <w:sz w:val="22"/>
        </w:rPr>
        <w:t>Katalog Buku Elektronik (E-Book Reader)</w:t>
      </w:r>
      <w:r>
        <w:rPr>
          <w:rFonts w:ascii="Calibri" w:hAnsi="Calibri"/>
          <w:color w:val="232323"/>
          <w:sz w:val="22"/>
        </w:rPr>
        <w:t xml:space="preserve">: Menyediakan modul pembaca dokumen PDF digital terenkripsi dengan proteksi </w:t>
      </w:r>
      <w:r>
        <w:rPr>
          <w:rFonts w:ascii="Calibri" w:hAnsi="Calibri"/>
          <w:i/>
          <w:color w:val="232323"/>
          <w:sz w:val="22"/>
        </w:rPr>
        <w:t>watermark</w:t>
      </w:r>
      <w:r>
        <w:rPr>
          <w:rFonts w:ascii="Calibri" w:hAnsi="Calibri"/>
          <w:color w:val="232323"/>
          <w:sz w:val="22"/>
        </w:rPr>
        <w:t xml:space="preserve"> untuk mendukung peminjaman buku elektronik legal langsung di peramban web.</w:t>
      </w:r>
    </w:p>
    <w:p>
      <w:pPr>
        <w:spacing w:before="20" w:after="60" w:line="276" w:lineRule="auto"/>
        <w:ind w:left="360"/>
      </w:pPr>
      <w:r>
        <w:rPr>
          <w:rFonts w:ascii="Calibri" w:hAnsi="Calibri"/>
          <w:color w:val="232323"/>
          <w:sz w:val="22"/>
        </w:rPr>
        <w:t xml:space="preserve">3. </w:t>
      </w:r>
      <w:r>
        <w:rPr>
          <w:rFonts w:ascii="Calibri" w:hAnsi="Calibri"/>
          <w:b/>
          <w:color w:val="232323"/>
          <w:sz w:val="22"/>
        </w:rPr>
        <w:t>Pemberitahuan Otomatis WhatsApp Gateway</w:t>
      </w:r>
      <w:r>
        <w:rPr>
          <w:rFonts w:ascii="Calibri" w:hAnsi="Calibri"/>
          <w:color w:val="232323"/>
          <w:sz w:val="22"/>
        </w:rPr>
        <w:t>: Mengimplementasikan koneksi webhook WhatsApp API (</w:t>
      </w:r>
      <w:r>
        <w:rPr>
          <w:rFonts w:ascii="Calibri" w:hAnsi="Calibri"/>
          <w:i/>
          <w:color w:val="232323"/>
          <w:sz w:val="22"/>
        </w:rPr>
        <w:t>cron task scheduler</w:t>
      </w:r>
      <w:r>
        <w:rPr>
          <w:rFonts w:ascii="Calibri" w:hAnsi="Calibri"/>
          <w:color w:val="232323"/>
          <w:sz w:val="22"/>
        </w:rPr>
        <w:t>) agar pesan peringatan jatuh tempo terkirim secara terjadwal otomatis H-1 sebelum batas pengembalian tanpa klik manual.</w:t>
      </w:r>
    </w:p>
    <w:p>
      <w:pPr>
        <w:spacing w:before="80" w:after="120"/>
      </w:pPr>
      <w:r>
        <w:rPr>
          <w:color w:val="D2D7DC"/>
          <w:sz w:val="16"/>
        </w:rPr>
        <w:t>_______________________________________________________________________________</w:t>
      </w:r>
    </w:p>
    <w:p>
      <w:r>
        <w:br w:type="page"/>
      </w:r>
    </w:p>
    <w:p>
      <w:pPr>
        <w:pStyle w:val="Heading1"/>
        <w:keepNext/>
        <w:spacing w:before="360" w:after="160"/>
        <w:jc w:val="center"/>
      </w:pPr>
      <w:r>
        <w:rPr>
          <w:rFonts w:ascii="Calibri" w:hAnsi="Calibri"/>
          <w:b/>
          <w:color w:val="1B365D"/>
          <w:sz w:val="32"/>
        </w:rPr>
        <w:t>DAFTAR PUSTAKA</w:t>
      </w:r>
    </w:p>
    <w:p>
      <w:pPr>
        <w:spacing w:before="20" w:after="60" w:line="276" w:lineRule="auto"/>
        <w:ind w:left="360"/>
      </w:pPr>
      <w:r>
        <w:rPr>
          <w:rFonts w:ascii="Calibri" w:hAnsi="Calibri"/>
          <w:color w:val="232323"/>
          <w:sz w:val="22"/>
        </w:rPr>
        <w:t xml:space="preserve">1. Pressman, R. S., &amp; Maxim, B. R. (2020). </w:t>
      </w:r>
      <w:r>
        <w:rPr>
          <w:rFonts w:ascii="Calibri" w:hAnsi="Calibri"/>
          <w:i/>
          <w:color w:val="232323"/>
          <w:sz w:val="22"/>
        </w:rPr>
        <w:t>Software Engineering: A Practitioner's Approach</w:t>
      </w:r>
      <w:r>
        <w:rPr>
          <w:rFonts w:ascii="Calibri" w:hAnsi="Calibri"/>
          <w:color w:val="232323"/>
          <w:sz w:val="22"/>
        </w:rPr>
        <w:t xml:space="preserve"> (9th ed.). New York: McGraw-Hill Education.</w:t>
      </w:r>
    </w:p>
    <w:p>
      <w:pPr>
        <w:spacing w:before="20" w:after="60" w:line="276" w:lineRule="auto"/>
        <w:ind w:left="360"/>
      </w:pPr>
      <w:r>
        <w:rPr>
          <w:rFonts w:ascii="Calibri" w:hAnsi="Calibri"/>
          <w:color w:val="232323"/>
          <w:sz w:val="22"/>
        </w:rPr>
        <w:t xml:space="preserve">2. Sommerville, I. (2016). </w:t>
      </w:r>
      <w:r>
        <w:rPr>
          <w:rFonts w:ascii="Calibri" w:hAnsi="Calibri"/>
          <w:i/>
          <w:color w:val="232323"/>
          <w:sz w:val="22"/>
        </w:rPr>
        <w:t>Software Engineering</w:t>
      </w:r>
      <w:r>
        <w:rPr>
          <w:rFonts w:ascii="Calibri" w:hAnsi="Calibri"/>
          <w:color w:val="232323"/>
          <w:sz w:val="22"/>
        </w:rPr>
        <w:t xml:space="preserve"> (10th ed.). Boston: Pearson Education.</w:t>
      </w:r>
    </w:p>
    <w:p>
      <w:pPr>
        <w:spacing w:before="20" w:after="60" w:line="276" w:lineRule="auto"/>
        <w:ind w:left="360"/>
      </w:pPr>
      <w:r>
        <w:rPr>
          <w:rFonts w:ascii="Calibri" w:hAnsi="Calibri"/>
          <w:color w:val="232323"/>
          <w:sz w:val="22"/>
        </w:rPr>
        <w:t xml:space="preserve">3. Fowler, M. (2004). </w:t>
      </w:r>
      <w:r>
        <w:rPr>
          <w:rFonts w:ascii="Calibri" w:hAnsi="Calibri"/>
          <w:i/>
          <w:color w:val="232323"/>
          <w:sz w:val="22"/>
        </w:rPr>
        <w:t>UML Distilled: A Brief Guide to the Standard Object Modeling Language</w:t>
      </w:r>
      <w:r>
        <w:rPr>
          <w:rFonts w:ascii="Calibri" w:hAnsi="Calibri"/>
          <w:color w:val="232323"/>
          <w:sz w:val="22"/>
        </w:rPr>
        <w:t xml:space="preserve"> (3rd ed.). Boston: Addison-Wesley Professional.</w:t>
      </w:r>
    </w:p>
    <w:p>
      <w:pPr>
        <w:spacing w:before="20" w:after="60" w:line="276" w:lineRule="auto"/>
        <w:ind w:left="360"/>
      </w:pPr>
      <w:r>
        <w:rPr>
          <w:rFonts w:ascii="Calibri" w:hAnsi="Calibri"/>
          <w:color w:val="232323"/>
          <w:sz w:val="22"/>
        </w:rPr>
        <w:t xml:space="preserve">4. Object Management Group (OMG). (2017). </w:t>
      </w:r>
      <w:r>
        <w:rPr>
          <w:rFonts w:ascii="Calibri" w:hAnsi="Calibri"/>
          <w:i/>
          <w:color w:val="232323"/>
          <w:sz w:val="22"/>
        </w:rPr>
        <w:t>OMG Unified Modeling Language (OMG UML), Version 2.5.1</w:t>
      </w:r>
      <w:r>
        <w:rPr>
          <w:rFonts w:ascii="Calibri" w:hAnsi="Calibri"/>
          <w:color w:val="232323"/>
          <w:sz w:val="22"/>
        </w:rPr>
        <w:t>. Needham: OMG Document formal/2017-12-05.</w:t>
      </w:r>
    </w:p>
    <w:p>
      <w:pPr>
        <w:spacing w:before="20" w:after="60" w:line="276" w:lineRule="auto"/>
        <w:ind w:left="360"/>
      </w:pPr>
      <w:r>
        <w:rPr>
          <w:rFonts w:ascii="Calibri" w:hAnsi="Calibri"/>
          <w:color w:val="232323"/>
          <w:sz w:val="22"/>
        </w:rPr>
        <w:t xml:space="preserve">5. Connolly, T. M., &amp; Begg, C. E. (2015). </w:t>
      </w:r>
      <w:r>
        <w:rPr>
          <w:rFonts w:ascii="Calibri" w:hAnsi="Calibri"/>
          <w:i/>
          <w:color w:val="232323"/>
          <w:sz w:val="22"/>
        </w:rPr>
        <w:t>Database Systems: A Practical Approach to Design, Implementation, and Management</w:t>
      </w:r>
      <w:r>
        <w:rPr>
          <w:rFonts w:ascii="Calibri" w:hAnsi="Calibri"/>
          <w:color w:val="232323"/>
          <w:sz w:val="22"/>
        </w:rPr>
        <w:t xml:space="preserve"> (6th ed.). Boston: Pearson.</w:t>
      </w:r>
    </w:p>
    <w:p>
      <w:pPr>
        <w:spacing w:before="20" w:after="60" w:line="276" w:lineRule="auto"/>
        <w:ind w:left="360"/>
      </w:pPr>
      <w:r>
        <w:rPr>
          <w:rFonts w:ascii="Calibri" w:hAnsi="Calibri"/>
          <w:color w:val="232323"/>
          <w:sz w:val="22"/>
        </w:rPr>
        <w:t xml:space="preserve">6. The PHP Group. (2024). </w:t>
      </w:r>
      <w:r>
        <w:rPr>
          <w:rFonts w:ascii="Calibri" w:hAnsi="Calibri"/>
          <w:i/>
          <w:color w:val="232323"/>
          <w:sz w:val="22"/>
        </w:rPr>
        <w:t>PHP Manual: PHP 8.1 Documentation</w:t>
      </w:r>
      <w:r>
        <w:rPr>
          <w:rFonts w:ascii="Calibri" w:hAnsi="Calibri"/>
          <w:color w:val="232323"/>
          <w:sz w:val="22"/>
        </w:rPr>
        <w:t>. Diakses dari https://www.php.net/manual/en/</w:t>
      </w:r>
    </w:p>
    <w:p>
      <w:pPr>
        <w:spacing w:before="20" w:after="60" w:line="276" w:lineRule="auto"/>
        <w:ind w:left="360"/>
      </w:pPr>
      <w:r>
        <w:rPr>
          <w:rFonts w:ascii="Calibri" w:hAnsi="Calibri"/>
          <w:color w:val="232323"/>
          <w:sz w:val="22"/>
        </w:rPr>
        <w:t xml:space="preserve">7. Oracle Corporation. (2024). </w:t>
      </w:r>
      <w:r>
        <w:rPr>
          <w:rFonts w:ascii="Calibri" w:hAnsi="Calibri"/>
          <w:i/>
          <w:color w:val="232323"/>
          <w:sz w:val="22"/>
        </w:rPr>
        <w:t>MySQL 8.0 Reference Manual</w:t>
      </w:r>
      <w:r>
        <w:rPr>
          <w:rFonts w:ascii="Calibri" w:hAnsi="Calibri"/>
          <w:color w:val="232323"/>
          <w:sz w:val="22"/>
        </w:rPr>
        <w:t>. Diakses dari https://dev.mysql.com/doc/refman/8.0/en/</w:t>
      </w:r>
    </w:p>
    <w:p>
      <w:pPr>
        <w:spacing w:before="20" w:after="60" w:line="276" w:lineRule="auto"/>
        <w:ind w:left="360"/>
      </w:pPr>
      <w:r>
        <w:rPr>
          <w:rFonts w:ascii="Calibri" w:hAnsi="Calibri"/>
          <w:color w:val="232323"/>
          <w:sz w:val="22"/>
        </w:rPr>
        <w:t xml:space="preserve">8. Google Developers. (2024). </w:t>
      </w:r>
      <w:r>
        <w:rPr>
          <w:rFonts w:ascii="Calibri" w:hAnsi="Calibri"/>
          <w:i/>
          <w:color w:val="232323"/>
          <w:sz w:val="22"/>
        </w:rPr>
        <w:t>Google Books APIs Documentation</w:t>
      </w:r>
      <w:r>
        <w:rPr>
          <w:rFonts w:ascii="Calibri" w:hAnsi="Calibri"/>
          <w:color w:val="232323"/>
          <w:sz w:val="22"/>
        </w:rPr>
        <w:t>. Diakses dari https://developers.google.com/books</w:t>
      </w:r>
    </w:p>
    <w:p>
      <w:pPr>
        <w:spacing w:before="20" w:after="60" w:line="276" w:lineRule="auto"/>
        <w:ind w:left="360"/>
      </w:pPr>
      <w:r>
        <w:rPr>
          <w:rFonts w:ascii="Calibri" w:hAnsi="Calibri"/>
          <w:color w:val="232323"/>
          <w:sz w:val="22"/>
        </w:rPr>
        <w:t xml:space="preserve">9. Mozilla Developer Network (MDN). (2024). </w:t>
      </w:r>
      <w:r>
        <w:rPr>
          <w:rFonts w:ascii="Calibri" w:hAnsi="Calibri"/>
          <w:i/>
          <w:color w:val="232323"/>
          <w:sz w:val="22"/>
        </w:rPr>
        <w:t>Web Audio API &amp; HTML5 Canvas Documentation</w:t>
      </w:r>
      <w:r>
        <w:rPr>
          <w:rFonts w:ascii="Calibri" w:hAnsi="Calibri"/>
          <w:color w:val="232323"/>
          <w:sz w:val="22"/>
        </w:rPr>
        <w:t>. Diakses dari https://developer.mozilla.org/</w:t>
      </w:r>
    </w:p>
    <w:p>
      <w:pPr>
        <w:spacing w:before="80" w:after="120"/>
      </w:pPr>
      <w:r>
        <w:rPr>
          <w:color w:val="D2D7DC"/>
          <w:sz w:val="16"/>
        </w:rPr>
        <w:t>_______________________________________________________________________________</w:t>
      </w:r>
    </w:p>
    <w:p>
      <w:r>
        <w:br w:type="page"/>
      </w:r>
    </w:p>
    <w:p>
      <w:pPr>
        <w:pStyle w:val="Heading1"/>
        <w:keepNext/>
        <w:spacing w:before="360" w:after="160"/>
      </w:pPr>
      <w:r>
        <w:rPr>
          <w:rFonts w:ascii="Calibri" w:hAnsi="Calibri"/>
          <w:b/>
          <w:color w:val="1B365D"/>
          <w:sz w:val="32"/>
        </w:rPr>
        <w:t>LAMPIRAN</w:t>
      </w:r>
    </w:p>
    <w:p>
      <w:pPr>
        <w:pStyle w:val="Heading2"/>
        <w:keepNext/>
        <w:spacing w:before="280" w:after="100"/>
      </w:pPr>
      <w:r>
        <w:rPr>
          <w:rFonts w:ascii="Calibri" w:hAnsi="Calibri"/>
          <w:b/>
          <w:color w:val="283C5A"/>
          <w:sz w:val="24"/>
        </w:rPr>
        <w:t>Lampiran 1: Panduan Pengoperasian Sistem (User Guide Singkat)</w:t>
      </w:r>
    </w:p>
    <w:p>
      <w:pPr>
        <w:pStyle w:val="Heading3"/>
        <w:keepNext/>
        <w:spacing w:before="200" w:after="80"/>
      </w:pPr>
      <w:r>
        <w:rPr>
          <w:rFonts w:ascii="Calibri" w:hAnsi="Calibri"/>
          <w:b/>
          <w:color w:val="3C506E"/>
          <w:sz w:val="22"/>
        </w:rPr>
        <w:t>A. Alur Kerja untuk Pustakawan (Admin)</w:t>
      </w:r>
    </w:p>
    <w:p>
      <w:pPr>
        <w:spacing w:before="20" w:after="60" w:line="276" w:lineRule="auto"/>
        <w:ind w:left="360"/>
      </w:pPr>
      <w:r>
        <w:rPr>
          <w:rFonts w:ascii="Calibri" w:hAnsi="Calibri"/>
          <w:color w:val="232323"/>
          <w:sz w:val="22"/>
        </w:rPr>
        <w:t xml:space="preserve">1. Akses alamat web sistem melalui peramban: </w:t>
      </w:r>
      <w:r>
        <w:rPr>
          <w:rFonts w:ascii="Consolas" w:hAnsi="Consolas"/>
          <w:color w:val="B4731E"/>
          <w:sz w:val="19"/>
        </w:rPr>
        <w:t>http://localhost/aksanovaphp_revisi_hell_hihi/sign_in.php</w:t>
      </w:r>
      <w:r>
        <w:rPr>
          <w:rFonts w:ascii="Calibri" w:hAnsi="Calibri"/>
          <w:color w:val="232323"/>
          <w:sz w:val="22"/>
        </w:rPr>
        <w:t>.</w:t>
      </w:r>
    </w:p>
    <w:p>
      <w:pPr>
        <w:spacing w:before="20" w:after="60" w:line="276" w:lineRule="auto"/>
        <w:ind w:left="360"/>
      </w:pPr>
      <w:r>
        <w:rPr>
          <w:rFonts w:ascii="Calibri" w:hAnsi="Calibri"/>
          <w:color w:val="232323"/>
          <w:sz w:val="22"/>
        </w:rPr>
        <w:t>2. Masukkan kredensial masuk akun admin perpustakaan.</w:t>
      </w:r>
    </w:p>
    <w:p>
      <w:pPr>
        <w:spacing w:before="20" w:after="60" w:line="276" w:lineRule="auto"/>
        <w:ind w:left="360"/>
      </w:pPr>
      <w:r>
        <w:rPr>
          <w:rFonts w:ascii="Calibri" w:hAnsi="Calibri"/>
          <w:color w:val="232323"/>
          <w:sz w:val="22"/>
        </w:rPr>
        <w:t xml:space="preserve">3. </w:t>
      </w:r>
      <w:r>
        <w:rPr>
          <w:rFonts w:ascii="Calibri" w:hAnsi="Calibri"/>
          <w:b/>
          <w:color w:val="232323"/>
          <w:sz w:val="22"/>
        </w:rPr>
        <w:t>Menambah Koleksi Buku</w:t>
      </w:r>
      <w:r>
        <w:rPr>
          <w:rFonts w:ascii="Calibri" w:hAnsi="Calibri"/>
          <w:color w:val="232323"/>
          <w:sz w:val="22"/>
        </w:rPr>
        <w:t xml:space="preserve">: Buka menu </w:t>
      </w:r>
      <w:r>
        <w:rPr>
          <w:rFonts w:ascii="Calibri" w:hAnsi="Calibri"/>
          <w:b/>
          <w:color w:val="232323"/>
          <w:sz w:val="22"/>
        </w:rPr>
        <w:t>Perbarui Buku</w:t>
      </w:r>
      <w:r>
        <w:rPr>
          <w:rFonts w:ascii="Calibri" w:hAnsi="Calibri"/>
          <w:color w:val="232323"/>
          <w:sz w:val="22"/>
        </w:rPr>
        <w:t xml:space="preserve"> → Masukkan nomor ISBN lalu klik tombol </w:t>
      </w:r>
      <w:r>
        <w:rPr>
          <w:rFonts w:ascii="Calibri" w:hAnsi="Calibri"/>
          <w:b/>
          <w:color w:val="232323"/>
          <w:sz w:val="22"/>
        </w:rPr>
        <w:t>Cari ISBN</w:t>
      </w:r>
      <w:r>
        <w:rPr>
          <w:rFonts w:ascii="Calibri" w:hAnsi="Calibri"/>
          <w:color w:val="232323"/>
          <w:sz w:val="22"/>
        </w:rPr>
        <w:t xml:space="preserve"> untuk mengisi metadata otomatis dari Google Books API → Lengkapi jumlah eksemplar stok fisik dan kode lokasi rak buku → Klik </w:t>
      </w:r>
      <w:r>
        <w:rPr>
          <w:rFonts w:ascii="Calibri" w:hAnsi="Calibri"/>
          <w:b/>
          <w:color w:val="232323"/>
          <w:sz w:val="22"/>
        </w:rPr>
        <w:t>Simpan Buku</w:t>
      </w:r>
      <w:r>
        <w:rPr>
          <w:rFonts w:ascii="Calibri" w:hAnsi="Calibri"/>
          <w:color w:val="232323"/>
          <w:sz w:val="22"/>
        </w:rPr>
        <w:t>.</w:t>
      </w:r>
    </w:p>
    <w:p>
      <w:pPr>
        <w:spacing w:before="20" w:after="60" w:line="276" w:lineRule="auto"/>
        <w:ind w:left="360"/>
      </w:pPr>
      <w:r>
        <w:rPr>
          <w:rFonts w:ascii="Calibri" w:hAnsi="Calibri"/>
          <w:color w:val="232323"/>
          <w:sz w:val="22"/>
        </w:rPr>
        <w:t xml:space="preserve">4. </w:t>
      </w:r>
      <w:r>
        <w:rPr>
          <w:rFonts w:ascii="Calibri" w:hAnsi="Calibri"/>
          <w:b/>
          <w:color w:val="232323"/>
          <w:sz w:val="22"/>
        </w:rPr>
        <w:t>Mengelola Anggota &amp; Reset Sandi</w:t>
      </w:r>
      <w:r>
        <w:rPr>
          <w:rFonts w:ascii="Calibri" w:hAnsi="Calibri"/>
          <w:color w:val="232323"/>
          <w:sz w:val="22"/>
        </w:rPr>
        <w:t xml:space="preserve">: Buka menu </w:t>
      </w:r>
      <w:r>
        <w:rPr>
          <w:rFonts w:ascii="Calibri" w:hAnsi="Calibri"/>
          <w:b/>
          <w:color w:val="232323"/>
          <w:sz w:val="22"/>
        </w:rPr>
        <w:t>Daftar Anggota</w:t>
      </w:r>
      <w:r>
        <w:rPr>
          <w:rFonts w:ascii="Calibri" w:hAnsi="Calibri"/>
          <w:color w:val="232323"/>
          <w:sz w:val="22"/>
        </w:rPr>
        <w:t xml:space="preserve"> → Saring anggota berdasarkan rombel kelas → Jika siswa lupa kata sandi, klik tombol </w:t>
      </w:r>
      <w:r>
        <w:rPr>
          <w:rFonts w:ascii="Calibri" w:hAnsi="Calibri"/>
          <w:b/>
          <w:color w:val="232323"/>
          <w:sz w:val="22"/>
        </w:rPr>
        <w:t>Ubah Sandi</w:t>
      </w:r>
      <w:r>
        <w:rPr>
          <w:rFonts w:ascii="Calibri" w:hAnsi="Calibri"/>
          <w:color w:val="232323"/>
          <w:sz w:val="22"/>
        </w:rPr>
        <w:t xml:space="preserve"> untuk mengetikkan kata sandi baru atau menekan tombol dadu (🎲) untuk menghasilkan sandi acak aman.</w:t>
      </w:r>
    </w:p>
    <w:p>
      <w:pPr>
        <w:spacing w:before="20" w:after="60" w:line="276" w:lineRule="auto"/>
        <w:ind w:left="360"/>
      </w:pPr>
      <w:r>
        <w:rPr>
          <w:rFonts w:ascii="Calibri" w:hAnsi="Calibri"/>
          <w:color w:val="232323"/>
          <w:sz w:val="22"/>
        </w:rPr>
        <w:t xml:space="preserve">5. </w:t>
      </w:r>
      <w:r>
        <w:rPr>
          <w:rFonts w:ascii="Calibri" w:hAnsi="Calibri"/>
          <w:b/>
          <w:color w:val="232323"/>
          <w:sz w:val="22"/>
        </w:rPr>
        <w:t>Memverifikasi Pengajuan Daring</w:t>
      </w:r>
      <w:r>
        <w:rPr>
          <w:rFonts w:ascii="Calibri" w:hAnsi="Calibri"/>
          <w:color w:val="232323"/>
          <w:sz w:val="22"/>
        </w:rPr>
        <w:t xml:space="preserve">: Saat mendengar nada lonceng pop-up notifikasi atau membuka menu </w:t>
      </w:r>
      <w:r>
        <w:rPr>
          <w:rFonts w:ascii="Calibri" w:hAnsi="Calibri"/>
          <w:b/>
          <w:color w:val="232323"/>
          <w:sz w:val="22"/>
        </w:rPr>
        <w:t>Pengajuan Buku</w:t>
      </w:r>
      <w:r>
        <w:rPr>
          <w:rFonts w:ascii="Calibri" w:hAnsi="Calibri"/>
          <w:color w:val="232323"/>
          <w:sz w:val="22"/>
        </w:rPr>
        <w:t xml:space="preserve"> → Periksa data peminjam dan foto kartu anggota → Klik </w:t>
      </w:r>
      <w:r>
        <w:rPr>
          <w:rFonts w:ascii="Calibri" w:hAnsi="Calibri"/>
          <w:b/>
          <w:color w:val="232323"/>
          <w:sz w:val="22"/>
        </w:rPr>
        <w:t>Setujui</w:t>
      </w:r>
      <w:r>
        <w:rPr>
          <w:rFonts w:ascii="Calibri" w:hAnsi="Calibri"/>
          <w:color w:val="232323"/>
          <w:sz w:val="22"/>
        </w:rPr>
        <w:t xml:space="preserve"> (stok buku berkurang otomatis) atau klik </w:t>
      </w:r>
      <w:r>
        <w:rPr>
          <w:rFonts w:ascii="Calibri" w:hAnsi="Calibri"/>
          <w:b/>
          <w:color w:val="232323"/>
          <w:sz w:val="22"/>
        </w:rPr>
        <w:t>Tolak</w:t>
      </w:r>
      <w:r>
        <w:rPr>
          <w:rFonts w:ascii="Calibri" w:hAnsi="Calibri"/>
          <w:color w:val="232323"/>
          <w:sz w:val="22"/>
        </w:rPr>
        <w:t xml:space="preserve"> dengan menyertakan alasan.</w:t>
      </w:r>
    </w:p>
    <w:p>
      <w:pPr>
        <w:spacing w:before="20" w:after="60" w:line="276" w:lineRule="auto"/>
        <w:ind w:left="360"/>
      </w:pPr>
      <w:r>
        <w:rPr>
          <w:rFonts w:ascii="Calibri" w:hAnsi="Calibri"/>
          <w:color w:val="232323"/>
          <w:sz w:val="22"/>
        </w:rPr>
        <w:t xml:space="preserve">6. </w:t>
      </w:r>
      <w:r>
        <w:rPr>
          <w:rFonts w:ascii="Calibri" w:hAnsi="Calibri"/>
          <w:b/>
          <w:color w:val="232323"/>
          <w:sz w:val="22"/>
        </w:rPr>
        <w:t>Sirkulasi Peminjaman Langsung</w:t>
      </w:r>
      <w:r>
        <w:rPr>
          <w:rFonts w:ascii="Calibri" w:hAnsi="Calibri"/>
          <w:color w:val="232323"/>
          <w:sz w:val="22"/>
        </w:rPr>
        <w:t xml:space="preserve">: Buka menu </w:t>
      </w:r>
      <w:r>
        <w:rPr>
          <w:rFonts w:ascii="Calibri" w:hAnsi="Calibri"/>
          <w:b/>
          <w:color w:val="232323"/>
          <w:sz w:val="22"/>
        </w:rPr>
        <w:t>Pinjam Buku</w:t>
      </w:r>
      <w:r>
        <w:rPr>
          <w:rFonts w:ascii="Calibri" w:hAnsi="Calibri"/>
          <w:color w:val="232323"/>
          <w:sz w:val="22"/>
        </w:rPr>
        <w:t xml:space="preserve"> untuk mencatat transaksi siswa yang meminjam buku langsung di meja layanan fisik perpustakaan.</w:t>
      </w:r>
    </w:p>
    <w:p>
      <w:pPr>
        <w:spacing w:before="20" w:after="60" w:line="276" w:lineRule="auto"/>
        <w:ind w:left="360"/>
      </w:pPr>
      <w:r>
        <w:rPr>
          <w:rFonts w:ascii="Calibri" w:hAnsi="Calibri"/>
          <w:color w:val="232323"/>
          <w:sz w:val="22"/>
        </w:rPr>
        <w:t xml:space="preserve">7. </w:t>
      </w:r>
      <w:r>
        <w:rPr>
          <w:rFonts w:ascii="Calibri" w:hAnsi="Calibri"/>
          <w:b/>
          <w:color w:val="232323"/>
          <w:sz w:val="22"/>
        </w:rPr>
        <w:t>Sirkulasi Pengembalian &amp; Denda</w:t>
      </w:r>
      <w:r>
        <w:rPr>
          <w:rFonts w:ascii="Calibri" w:hAnsi="Calibri"/>
          <w:color w:val="232323"/>
          <w:sz w:val="22"/>
        </w:rPr>
        <w:t xml:space="preserve">: Buka menu </w:t>
      </w:r>
      <w:r>
        <w:rPr>
          <w:rFonts w:ascii="Calibri" w:hAnsi="Calibri"/>
          <w:b/>
          <w:color w:val="232323"/>
          <w:sz w:val="22"/>
        </w:rPr>
        <w:t>Telah Dipinjam</w:t>
      </w:r>
      <w:r>
        <w:rPr>
          <w:rFonts w:ascii="Calibri" w:hAnsi="Calibri"/>
          <w:color w:val="232323"/>
          <w:sz w:val="22"/>
        </w:rPr>
        <w:t xml:space="preserve"> → Klik tombol </w:t>
      </w:r>
      <w:r>
        <w:rPr>
          <w:rFonts w:ascii="Calibri" w:hAnsi="Calibri"/>
          <w:b/>
          <w:color w:val="232323"/>
          <w:sz w:val="22"/>
        </w:rPr>
        <w:t>Kembalikan</w:t>
      </w:r>
      <w:r>
        <w:rPr>
          <w:rFonts w:ascii="Calibri" w:hAnsi="Calibri"/>
          <w:color w:val="232323"/>
          <w:sz w:val="22"/>
        </w:rPr>
        <w:t xml:space="preserve"> pada transaksi siswa → Jika terlambat, sistem otomatis menghitung denda keterlambatan → Klik ikon </w:t>
      </w:r>
      <w:r>
        <w:rPr>
          <w:rFonts w:ascii="Calibri" w:hAnsi="Calibri"/>
          <w:b/>
          <w:color w:val="232323"/>
          <w:sz w:val="22"/>
        </w:rPr>
        <w:t>WhatsApp</w:t>
      </w:r>
      <w:r>
        <w:rPr>
          <w:rFonts w:ascii="Calibri" w:hAnsi="Calibri"/>
          <w:color w:val="232323"/>
          <w:sz w:val="22"/>
        </w:rPr>
        <w:t xml:space="preserve"> untuk mengirim rincian tagihan denda ke nomor siswa → Klik </w:t>
      </w:r>
      <w:r>
        <w:rPr>
          <w:rFonts w:ascii="Calibri" w:hAnsi="Calibri"/>
          <w:b/>
          <w:color w:val="232323"/>
          <w:sz w:val="22"/>
        </w:rPr>
        <w:t>Tandai Lunas</w:t>
      </w:r>
      <w:r>
        <w:rPr>
          <w:rFonts w:ascii="Calibri" w:hAnsi="Calibri"/>
          <w:color w:val="232323"/>
          <w:sz w:val="22"/>
        </w:rPr>
        <w:t xml:space="preserve"> setelah denda dibayarkan.</w:t>
      </w:r>
    </w:p>
    <w:p>
      <w:pPr>
        <w:spacing w:before="20" w:after="60" w:line="276" w:lineRule="auto"/>
        <w:ind w:left="360"/>
      </w:pPr>
      <w:r>
        <w:rPr>
          <w:rFonts w:ascii="Calibri" w:hAnsi="Calibri"/>
          <w:color w:val="232323"/>
          <w:sz w:val="22"/>
        </w:rPr>
        <w:t xml:space="preserve">8. </w:t>
      </w:r>
      <w:r>
        <w:rPr>
          <w:rFonts w:ascii="Calibri" w:hAnsi="Calibri"/>
          <w:b/>
          <w:color w:val="232323"/>
          <w:sz w:val="22"/>
        </w:rPr>
        <w:t>Mengekspor Laporan Bulanan</w:t>
      </w:r>
      <w:r>
        <w:rPr>
          <w:rFonts w:ascii="Calibri" w:hAnsi="Calibri"/>
          <w:color w:val="232323"/>
          <w:sz w:val="22"/>
        </w:rPr>
        <w:t xml:space="preserve">: Buka menu </w:t>
      </w:r>
      <w:r>
        <w:rPr>
          <w:rFonts w:ascii="Calibri" w:hAnsi="Calibri"/>
          <w:b/>
          <w:color w:val="232323"/>
          <w:sz w:val="22"/>
        </w:rPr>
        <w:t>Dashboard</w:t>
      </w:r>
      <w:r>
        <w:rPr>
          <w:rFonts w:ascii="Calibri" w:hAnsi="Calibri"/>
          <w:color w:val="232323"/>
          <w:sz w:val="22"/>
        </w:rPr>
        <w:t xml:space="preserve"> → Klik tombol </w:t>
      </w:r>
      <w:r>
        <w:rPr>
          <w:rFonts w:ascii="Calibri" w:hAnsi="Calibri"/>
          <w:b/>
          <w:color w:val="232323"/>
          <w:sz w:val="22"/>
        </w:rPr>
        <w:t>Export Excel</w:t>
      </w:r>
      <w:r>
        <w:rPr>
          <w:rFonts w:ascii="Calibri" w:hAnsi="Calibri"/>
          <w:color w:val="232323"/>
          <w:sz w:val="22"/>
        </w:rPr>
        <w:t xml:space="preserve"> untuk mengunduh rekapitulasi data 3-sheet (.xls).</w:t>
      </w:r>
    </w:p>
    <w:p>
      <w:pPr>
        <w:pStyle w:val="Heading3"/>
        <w:keepNext/>
        <w:spacing w:before="200" w:after="80"/>
      </w:pPr>
      <w:r>
        <w:rPr>
          <w:rFonts w:ascii="Calibri" w:hAnsi="Calibri"/>
          <w:b/>
          <w:color w:val="3C506E"/>
          <w:sz w:val="22"/>
        </w:rPr>
        <w:t>B. Alur Kerja untuk Siswa (Anggota)</w:t>
      </w:r>
    </w:p>
    <w:p>
      <w:pPr>
        <w:spacing w:before="20" w:after="60" w:line="276" w:lineRule="auto"/>
        <w:ind w:left="360"/>
      </w:pPr>
      <w:r>
        <w:rPr>
          <w:rFonts w:ascii="Calibri" w:hAnsi="Calibri"/>
          <w:color w:val="232323"/>
          <w:sz w:val="22"/>
        </w:rPr>
        <w:t xml:space="preserve">1. Buka halaman utama perpustakaan → Klik menu </w:t>
      </w:r>
      <w:r>
        <w:rPr>
          <w:rFonts w:ascii="Calibri" w:hAnsi="Calibri"/>
          <w:b/>
          <w:color w:val="232323"/>
          <w:sz w:val="22"/>
        </w:rPr>
        <w:t>Daftar (Sign Up)</w:t>
      </w:r>
      <w:r>
        <w:rPr>
          <w:rFonts w:ascii="Calibri" w:hAnsi="Calibri"/>
          <w:color w:val="232323"/>
          <w:sz w:val="22"/>
        </w:rPr>
        <w:t xml:space="preserve"> jika belum memiliki akun.</w:t>
      </w:r>
    </w:p>
    <w:p>
      <w:pPr>
        <w:spacing w:before="20" w:after="60" w:line="276" w:lineRule="auto"/>
        <w:ind w:left="360"/>
      </w:pPr>
      <w:r>
        <w:rPr>
          <w:rFonts w:ascii="Calibri" w:hAnsi="Calibri"/>
          <w:color w:val="232323"/>
          <w:sz w:val="22"/>
        </w:rPr>
        <w:t>2. Isi formulir pendaftaran: Nama Lengkap, NIS, Kelas, Nomor WhatsApp, Email sekolah (</w:t>
      </w:r>
      <w:r>
        <w:rPr>
          <w:rFonts w:ascii="Consolas" w:hAnsi="Consolas"/>
          <w:color w:val="B4731E"/>
          <w:sz w:val="19"/>
        </w:rPr>
        <w:t>@student.smkn1rongga.sch.id</w:t>
      </w:r>
      <w:r>
        <w:rPr>
          <w:rFonts w:ascii="Calibri" w:hAnsi="Calibri"/>
          <w:color w:val="232323"/>
          <w:sz w:val="22"/>
        </w:rPr>
        <w:t>), Kata Sandi, dan Foto Profil.</w:t>
      </w:r>
    </w:p>
    <w:p>
      <w:pPr>
        <w:spacing w:before="20" w:after="60" w:line="276" w:lineRule="auto"/>
        <w:ind w:left="360"/>
      </w:pPr>
      <w:r>
        <w:rPr>
          <w:rFonts w:ascii="Calibri" w:hAnsi="Calibri"/>
          <w:color w:val="232323"/>
          <w:sz w:val="22"/>
        </w:rPr>
        <w:t xml:space="preserve">3. Akun otomatis disetujui; masuk ke sistem melalui halaman </w:t>
      </w:r>
      <w:r>
        <w:rPr>
          <w:rFonts w:ascii="Calibri" w:hAnsi="Calibri"/>
          <w:b/>
          <w:color w:val="232323"/>
          <w:sz w:val="22"/>
        </w:rPr>
        <w:t>Sign In</w:t>
      </w:r>
      <w:r>
        <w:rPr>
          <w:rFonts w:ascii="Calibri" w:hAnsi="Calibri"/>
          <w:color w:val="232323"/>
          <w:sz w:val="22"/>
        </w:rPr>
        <w:t>.</w:t>
      </w:r>
    </w:p>
    <w:p>
      <w:pPr>
        <w:spacing w:before="20" w:after="60" w:line="276" w:lineRule="auto"/>
        <w:ind w:left="360"/>
      </w:pPr>
      <w:r>
        <w:rPr>
          <w:rFonts w:ascii="Calibri" w:hAnsi="Calibri"/>
          <w:color w:val="232323"/>
          <w:sz w:val="22"/>
        </w:rPr>
        <w:t xml:space="preserve">4. Buka menu </w:t>
      </w:r>
      <w:r>
        <w:rPr>
          <w:rFonts w:ascii="Calibri" w:hAnsi="Calibri"/>
          <w:b/>
          <w:color w:val="232323"/>
          <w:sz w:val="22"/>
        </w:rPr>
        <w:t>Kartu Anggota</w:t>
      </w:r>
      <w:r>
        <w:rPr>
          <w:rFonts w:ascii="Calibri" w:hAnsi="Calibri"/>
          <w:color w:val="232323"/>
          <w:sz w:val="22"/>
        </w:rPr>
        <w:t xml:space="preserve"> untuk mengunduh dan mencetak kartu perpustakaan digital ber-QR Code dengan kata sandi terlindungi (</w:t>
      </w:r>
      <w:r>
        <w:rPr>
          <w:rFonts w:ascii="Consolas" w:hAnsi="Consolas"/>
          <w:color w:val="B4731E"/>
          <w:sz w:val="19"/>
        </w:rPr>
        <w:t>••••••••</w:t>
      </w:r>
      <w:r>
        <w:rPr>
          <w:rFonts w:ascii="Calibri" w:hAnsi="Calibri"/>
          <w:color w:val="232323"/>
          <w:sz w:val="22"/>
        </w:rPr>
        <w:t>).</w:t>
      </w:r>
    </w:p>
    <w:p>
      <w:pPr>
        <w:spacing w:before="20" w:after="60" w:line="276" w:lineRule="auto"/>
        <w:ind w:left="360"/>
      </w:pPr>
      <w:r>
        <w:rPr>
          <w:rFonts w:ascii="Calibri" w:hAnsi="Calibri"/>
          <w:color w:val="232323"/>
          <w:sz w:val="22"/>
        </w:rPr>
        <w:t xml:space="preserve">5. Cari buku yang diminati pada katalog </w:t>
      </w:r>
      <w:r>
        <w:rPr>
          <w:rFonts w:ascii="Calibri" w:hAnsi="Calibri"/>
          <w:b/>
          <w:color w:val="232323"/>
          <w:sz w:val="22"/>
        </w:rPr>
        <w:t>Beranda</w:t>
      </w:r>
      <w:r>
        <w:rPr>
          <w:rFonts w:ascii="Calibri" w:hAnsi="Calibri"/>
          <w:color w:val="232323"/>
          <w:sz w:val="22"/>
        </w:rPr>
        <w:t xml:space="preserve"> atau </w:t>
      </w:r>
      <w:r>
        <w:rPr>
          <w:rFonts w:ascii="Calibri" w:hAnsi="Calibri"/>
          <w:b/>
          <w:color w:val="232323"/>
          <w:sz w:val="22"/>
        </w:rPr>
        <w:t>Daftar Buku</w:t>
      </w:r>
      <w:r>
        <w:rPr>
          <w:rFonts w:ascii="Calibri" w:hAnsi="Calibri"/>
          <w:color w:val="232323"/>
          <w:sz w:val="22"/>
        </w:rPr>
        <w:t xml:space="preserve"> → Klik kartu buku untuk membaca sinopsis dan memeriksa posisi nomor rak fisik di perpustakaan.</w:t>
      </w:r>
    </w:p>
    <w:p>
      <w:pPr>
        <w:spacing w:before="20" w:after="60" w:line="276" w:lineRule="auto"/>
        <w:ind w:left="360"/>
      </w:pPr>
      <w:r>
        <w:rPr>
          <w:rFonts w:ascii="Calibri" w:hAnsi="Calibri"/>
          <w:color w:val="232323"/>
          <w:sz w:val="22"/>
        </w:rPr>
        <w:t xml:space="preserve">6. Klik tombol </w:t>
      </w:r>
      <w:r>
        <w:rPr>
          <w:rFonts w:ascii="Calibri" w:hAnsi="Calibri"/>
          <w:b/>
          <w:color w:val="232323"/>
          <w:sz w:val="22"/>
        </w:rPr>
        <w:t>Ajukan Peminjaman</w:t>
      </w:r>
      <w:r>
        <w:rPr>
          <w:rFonts w:ascii="Calibri" w:hAnsi="Calibri"/>
          <w:color w:val="232323"/>
          <w:sz w:val="22"/>
        </w:rPr>
        <w:t xml:space="preserve"> → Tentukan batas tanggal kembali dan unggah foto kartu perpustakaan digital → Tunggu konfirmasi persetujuan petugas.</w:t>
      </w:r>
    </w:p>
    <w:p>
      <w:pPr>
        <w:spacing w:before="20" w:after="60" w:line="276" w:lineRule="auto"/>
        <w:ind w:left="360"/>
      </w:pPr>
      <w:r>
        <w:rPr>
          <w:rFonts w:ascii="Calibri" w:hAnsi="Calibri"/>
          <w:color w:val="232323"/>
          <w:sz w:val="22"/>
        </w:rPr>
        <w:t xml:space="preserve">7. Pantau status pengajuan pada menu </w:t>
      </w:r>
      <w:r>
        <w:rPr>
          <w:rFonts w:ascii="Calibri" w:hAnsi="Calibri"/>
          <w:b/>
          <w:color w:val="232323"/>
          <w:sz w:val="22"/>
        </w:rPr>
        <w:t>Dashboard Siswa</w:t>
      </w:r>
      <w:r>
        <w:rPr>
          <w:rFonts w:ascii="Calibri" w:hAnsi="Calibri"/>
          <w:color w:val="232323"/>
          <w:sz w:val="22"/>
        </w:rPr>
        <w:t xml:space="preserve"> → Ambil buku fisik di perpustakaan sekolah sesuai jadwal pengambilan.</w:t>
      </w:r>
    </w:p>
    <w:p>
      <w:pPr>
        <w:pStyle w:val="Heading2"/>
        <w:keepNext/>
        <w:spacing w:before="280" w:after="100"/>
      </w:pPr>
      <w:r>
        <w:rPr>
          <w:rFonts w:ascii="Calibri" w:hAnsi="Calibri"/>
          <w:b/>
          <w:color w:val="283C5A"/>
          <w:sz w:val="24"/>
        </w:rPr>
        <w:t>Lampiran 2: Katalog Inventaris 26 Diagram Pelengkap</w:t>
      </w:r>
    </w:p>
    <w:p>
      <w:pPr>
        <w:spacing w:before="0" w:after="120" w:line="276" w:lineRule="auto"/>
      </w:pPr>
      <w:r>
        <w:rPr>
          <w:rFonts w:ascii="Calibri" w:hAnsi="Calibri"/>
          <w:color w:val="232323"/>
          <w:sz w:val="22"/>
        </w:rPr>
        <w:t>Seluruh berkas diagram pelengkap tersimpan secara terstruktur pada direktori proyek (</w:t>
      </w:r>
      <w:r>
        <w:rPr>
          <w:rFonts w:ascii="Consolas" w:hAnsi="Consolas"/>
          <w:color w:val="B4731E"/>
          <w:sz w:val="19"/>
        </w:rPr>
        <w:t>UML/Activty/Lengkap/</w:t>
      </w:r>
      <w:r>
        <w:rPr>
          <w:rFonts w:ascii="Calibri" w:hAnsi="Calibri"/>
          <w:color w:val="232323"/>
          <w:sz w:val="22"/>
        </w:rPr>
        <w:t xml:space="preserve"> dan </w:t>
      </w:r>
      <w:r>
        <w:rPr>
          <w:rFonts w:ascii="Consolas" w:hAnsi="Consolas"/>
          <w:color w:val="B4731E"/>
          <w:sz w:val="19"/>
        </w:rPr>
        <w:t>UML/Squence/Lengkap/</w:t>
      </w:r>
      <w:r>
        <w:rPr>
          <w:rFonts w:ascii="Calibri" w:hAnsi="Calibri"/>
          <w:color w:val="232323"/>
          <w:sz w:val="22"/>
        </w:rPr>
        <w:t>), mencakup pemodelan detail skenario operasional:</w:t>
      </w:r>
    </w:p>
    <w:p>
      <w:pPr>
        <w:spacing w:before="20" w:after="60" w:line="276" w:lineRule="auto"/>
        <w:ind w:left="360"/>
      </w:pPr>
      <w:r>
        <w:rPr>
          <w:rFonts w:ascii="Calibri" w:hAnsi="Calibri"/>
          <w:color w:val="232323"/>
          <w:sz w:val="22"/>
        </w:rPr>
        <w:t xml:space="preserve">1. </w:t>
      </w:r>
      <w:r>
        <w:rPr>
          <w:rFonts w:ascii="Consolas" w:hAnsi="Consolas"/>
          <w:color w:val="B4731E"/>
          <w:sz w:val="19"/>
        </w:rPr>
        <w:t>activity_08_lupa_kartu.png</w:t>
      </w:r>
      <w:r>
        <w:rPr>
          <w:rFonts w:ascii="Calibri" w:hAnsi="Calibri"/>
          <w:color w:val="232323"/>
          <w:sz w:val="22"/>
        </w:rPr>
        <w:t xml:space="preserve"> &amp; </w:t>
      </w:r>
      <w:r>
        <w:rPr>
          <w:rFonts w:ascii="Consolas" w:hAnsi="Consolas"/>
          <w:color w:val="B4731E"/>
          <w:sz w:val="19"/>
        </w:rPr>
        <w:t>sequence_08_lupa_kartu.png</w:t>
      </w:r>
      <w:r>
        <w:rPr>
          <w:rFonts w:ascii="Calibri" w:hAnsi="Calibri"/>
          <w:color w:val="232323"/>
          <w:sz w:val="22"/>
        </w:rPr>
        <w:t>: Skenario pelaporan lupa/hilang kartu anggota mandiri.</w:t>
      </w:r>
    </w:p>
    <w:p>
      <w:pPr>
        <w:spacing w:before="20" w:after="60" w:line="276" w:lineRule="auto"/>
        <w:ind w:left="360"/>
      </w:pPr>
      <w:r>
        <w:rPr>
          <w:rFonts w:ascii="Calibri" w:hAnsi="Calibri"/>
          <w:color w:val="232323"/>
          <w:sz w:val="22"/>
        </w:rPr>
        <w:t xml:space="preserve">2. </w:t>
      </w:r>
      <w:r>
        <w:rPr>
          <w:rFonts w:ascii="Consolas" w:hAnsi="Consolas"/>
          <w:color w:val="B4731E"/>
          <w:sz w:val="19"/>
        </w:rPr>
        <w:t>activity_09_edit_kartu_anggota.png</w:t>
      </w:r>
      <w:r>
        <w:rPr>
          <w:rFonts w:ascii="Calibri" w:hAnsi="Calibri"/>
          <w:color w:val="232323"/>
          <w:sz w:val="22"/>
        </w:rPr>
        <w:t xml:space="preserve"> &amp; </w:t>
      </w:r>
      <w:r>
        <w:rPr>
          <w:rFonts w:ascii="Consolas" w:hAnsi="Consolas"/>
          <w:color w:val="B4731E"/>
          <w:sz w:val="19"/>
        </w:rPr>
        <w:t>sequence_09_edit_kartu_anggota.png</w:t>
      </w:r>
      <w:r>
        <w:rPr>
          <w:rFonts w:ascii="Calibri" w:hAnsi="Calibri"/>
          <w:color w:val="232323"/>
          <w:sz w:val="22"/>
        </w:rPr>
        <w:t>: Skenario perbaruan data identitas dan foto profil siswa.</w:t>
      </w:r>
    </w:p>
    <w:p>
      <w:pPr>
        <w:spacing w:before="20" w:after="60" w:line="276" w:lineRule="auto"/>
        <w:ind w:left="360"/>
      </w:pPr>
      <w:r>
        <w:rPr>
          <w:rFonts w:ascii="Calibri" w:hAnsi="Calibri"/>
          <w:color w:val="232323"/>
          <w:sz w:val="22"/>
        </w:rPr>
        <w:t xml:space="preserve">3. </w:t>
      </w:r>
      <w:r>
        <w:rPr>
          <w:rFonts w:ascii="Consolas" w:hAnsi="Consolas"/>
          <w:color w:val="B4731E"/>
          <w:sz w:val="19"/>
        </w:rPr>
        <w:t>activity_10_like_simpan_buku.png</w:t>
      </w:r>
      <w:r>
        <w:rPr>
          <w:rFonts w:ascii="Calibri" w:hAnsi="Calibri"/>
          <w:color w:val="232323"/>
          <w:sz w:val="22"/>
        </w:rPr>
        <w:t xml:space="preserve"> &amp; </w:t>
      </w:r>
      <w:r>
        <w:rPr>
          <w:rFonts w:ascii="Consolas" w:hAnsi="Consolas"/>
          <w:color w:val="B4731E"/>
          <w:sz w:val="19"/>
        </w:rPr>
        <w:t>sequence_10_like_simpan_buku.png</w:t>
      </w:r>
      <w:r>
        <w:rPr>
          <w:rFonts w:ascii="Calibri" w:hAnsi="Calibri"/>
          <w:color w:val="232323"/>
          <w:sz w:val="22"/>
        </w:rPr>
        <w:t>: Skenario interaksi suka (</w:t>
      </w:r>
      <w:r>
        <w:rPr>
          <w:rFonts w:ascii="Calibri" w:hAnsi="Calibri"/>
          <w:i/>
          <w:color w:val="232323"/>
          <w:sz w:val="22"/>
        </w:rPr>
        <w:t>like</w:t>
      </w:r>
      <w:r>
        <w:rPr>
          <w:rFonts w:ascii="Calibri" w:hAnsi="Calibri"/>
          <w:color w:val="232323"/>
          <w:sz w:val="22"/>
        </w:rPr>
        <w:t>) dan simpan buku favorit.</w:t>
      </w:r>
    </w:p>
    <w:p>
      <w:pPr>
        <w:spacing w:before="20" w:after="60" w:line="276" w:lineRule="auto"/>
        <w:ind w:left="360"/>
      </w:pPr>
      <w:r>
        <w:rPr>
          <w:rFonts w:ascii="Calibri" w:hAnsi="Calibri"/>
          <w:color w:val="232323"/>
          <w:sz w:val="22"/>
        </w:rPr>
        <w:t xml:space="preserve">4. </w:t>
      </w:r>
      <w:r>
        <w:rPr>
          <w:rFonts w:ascii="Consolas" w:hAnsi="Consolas"/>
          <w:color w:val="B4731E"/>
          <w:sz w:val="19"/>
        </w:rPr>
        <w:t>activity_11_rating_buku.png</w:t>
      </w:r>
      <w:r>
        <w:rPr>
          <w:rFonts w:ascii="Calibri" w:hAnsi="Calibri"/>
          <w:color w:val="232323"/>
          <w:sz w:val="22"/>
        </w:rPr>
        <w:t xml:space="preserve"> &amp; </w:t>
      </w:r>
      <w:r>
        <w:rPr>
          <w:rFonts w:ascii="Consolas" w:hAnsi="Consolas"/>
          <w:color w:val="B4731E"/>
          <w:sz w:val="19"/>
        </w:rPr>
        <w:t>sequence_11_rating_buku.png</w:t>
      </w:r>
      <w:r>
        <w:rPr>
          <w:rFonts w:ascii="Calibri" w:hAnsi="Calibri"/>
          <w:color w:val="232323"/>
          <w:sz w:val="22"/>
        </w:rPr>
        <w:t>: Skenario pemberian ulasan rating bintang 1–5 oleh siswa.</w:t>
      </w:r>
    </w:p>
    <w:p>
      <w:pPr>
        <w:spacing w:before="20" w:after="60" w:line="276" w:lineRule="auto"/>
        <w:ind w:left="360"/>
      </w:pPr>
      <w:r>
        <w:rPr>
          <w:rFonts w:ascii="Calibri" w:hAnsi="Calibri"/>
          <w:color w:val="232323"/>
          <w:sz w:val="22"/>
        </w:rPr>
        <w:t xml:space="preserve">5. </w:t>
      </w:r>
      <w:r>
        <w:rPr>
          <w:rFonts w:ascii="Consolas" w:hAnsi="Consolas"/>
          <w:color w:val="B4731E"/>
          <w:sz w:val="19"/>
        </w:rPr>
        <w:t>activity_12_telusuri_katalog_detail.png</w:t>
      </w:r>
      <w:r>
        <w:rPr>
          <w:rFonts w:ascii="Calibri" w:hAnsi="Calibri"/>
          <w:color w:val="232323"/>
          <w:sz w:val="22"/>
        </w:rPr>
        <w:t xml:space="preserve"> &amp; </w:t>
      </w:r>
      <w:r>
        <w:rPr>
          <w:rFonts w:ascii="Consolas" w:hAnsi="Consolas"/>
          <w:color w:val="B4731E"/>
          <w:sz w:val="19"/>
        </w:rPr>
        <w:t>sequence_12_telusuri_katalog_detail.png</w:t>
      </w:r>
      <w:r>
        <w:rPr>
          <w:rFonts w:ascii="Calibri" w:hAnsi="Calibri"/>
          <w:color w:val="232323"/>
          <w:sz w:val="22"/>
        </w:rPr>
        <w:t>: Skenario penelusuran katalog multi-genre dan info nomor rak buku.</w:t>
      </w:r>
    </w:p>
    <w:p>
      <w:pPr>
        <w:spacing w:before="20" w:after="60" w:line="276" w:lineRule="auto"/>
        <w:ind w:left="360"/>
      </w:pPr>
      <w:r>
        <w:rPr>
          <w:rFonts w:ascii="Calibri" w:hAnsi="Calibri"/>
          <w:color w:val="232323"/>
          <w:sz w:val="22"/>
        </w:rPr>
        <w:t xml:space="preserve">6. </w:t>
      </w:r>
      <w:r>
        <w:rPr>
          <w:rFonts w:ascii="Consolas" w:hAnsi="Consolas"/>
          <w:color w:val="B4731E"/>
          <w:sz w:val="19"/>
        </w:rPr>
        <w:t>activity_13_dashboard_anggota.png</w:t>
      </w:r>
      <w:r>
        <w:rPr>
          <w:rFonts w:ascii="Calibri" w:hAnsi="Calibri"/>
          <w:color w:val="232323"/>
          <w:sz w:val="22"/>
        </w:rPr>
        <w:t xml:space="preserve"> &amp; </w:t>
      </w:r>
      <w:r>
        <w:rPr>
          <w:rFonts w:ascii="Consolas" w:hAnsi="Consolas"/>
          <w:color w:val="B4731E"/>
          <w:sz w:val="19"/>
        </w:rPr>
        <w:t>sequence_13_dashboard_anggota.png</w:t>
      </w:r>
      <w:r>
        <w:rPr>
          <w:rFonts w:ascii="Calibri" w:hAnsi="Calibri"/>
          <w:color w:val="232323"/>
          <w:sz w:val="22"/>
        </w:rPr>
        <w:t>: Skenario pemantauan transaksi sirkulasi aktif pada dashboard siswa.</w:t>
      </w:r>
    </w:p>
    <w:p>
      <w:pPr>
        <w:spacing w:before="20" w:after="60" w:line="276" w:lineRule="auto"/>
        <w:ind w:left="360"/>
      </w:pPr>
      <w:r>
        <w:rPr>
          <w:rFonts w:ascii="Calibri" w:hAnsi="Calibri"/>
          <w:color w:val="232323"/>
          <w:sz w:val="22"/>
        </w:rPr>
        <w:t xml:space="preserve">7. </w:t>
      </w:r>
      <w:r>
        <w:rPr>
          <w:rFonts w:ascii="Consolas" w:hAnsi="Consolas"/>
          <w:color w:val="B4731E"/>
          <w:sz w:val="19"/>
        </w:rPr>
        <w:t>activity_14_status_akun_kartu_anggota.png</w:t>
      </w:r>
      <w:r>
        <w:rPr>
          <w:rFonts w:ascii="Calibri" w:hAnsi="Calibri"/>
          <w:color w:val="232323"/>
          <w:sz w:val="22"/>
        </w:rPr>
        <w:t xml:space="preserve"> &amp; </w:t>
      </w:r>
      <w:r>
        <w:rPr>
          <w:rFonts w:ascii="Consolas" w:hAnsi="Consolas"/>
          <w:color w:val="B4731E"/>
          <w:sz w:val="19"/>
        </w:rPr>
        <w:t>sequence_14_status_akun_kartu_anggota.png</w:t>
      </w:r>
      <w:r>
        <w:rPr>
          <w:rFonts w:ascii="Calibri" w:hAnsi="Calibri"/>
          <w:color w:val="232323"/>
          <w:sz w:val="22"/>
        </w:rPr>
        <w:t>: Skenario validasi status keaktifan akun dan pembekuan kartu.</w:t>
      </w:r>
    </w:p>
    <w:p>
      <w:pPr>
        <w:spacing w:before="20" w:after="60" w:line="276" w:lineRule="auto"/>
        <w:ind w:left="360"/>
      </w:pPr>
      <w:r>
        <w:rPr>
          <w:rFonts w:ascii="Calibri" w:hAnsi="Calibri"/>
          <w:color w:val="232323"/>
          <w:sz w:val="22"/>
        </w:rPr>
        <w:t xml:space="preserve">8. </w:t>
      </w:r>
      <w:r>
        <w:rPr>
          <w:rFonts w:ascii="Consolas" w:hAnsi="Consolas"/>
          <w:color w:val="B4731E"/>
          <w:sz w:val="19"/>
        </w:rPr>
        <w:t>activity_15_reset_sandi_anggota.png</w:t>
      </w:r>
      <w:r>
        <w:rPr>
          <w:rFonts w:ascii="Calibri" w:hAnsi="Calibri"/>
          <w:color w:val="232323"/>
          <w:sz w:val="22"/>
        </w:rPr>
        <w:t xml:space="preserve"> &amp; </w:t>
      </w:r>
      <w:r>
        <w:rPr>
          <w:rFonts w:ascii="Consolas" w:hAnsi="Consolas"/>
          <w:color w:val="B4731E"/>
          <w:sz w:val="19"/>
        </w:rPr>
        <w:t>sequence_15_reset_sandi_anggota.png</w:t>
      </w:r>
      <w:r>
        <w:rPr>
          <w:rFonts w:ascii="Calibri" w:hAnsi="Calibri"/>
          <w:color w:val="232323"/>
          <w:sz w:val="22"/>
        </w:rPr>
        <w:t>: Skenario modal reset kata sandi anggota oleh admin (kustom/acak).</w:t>
      </w:r>
    </w:p>
    <w:p>
      <w:pPr>
        <w:spacing w:before="20" w:after="60" w:line="276" w:lineRule="auto"/>
        <w:ind w:left="360"/>
      </w:pPr>
      <w:r>
        <w:rPr>
          <w:rFonts w:ascii="Calibri" w:hAnsi="Calibri"/>
          <w:color w:val="232323"/>
          <w:sz w:val="22"/>
        </w:rPr>
        <w:t xml:space="preserve">9. </w:t>
      </w:r>
      <w:r>
        <w:rPr>
          <w:rFonts w:ascii="Consolas" w:hAnsi="Consolas"/>
          <w:color w:val="B4731E"/>
          <w:sz w:val="19"/>
        </w:rPr>
        <w:t>activity_16_hapus_anggota.png</w:t>
      </w:r>
      <w:r>
        <w:rPr>
          <w:rFonts w:ascii="Calibri" w:hAnsi="Calibri"/>
          <w:color w:val="232323"/>
          <w:sz w:val="22"/>
        </w:rPr>
        <w:t xml:space="preserve"> &amp; </w:t>
      </w:r>
      <w:r>
        <w:rPr>
          <w:rFonts w:ascii="Consolas" w:hAnsi="Consolas"/>
          <w:color w:val="B4731E"/>
          <w:sz w:val="19"/>
        </w:rPr>
        <w:t>sequence_16_hapus_anggota.png</w:t>
      </w:r>
      <w:r>
        <w:rPr>
          <w:rFonts w:ascii="Calibri" w:hAnsi="Calibri"/>
          <w:color w:val="232323"/>
          <w:sz w:val="22"/>
        </w:rPr>
        <w:t>: Skenario penghapusan data anggota dengan integritas riwayat pinjam aman.</w:t>
      </w:r>
    </w:p>
    <w:p>
      <w:pPr>
        <w:spacing w:before="20" w:after="60" w:line="276" w:lineRule="auto"/>
        <w:ind w:left="360"/>
      </w:pPr>
      <w:r>
        <w:rPr>
          <w:rFonts w:ascii="Calibri" w:hAnsi="Calibri"/>
          <w:color w:val="232323"/>
          <w:sz w:val="22"/>
        </w:rPr>
        <w:t xml:space="preserve">10. </w:t>
      </w:r>
      <w:r>
        <w:rPr>
          <w:rFonts w:ascii="Consolas" w:hAnsi="Consolas"/>
          <w:color w:val="B4731E"/>
          <w:sz w:val="19"/>
        </w:rPr>
        <w:t>activity_17_tambah_kelas.png</w:t>
      </w:r>
      <w:r>
        <w:rPr>
          <w:rFonts w:ascii="Calibri" w:hAnsi="Calibri"/>
          <w:color w:val="232323"/>
          <w:sz w:val="22"/>
        </w:rPr>
        <w:t xml:space="preserve"> &amp; </w:t>
      </w:r>
      <w:r>
        <w:rPr>
          <w:rFonts w:ascii="Consolas" w:hAnsi="Consolas"/>
          <w:color w:val="B4731E"/>
          <w:sz w:val="19"/>
        </w:rPr>
        <w:t>sequence_17_tambah_kelas.png</w:t>
      </w:r>
      <w:r>
        <w:rPr>
          <w:rFonts w:ascii="Calibri" w:hAnsi="Calibri"/>
          <w:color w:val="232323"/>
          <w:sz w:val="22"/>
        </w:rPr>
        <w:t>: Skenario pendaftaran rombongan belajar kelas baru.</w:t>
      </w:r>
    </w:p>
    <w:p>
      <w:pPr>
        <w:spacing w:before="20" w:after="60" w:line="276" w:lineRule="auto"/>
        <w:ind w:left="360"/>
      </w:pPr>
      <w:r>
        <w:rPr>
          <w:rFonts w:ascii="Calibri" w:hAnsi="Calibri"/>
          <w:color w:val="232323"/>
          <w:sz w:val="22"/>
        </w:rPr>
        <w:t xml:space="preserve">11. </w:t>
      </w:r>
      <w:r>
        <w:rPr>
          <w:rFonts w:ascii="Consolas" w:hAnsi="Consolas"/>
          <w:color w:val="B4731E"/>
          <w:sz w:val="19"/>
        </w:rPr>
        <w:t>activity_18_hapus_kelas.png</w:t>
      </w:r>
      <w:r>
        <w:rPr>
          <w:rFonts w:ascii="Calibri" w:hAnsi="Calibri"/>
          <w:color w:val="232323"/>
          <w:sz w:val="22"/>
        </w:rPr>
        <w:t xml:space="preserve"> &amp; </w:t>
      </w:r>
      <w:r>
        <w:rPr>
          <w:rFonts w:ascii="Consolas" w:hAnsi="Consolas"/>
          <w:color w:val="B4731E"/>
          <w:sz w:val="19"/>
        </w:rPr>
        <w:t>sequence_18_hapus_kelas.png</w:t>
      </w:r>
      <w:r>
        <w:rPr>
          <w:rFonts w:ascii="Calibri" w:hAnsi="Calibri"/>
          <w:color w:val="232323"/>
          <w:sz w:val="22"/>
        </w:rPr>
        <w:t>: Skenario penghapusan rombongan belajar kelas lama.</w:t>
      </w:r>
    </w:p>
    <w:p>
      <w:pPr>
        <w:spacing w:before="20" w:after="60" w:line="276" w:lineRule="auto"/>
        <w:ind w:left="360"/>
      </w:pPr>
      <w:r>
        <w:rPr>
          <w:rFonts w:ascii="Calibri" w:hAnsi="Calibri"/>
          <w:color w:val="232323"/>
          <w:sz w:val="22"/>
        </w:rPr>
        <w:t xml:space="preserve">12. </w:t>
      </w:r>
      <w:r>
        <w:rPr>
          <w:rFonts w:ascii="Consolas" w:hAnsi="Consolas"/>
          <w:color w:val="B4731E"/>
          <w:sz w:val="19"/>
        </w:rPr>
        <w:t>activity_19_kenaikan_kelas.png</w:t>
      </w:r>
      <w:r>
        <w:rPr>
          <w:rFonts w:ascii="Calibri" w:hAnsi="Calibri"/>
          <w:color w:val="232323"/>
          <w:sz w:val="22"/>
        </w:rPr>
        <w:t xml:space="preserve"> &amp; </w:t>
      </w:r>
      <w:r>
        <w:rPr>
          <w:rFonts w:ascii="Consolas" w:hAnsi="Consolas"/>
          <w:color w:val="B4731E"/>
          <w:sz w:val="19"/>
        </w:rPr>
        <w:t>sequence_19_kenaikan_kelas.png</w:t>
      </w:r>
      <w:r>
        <w:rPr>
          <w:rFonts w:ascii="Calibri" w:hAnsi="Calibri"/>
          <w:color w:val="232323"/>
          <w:sz w:val="22"/>
        </w:rPr>
        <w:t>: Skenario pembaruan tingkatan kelas siswa secara massal di awal tahun ajaran.</w:t>
      </w:r>
    </w:p>
    <w:p>
      <w:pPr>
        <w:spacing w:before="20" w:after="60" w:line="276" w:lineRule="auto"/>
        <w:ind w:left="360"/>
      </w:pPr>
      <w:r>
        <w:rPr>
          <w:rFonts w:ascii="Calibri" w:hAnsi="Calibri"/>
          <w:color w:val="232323"/>
          <w:sz w:val="22"/>
        </w:rPr>
        <w:t xml:space="preserve">13. </w:t>
      </w:r>
      <w:r>
        <w:rPr>
          <w:rFonts w:ascii="Consolas" w:hAnsi="Consolas"/>
          <w:color w:val="B4731E"/>
          <w:sz w:val="19"/>
        </w:rPr>
        <w:t>activity_20_edit_buku.png</w:t>
      </w:r>
      <w:r>
        <w:rPr>
          <w:rFonts w:ascii="Calibri" w:hAnsi="Calibri"/>
          <w:color w:val="232323"/>
          <w:sz w:val="22"/>
        </w:rPr>
        <w:t xml:space="preserve"> &amp; </w:t>
      </w:r>
      <w:r>
        <w:rPr>
          <w:rFonts w:ascii="Consolas" w:hAnsi="Consolas"/>
          <w:color w:val="B4731E"/>
          <w:sz w:val="19"/>
        </w:rPr>
        <w:t>sequence_20_edit_buku.png</w:t>
      </w:r>
      <w:r>
        <w:rPr>
          <w:rFonts w:ascii="Calibri" w:hAnsi="Calibri"/>
          <w:color w:val="232323"/>
          <w:sz w:val="22"/>
        </w:rPr>
        <w:t>: Skenario penyuntingan informasi metadata dan ketersediaan stok buku.</w:t>
      </w:r>
    </w:p>
    <w:p>
      <w:pPr>
        <w:spacing w:before="20" w:after="60" w:line="276" w:lineRule="auto"/>
        <w:ind w:left="360"/>
      </w:pPr>
      <w:r>
        <w:rPr>
          <w:rFonts w:ascii="Calibri" w:hAnsi="Calibri"/>
          <w:color w:val="232323"/>
          <w:sz w:val="22"/>
        </w:rPr>
        <w:t xml:space="preserve">14. </w:t>
      </w:r>
      <w:r>
        <w:rPr>
          <w:rFonts w:ascii="Consolas" w:hAnsi="Consolas"/>
          <w:color w:val="B4731E"/>
          <w:sz w:val="19"/>
        </w:rPr>
        <w:t>activity_21_hapus_buku.png</w:t>
      </w:r>
      <w:r>
        <w:rPr>
          <w:rFonts w:ascii="Calibri" w:hAnsi="Calibri"/>
          <w:color w:val="232323"/>
          <w:sz w:val="22"/>
        </w:rPr>
        <w:t xml:space="preserve"> &amp; </w:t>
      </w:r>
      <w:r>
        <w:rPr>
          <w:rFonts w:ascii="Consolas" w:hAnsi="Consolas"/>
          <w:color w:val="B4731E"/>
          <w:sz w:val="19"/>
        </w:rPr>
        <w:t>sequence_21_hapus_buku.png</w:t>
      </w:r>
      <w:r>
        <w:rPr>
          <w:rFonts w:ascii="Calibri" w:hAnsi="Calibri"/>
          <w:color w:val="232323"/>
          <w:sz w:val="22"/>
        </w:rPr>
        <w:t>: Skenario penghapusan buku fisik dari katalog perpustakaan.</w:t>
      </w:r>
    </w:p>
    <w:p>
      <w:pPr>
        <w:spacing w:before="20" w:after="60" w:line="276" w:lineRule="auto"/>
        <w:ind w:left="360"/>
      </w:pPr>
      <w:r>
        <w:rPr>
          <w:rFonts w:ascii="Calibri" w:hAnsi="Calibri"/>
          <w:color w:val="232323"/>
          <w:sz w:val="22"/>
        </w:rPr>
        <w:t xml:space="preserve">15. </w:t>
      </w:r>
      <w:r>
        <w:rPr>
          <w:rFonts w:ascii="Consolas" w:hAnsi="Consolas"/>
          <w:color w:val="B4731E"/>
          <w:sz w:val="19"/>
        </w:rPr>
        <w:t>activity_22_hapus_riwayat_peminjaman.png</w:t>
      </w:r>
      <w:r>
        <w:rPr>
          <w:rFonts w:ascii="Calibri" w:hAnsi="Calibri"/>
          <w:color w:val="232323"/>
          <w:sz w:val="22"/>
        </w:rPr>
        <w:t xml:space="preserve"> &amp; </w:t>
      </w:r>
      <w:r>
        <w:rPr>
          <w:rFonts w:ascii="Consolas" w:hAnsi="Consolas"/>
          <w:color w:val="B4731E"/>
          <w:sz w:val="19"/>
        </w:rPr>
        <w:t>sequence_22_hapus_riwayat_peminjaman.png</w:t>
      </w:r>
      <w:r>
        <w:rPr>
          <w:rFonts w:ascii="Calibri" w:hAnsi="Calibri"/>
          <w:color w:val="232323"/>
          <w:sz w:val="22"/>
        </w:rPr>
        <w:t>: Skenario pengarsipan data sirkulasi lama yang telah selesai.</w:t>
      </w:r>
    </w:p>
    <w:p>
      <w:pPr>
        <w:spacing w:before="20" w:after="60" w:line="276" w:lineRule="auto"/>
        <w:ind w:left="360"/>
      </w:pPr>
      <w:r>
        <w:rPr>
          <w:rFonts w:ascii="Calibri" w:hAnsi="Calibri"/>
          <w:color w:val="232323"/>
          <w:sz w:val="22"/>
        </w:rPr>
        <w:t xml:space="preserve">16. </w:t>
      </w:r>
      <w:r>
        <w:rPr>
          <w:rFonts w:ascii="Consolas" w:hAnsi="Consolas"/>
          <w:color w:val="B4731E"/>
          <w:sz w:val="19"/>
        </w:rPr>
        <w:t>activity_23_pengaturan_denda.png</w:t>
      </w:r>
      <w:r>
        <w:rPr>
          <w:rFonts w:ascii="Calibri" w:hAnsi="Calibri"/>
          <w:color w:val="232323"/>
          <w:sz w:val="22"/>
        </w:rPr>
        <w:t xml:space="preserve"> &amp; </w:t>
      </w:r>
      <w:r>
        <w:rPr>
          <w:rFonts w:ascii="Consolas" w:hAnsi="Consolas"/>
          <w:color w:val="B4731E"/>
          <w:sz w:val="19"/>
        </w:rPr>
        <w:t>sequence_23_pengaturan_denda.png</w:t>
      </w:r>
      <w:r>
        <w:rPr>
          <w:rFonts w:ascii="Calibri" w:hAnsi="Calibri"/>
          <w:color w:val="232323"/>
          <w:sz w:val="22"/>
        </w:rPr>
        <w:t>: Skenario konfigurasi besaran tarif denda harian dan masa tenggang.</w:t>
      </w:r>
    </w:p>
    <w:p>
      <w:pPr>
        <w:spacing w:before="20" w:after="60" w:line="276" w:lineRule="auto"/>
        <w:ind w:left="360"/>
      </w:pPr>
      <w:r>
        <w:rPr>
          <w:rFonts w:ascii="Calibri" w:hAnsi="Calibri"/>
          <w:color w:val="232323"/>
          <w:sz w:val="22"/>
        </w:rPr>
        <w:t xml:space="preserve">17. </w:t>
      </w:r>
      <w:r>
        <w:rPr>
          <w:rFonts w:ascii="Consolas" w:hAnsi="Consolas"/>
          <w:color w:val="B4731E"/>
          <w:sz w:val="19"/>
        </w:rPr>
        <w:t>activity_24_pengingat_keterlambatan_wa.png</w:t>
      </w:r>
      <w:r>
        <w:rPr>
          <w:rFonts w:ascii="Calibri" w:hAnsi="Calibri"/>
          <w:color w:val="232323"/>
          <w:sz w:val="22"/>
        </w:rPr>
        <w:t xml:space="preserve"> &amp; </w:t>
      </w:r>
      <w:r>
        <w:rPr>
          <w:rFonts w:ascii="Consolas" w:hAnsi="Consolas"/>
          <w:color w:val="B4731E"/>
          <w:sz w:val="19"/>
        </w:rPr>
        <w:t>sequence_24_pengingat_keterlambatan_wa.png</w:t>
      </w:r>
      <w:r>
        <w:rPr>
          <w:rFonts w:ascii="Calibri" w:hAnsi="Calibri"/>
          <w:color w:val="232323"/>
          <w:sz w:val="22"/>
        </w:rPr>
        <w:t>: Skenario penagihan denda keterlambatan via WhatsApp URL.</w:t>
      </w:r>
    </w:p>
    <w:p>
      <w:pPr>
        <w:spacing w:before="20" w:after="60" w:line="276" w:lineRule="auto"/>
        <w:ind w:left="360"/>
      </w:pPr>
      <w:r>
        <w:rPr>
          <w:rFonts w:ascii="Calibri" w:hAnsi="Calibri"/>
          <w:color w:val="232323"/>
          <w:sz w:val="22"/>
        </w:rPr>
        <w:t xml:space="preserve">18. </w:t>
      </w:r>
      <w:r>
        <w:rPr>
          <w:rFonts w:ascii="Consolas" w:hAnsi="Consolas"/>
          <w:color w:val="B4731E"/>
          <w:sz w:val="19"/>
        </w:rPr>
        <w:t>activity_25_tambah_banner.png</w:t>
      </w:r>
      <w:r>
        <w:rPr>
          <w:rFonts w:ascii="Calibri" w:hAnsi="Calibri"/>
          <w:color w:val="232323"/>
          <w:sz w:val="22"/>
        </w:rPr>
        <w:t xml:space="preserve"> &amp; </w:t>
      </w:r>
      <w:r>
        <w:rPr>
          <w:rFonts w:ascii="Consolas" w:hAnsi="Consolas"/>
          <w:color w:val="B4731E"/>
          <w:sz w:val="19"/>
        </w:rPr>
        <w:t>sequence_25_tambah_banner.png</w:t>
      </w:r>
      <w:r>
        <w:rPr>
          <w:rFonts w:ascii="Calibri" w:hAnsi="Calibri"/>
          <w:color w:val="232323"/>
          <w:sz w:val="22"/>
        </w:rPr>
        <w:t>: Skenario pengunggahan banner promosi beranda (gambar/GIF/video).</w:t>
      </w:r>
    </w:p>
    <w:p>
      <w:pPr>
        <w:spacing w:before="20" w:after="60" w:line="276" w:lineRule="auto"/>
        <w:ind w:left="360"/>
      </w:pPr>
      <w:r>
        <w:rPr>
          <w:rFonts w:ascii="Calibri" w:hAnsi="Calibri"/>
          <w:color w:val="232323"/>
          <w:sz w:val="22"/>
        </w:rPr>
        <w:t xml:space="preserve">19. </w:t>
      </w:r>
      <w:r>
        <w:rPr>
          <w:rFonts w:ascii="Consolas" w:hAnsi="Consolas"/>
          <w:color w:val="B4731E"/>
          <w:sz w:val="19"/>
        </w:rPr>
        <w:t>activity_26_ubah_banner.png</w:t>
      </w:r>
      <w:r>
        <w:rPr>
          <w:rFonts w:ascii="Calibri" w:hAnsi="Calibri"/>
          <w:color w:val="232323"/>
          <w:sz w:val="22"/>
        </w:rPr>
        <w:t xml:space="preserve"> &amp; </w:t>
      </w:r>
      <w:r>
        <w:rPr>
          <w:rFonts w:ascii="Consolas" w:hAnsi="Consolas"/>
          <w:color w:val="B4731E"/>
          <w:sz w:val="19"/>
        </w:rPr>
        <w:t>sequence_26_ubah_banner.png</w:t>
      </w:r>
      <w:r>
        <w:rPr>
          <w:rFonts w:ascii="Calibri" w:hAnsi="Calibri"/>
          <w:color w:val="232323"/>
          <w:sz w:val="22"/>
        </w:rPr>
        <w:t>: Skenario penyuntingan teks dan tautan banner beranda.</w:t>
      </w:r>
    </w:p>
    <w:p>
      <w:pPr>
        <w:spacing w:before="20" w:after="60" w:line="276" w:lineRule="auto"/>
        <w:ind w:left="360"/>
      </w:pPr>
      <w:r>
        <w:rPr>
          <w:rFonts w:ascii="Calibri" w:hAnsi="Calibri"/>
          <w:color w:val="232323"/>
          <w:sz w:val="22"/>
        </w:rPr>
        <w:t xml:space="preserve">20. </w:t>
      </w:r>
      <w:r>
        <w:rPr>
          <w:rFonts w:ascii="Consolas" w:hAnsi="Consolas"/>
          <w:color w:val="B4731E"/>
          <w:sz w:val="19"/>
        </w:rPr>
        <w:t>activity_27_atur_banner.png</w:t>
      </w:r>
      <w:r>
        <w:rPr>
          <w:rFonts w:ascii="Calibri" w:hAnsi="Calibri"/>
          <w:color w:val="232323"/>
          <w:sz w:val="22"/>
        </w:rPr>
        <w:t xml:space="preserve"> &amp; </w:t>
      </w:r>
      <w:r>
        <w:rPr>
          <w:rFonts w:ascii="Consolas" w:hAnsi="Consolas"/>
          <w:color w:val="B4731E"/>
          <w:sz w:val="19"/>
        </w:rPr>
        <w:t>sequence_27_atur_banner.png</w:t>
      </w:r>
      <w:r>
        <w:rPr>
          <w:rFonts w:ascii="Calibri" w:hAnsi="Calibri"/>
          <w:color w:val="232323"/>
          <w:sz w:val="22"/>
        </w:rPr>
        <w:t>: Skenario pengaturan urutan dan status aktif slide carousel.</w:t>
      </w:r>
    </w:p>
    <w:p>
      <w:pPr>
        <w:spacing w:before="20" w:after="60" w:line="276" w:lineRule="auto"/>
        <w:ind w:left="360"/>
      </w:pPr>
      <w:r>
        <w:rPr>
          <w:rFonts w:ascii="Calibri" w:hAnsi="Calibri"/>
          <w:color w:val="232323"/>
          <w:sz w:val="22"/>
        </w:rPr>
        <w:t xml:space="preserve">21. </w:t>
      </w:r>
      <w:r>
        <w:rPr>
          <w:rFonts w:ascii="Consolas" w:hAnsi="Consolas"/>
          <w:color w:val="B4731E"/>
          <w:sz w:val="19"/>
        </w:rPr>
        <w:t>activity_28_pengaturan_musik.png</w:t>
      </w:r>
      <w:r>
        <w:rPr>
          <w:rFonts w:ascii="Calibri" w:hAnsi="Calibri"/>
          <w:color w:val="232323"/>
          <w:sz w:val="22"/>
        </w:rPr>
        <w:t xml:space="preserve"> &amp; </w:t>
      </w:r>
      <w:r>
        <w:rPr>
          <w:rFonts w:ascii="Consolas" w:hAnsi="Consolas"/>
          <w:color w:val="B4731E"/>
          <w:sz w:val="19"/>
        </w:rPr>
        <w:t>sequence_28_pengaturan_musik.png</w:t>
      </w:r>
      <w:r>
        <w:rPr>
          <w:rFonts w:ascii="Calibri" w:hAnsi="Calibri"/>
          <w:color w:val="232323"/>
          <w:sz w:val="22"/>
        </w:rPr>
        <w:t>: Skenario pengelolaan lagu pengiring dan audio latar beranda.</w:t>
      </w:r>
    </w:p>
    <w:p>
      <w:pPr>
        <w:spacing w:before="20" w:after="60" w:line="276" w:lineRule="auto"/>
        <w:ind w:left="360"/>
      </w:pPr>
      <w:r>
        <w:rPr>
          <w:rFonts w:ascii="Calibri" w:hAnsi="Calibri"/>
          <w:color w:val="232323"/>
          <w:sz w:val="22"/>
        </w:rPr>
        <w:t xml:space="preserve">22. </w:t>
      </w:r>
      <w:r>
        <w:rPr>
          <w:rFonts w:ascii="Consolas" w:hAnsi="Consolas"/>
          <w:color w:val="B4731E"/>
          <w:sz w:val="19"/>
        </w:rPr>
        <w:t>activity_29_hapus_musik.png</w:t>
      </w:r>
      <w:r>
        <w:rPr>
          <w:rFonts w:ascii="Calibri" w:hAnsi="Calibri"/>
          <w:color w:val="232323"/>
          <w:sz w:val="22"/>
        </w:rPr>
        <w:t xml:space="preserve"> &amp; </w:t>
      </w:r>
      <w:r>
        <w:rPr>
          <w:rFonts w:ascii="Consolas" w:hAnsi="Consolas"/>
          <w:color w:val="B4731E"/>
          <w:sz w:val="19"/>
        </w:rPr>
        <w:t>sequence_29_hapus_musik.png</w:t>
      </w:r>
      <w:r>
        <w:rPr>
          <w:rFonts w:ascii="Calibri" w:hAnsi="Calibri"/>
          <w:color w:val="232323"/>
          <w:sz w:val="22"/>
        </w:rPr>
        <w:t>: Skenario penghapusan berkas musik audio dari penyimpanan server.</w:t>
      </w:r>
    </w:p>
    <w:p>
      <w:pPr>
        <w:spacing w:before="20" w:after="60" w:line="276" w:lineRule="auto"/>
        <w:ind w:left="360"/>
      </w:pPr>
      <w:r>
        <w:rPr>
          <w:rFonts w:ascii="Calibri" w:hAnsi="Calibri"/>
          <w:color w:val="232323"/>
          <w:sz w:val="22"/>
        </w:rPr>
        <w:t xml:space="preserve">23. </w:t>
      </w:r>
      <w:r>
        <w:rPr>
          <w:rFonts w:ascii="Consolas" w:hAnsi="Consolas"/>
          <w:color w:val="B4731E"/>
          <w:sz w:val="19"/>
        </w:rPr>
        <w:t>activity_30_dashboard_admin_ekspor.png</w:t>
      </w:r>
      <w:r>
        <w:rPr>
          <w:rFonts w:ascii="Calibri" w:hAnsi="Calibri"/>
          <w:color w:val="232323"/>
          <w:sz w:val="22"/>
        </w:rPr>
        <w:t xml:space="preserve"> &amp; </w:t>
      </w:r>
      <w:r>
        <w:rPr>
          <w:rFonts w:ascii="Consolas" w:hAnsi="Consolas"/>
          <w:color w:val="B4731E"/>
          <w:sz w:val="19"/>
        </w:rPr>
        <w:t>sequence_30_dashboard_admin_ekspor.png</w:t>
      </w:r>
      <w:r>
        <w:rPr>
          <w:rFonts w:ascii="Calibri" w:hAnsi="Calibri"/>
          <w:color w:val="232323"/>
          <w:sz w:val="22"/>
        </w:rPr>
        <w:t>: Skenario pengunduhan laporan spreadsheet Microsoft Excel 3-sheet.</w:t>
      </w:r>
    </w:p>
    <w:p>
      <w:pPr>
        <w:spacing w:before="20" w:after="60" w:line="276" w:lineRule="auto"/>
        <w:ind w:left="360"/>
      </w:pPr>
      <w:r>
        <w:rPr>
          <w:rFonts w:ascii="Calibri" w:hAnsi="Calibri"/>
          <w:color w:val="232323"/>
          <w:sz w:val="22"/>
        </w:rPr>
        <w:t xml:space="preserve">24. </w:t>
      </w:r>
      <w:r>
        <w:rPr>
          <w:rFonts w:ascii="Consolas" w:hAnsi="Consolas"/>
          <w:color w:val="B4731E"/>
          <w:sz w:val="19"/>
        </w:rPr>
        <w:t>activity_31_profil_sandi_admin.png</w:t>
      </w:r>
      <w:r>
        <w:rPr>
          <w:rFonts w:ascii="Calibri" w:hAnsi="Calibri"/>
          <w:color w:val="232323"/>
          <w:sz w:val="22"/>
        </w:rPr>
        <w:t xml:space="preserve"> &amp; </w:t>
      </w:r>
      <w:r>
        <w:rPr>
          <w:rFonts w:ascii="Consolas" w:hAnsi="Consolas"/>
          <w:color w:val="B4731E"/>
          <w:sz w:val="19"/>
        </w:rPr>
        <w:t>sequence_31_profil_sandi_admin.png</w:t>
      </w:r>
      <w:r>
        <w:rPr>
          <w:rFonts w:ascii="Calibri" w:hAnsi="Calibri"/>
          <w:color w:val="232323"/>
          <w:sz w:val="22"/>
        </w:rPr>
        <w:t>: Skenario pembaruan profil nama, foto avatar, dan kata sandi admin.</w:t>
      </w:r>
    </w:p>
    <w:p>
      <w:pPr>
        <w:spacing w:before="20" w:after="60" w:line="276" w:lineRule="auto"/>
        <w:ind w:left="360"/>
      </w:pPr>
      <w:r>
        <w:rPr>
          <w:rFonts w:ascii="Calibri" w:hAnsi="Calibri"/>
          <w:color w:val="232323"/>
          <w:sz w:val="22"/>
        </w:rPr>
        <w:t xml:space="preserve">25. </w:t>
      </w:r>
      <w:r>
        <w:rPr>
          <w:rFonts w:ascii="Consolas" w:hAnsi="Consolas"/>
          <w:color w:val="B4731E"/>
          <w:sz w:val="19"/>
        </w:rPr>
        <w:t>activity_32_logout.png</w:t>
      </w:r>
      <w:r>
        <w:rPr>
          <w:rFonts w:ascii="Calibri" w:hAnsi="Calibri"/>
          <w:color w:val="232323"/>
          <w:sz w:val="22"/>
        </w:rPr>
        <w:t xml:space="preserve"> &amp; </w:t>
      </w:r>
      <w:r>
        <w:rPr>
          <w:rFonts w:ascii="Consolas" w:hAnsi="Consolas"/>
          <w:color w:val="B4731E"/>
          <w:sz w:val="19"/>
        </w:rPr>
        <w:t>sequence_32_logout.png</w:t>
      </w:r>
      <w:r>
        <w:rPr>
          <w:rFonts w:ascii="Calibri" w:hAnsi="Calibri"/>
          <w:color w:val="232323"/>
          <w:sz w:val="22"/>
        </w:rPr>
        <w:t>: Skenario terminasi sesi pengguna dan pembersihan data otorisasi server.</w:t>
      </w:r>
    </w:p>
    <w:p>
      <w:pPr>
        <w:spacing w:before="20" w:after="60" w:line="276" w:lineRule="auto"/>
        <w:ind w:left="360"/>
      </w:pPr>
      <w:r>
        <w:rPr>
          <w:rFonts w:ascii="Calibri" w:hAnsi="Calibri"/>
          <w:color w:val="232323"/>
          <w:sz w:val="22"/>
        </w:rPr>
        <w:t xml:space="preserve">26. </w:t>
      </w:r>
      <w:r>
        <w:rPr>
          <w:rFonts w:ascii="Consolas" w:hAnsi="Consolas"/>
          <w:color w:val="B4731E"/>
          <w:sz w:val="19"/>
        </w:rPr>
        <w:t>activity_33_notifikasi_pengajuan.png</w:t>
      </w:r>
      <w:r>
        <w:rPr>
          <w:rFonts w:ascii="Calibri" w:hAnsi="Calibri"/>
          <w:color w:val="232323"/>
          <w:sz w:val="22"/>
        </w:rPr>
        <w:t xml:space="preserve"> &amp; </w:t>
      </w:r>
      <w:r>
        <w:rPr>
          <w:rFonts w:ascii="Consolas" w:hAnsi="Consolas"/>
          <w:color w:val="B4731E"/>
          <w:sz w:val="19"/>
        </w:rPr>
        <w:t>sequence_33_notifikasi_pengajuan.png</w:t>
      </w:r>
      <w:r>
        <w:rPr>
          <w:rFonts w:ascii="Calibri" w:hAnsi="Calibri"/>
          <w:color w:val="232323"/>
          <w:sz w:val="22"/>
        </w:rPr>
        <w:t>: Skenario penangkapan sinyal AJAX notifikasi realtime bersuara lonceng.</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787878"/>
        <w:sz w:val="18"/>
      </w:rPr>
      <w:t xml:space="preserve">Halaman </w:t>
    </w:r>
    <w:fldSimple w:instr="PAGE"/>
    <w:r>
      <w:rPr>
        <w:rFonts w:ascii="Calibri" w:hAnsi="Calibri"/>
        <w:color w:val="8C8C8C"/>
        <w:sz w:val="18"/>
      </w:rPr>
      <w:t xml:space="preserve"> | Laporan UKK PPLG - Perpustakaan Digital AKSA NOVA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3232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