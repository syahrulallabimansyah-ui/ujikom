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BAB I PENDAHULUAN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sz w:val="18"/>
      </w:rPr>
      <w:t xml:space="preserve">Halaman </w:t>
    </w:r>
    <w:fldSimple w:instr="PAGE"/>
    <w:r>
      <w:rPr>
        <w:rFonts w:ascii="Calibri" w:hAnsi="Calibri"/>
        <w:sz w:val="18"/>
      </w:rPr>
      <w:t xml:space="preserve"> | Laporan UKK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