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I PENDAHULUAN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Halaman </w:t>
    </w:r>
    <w:fldSimple w:instr="PAGE"/>
    <w:r>
      <w:rPr>
        <w:rFonts w:ascii="Calibri" w:hAnsi="Calibri"/>
        <w:sz w:val="18"/>
      </w:rPr>
      <w:t xml:space="preserve"> | UKK PPLG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